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1E0" w:firstRow="1" w:lastRow="1" w:firstColumn="1" w:lastColumn="1" w:noHBand="0" w:noVBand="0"/>
      </w:tblPr>
      <w:tblGrid>
        <w:gridCol w:w="3281"/>
        <w:gridCol w:w="6006"/>
      </w:tblGrid>
      <w:tr w:rsidR="0049703E" w:rsidRPr="00931F60" w14:paraId="52E3A069" w14:textId="77777777" w:rsidTr="00D92C55">
        <w:tc>
          <w:tcPr>
            <w:tcW w:w="3281" w:type="dxa"/>
          </w:tcPr>
          <w:p w14:paraId="780F6DCD" w14:textId="77777777" w:rsidR="0049703E" w:rsidRDefault="0049703E" w:rsidP="00D92C55">
            <w:pPr>
              <w:spacing w:line="360" w:lineRule="auto"/>
              <w:jc w:val="center"/>
            </w:pPr>
            <w:r>
              <w:rPr>
                <w:noProof/>
              </w:rPr>
              <w:drawing>
                <wp:inline distT="0" distB="0" distL="0" distR="0" wp14:anchorId="018DB8E9" wp14:editId="34FB712D">
                  <wp:extent cx="1946275" cy="630555"/>
                  <wp:effectExtent l="0" t="0" r="0" b="0"/>
                  <wp:docPr id="1042461415" name="Picture 1042461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6275" cy="630555"/>
                          </a:xfrm>
                          <a:prstGeom prst="rect">
                            <a:avLst/>
                          </a:prstGeom>
                          <a:noFill/>
                          <a:ln>
                            <a:noFill/>
                          </a:ln>
                        </pic:spPr>
                      </pic:pic>
                    </a:graphicData>
                  </a:graphic>
                </wp:inline>
              </w:drawing>
            </w:r>
          </w:p>
        </w:tc>
        <w:tc>
          <w:tcPr>
            <w:tcW w:w="6290" w:type="dxa"/>
          </w:tcPr>
          <w:p w14:paraId="705BBDB3" w14:textId="77777777" w:rsidR="0049703E" w:rsidRPr="005A7A99" w:rsidRDefault="0049703E" w:rsidP="0049703E">
            <w:pPr>
              <w:spacing w:line="360" w:lineRule="auto"/>
              <w:jc w:val="center"/>
              <w:rPr>
                <w:szCs w:val="26"/>
              </w:rPr>
            </w:pPr>
            <w:bookmarkStart w:id="0" w:name="OLE_LINK4"/>
            <w:r w:rsidRPr="005A7A99">
              <w:rPr>
                <w:szCs w:val="26"/>
              </w:rPr>
              <w:t>BỘ GIÁO DỤC VÀ ĐÀO TẠO</w:t>
            </w:r>
          </w:p>
          <w:p w14:paraId="0A895DE4" w14:textId="77777777" w:rsidR="0049703E" w:rsidRPr="00931F60" w:rsidRDefault="0049703E" w:rsidP="00D92C55">
            <w:pPr>
              <w:spacing w:line="360" w:lineRule="auto"/>
              <w:jc w:val="center"/>
              <w:rPr>
                <w:b/>
              </w:rPr>
            </w:pPr>
            <w:r w:rsidRPr="005A7A99">
              <w:rPr>
                <w:b/>
                <w:szCs w:val="26"/>
              </w:rPr>
              <w:t>TRƯỜNG ĐẠI HỌC CÔNG NGHỆ TP. HCM</w:t>
            </w:r>
            <w:bookmarkEnd w:id="0"/>
          </w:p>
        </w:tc>
      </w:tr>
    </w:tbl>
    <w:p w14:paraId="04CA317F" w14:textId="77777777" w:rsidR="0087790A" w:rsidRDefault="0087790A" w:rsidP="0087790A">
      <w:pPr>
        <w:spacing w:after="200" w:line="276" w:lineRule="auto"/>
        <w:rPr>
          <w:rFonts w:cs="Times New Roman"/>
          <w:b/>
          <w:color w:val="000000"/>
          <w:sz w:val="28"/>
        </w:rPr>
      </w:pPr>
    </w:p>
    <w:p w14:paraId="445A9532" w14:textId="77777777" w:rsidR="0087790A" w:rsidRDefault="0087790A" w:rsidP="0087790A">
      <w:pPr>
        <w:spacing w:after="200" w:line="276" w:lineRule="auto"/>
        <w:rPr>
          <w:rFonts w:cs="Times New Roman"/>
          <w:b/>
          <w:color w:val="000000"/>
          <w:sz w:val="28"/>
        </w:rPr>
      </w:pPr>
    </w:p>
    <w:p w14:paraId="5B68E632" w14:textId="77777777" w:rsidR="0049703E" w:rsidRDefault="0049703E">
      <w:pPr>
        <w:spacing w:after="500"/>
        <w:jc w:val="center"/>
        <w:rPr>
          <w:rFonts w:cs="Times New Roman"/>
          <w:b/>
          <w:color w:val="000000"/>
          <w:sz w:val="36"/>
        </w:rPr>
      </w:pPr>
    </w:p>
    <w:p w14:paraId="4B601B5B" w14:textId="77777777" w:rsidR="0049703E" w:rsidRDefault="0049703E">
      <w:pPr>
        <w:spacing w:after="500"/>
        <w:jc w:val="center"/>
        <w:rPr>
          <w:rFonts w:cs="Times New Roman"/>
          <w:b/>
          <w:color w:val="000000"/>
          <w:sz w:val="36"/>
        </w:rPr>
      </w:pPr>
    </w:p>
    <w:p w14:paraId="5E5662CB" w14:textId="6253FEBA" w:rsidR="006177BF" w:rsidRPr="0060520C" w:rsidRDefault="00000000">
      <w:pPr>
        <w:spacing w:after="500"/>
        <w:jc w:val="center"/>
        <w:rPr>
          <w:rFonts w:cs="Times New Roman"/>
        </w:rPr>
      </w:pPr>
      <w:r w:rsidRPr="0060520C">
        <w:rPr>
          <w:rFonts w:cs="Times New Roman"/>
          <w:b/>
          <w:color w:val="000000"/>
          <w:sz w:val="36"/>
        </w:rPr>
        <w:t>BÁO CÁO ĐỒ ÁN CƠ SỞ</w:t>
      </w:r>
    </w:p>
    <w:p w14:paraId="3318EB5A" w14:textId="2ED76F87" w:rsidR="006177BF" w:rsidRDefault="00000000">
      <w:pPr>
        <w:spacing w:before="240" w:after="680"/>
        <w:jc w:val="center"/>
        <w:rPr>
          <w:rFonts w:cs="Times New Roman"/>
          <w:b/>
          <w:color w:val="000000" w:themeColor="text1"/>
          <w:sz w:val="36"/>
          <w:szCs w:val="36"/>
        </w:rPr>
      </w:pPr>
      <w:r w:rsidRPr="003C3230">
        <w:rPr>
          <w:rFonts w:cs="Times New Roman"/>
          <w:b/>
          <w:color w:val="000000" w:themeColor="text1"/>
          <w:sz w:val="36"/>
          <w:szCs w:val="36"/>
        </w:rPr>
        <w:t>XÂY DỰNG ỨNG DỤNG MUA BÁN, TRAO ĐỔI</w:t>
      </w:r>
      <w:r w:rsidRPr="003C3230">
        <w:rPr>
          <w:rFonts w:cs="Times New Roman"/>
          <w:b/>
          <w:color w:val="000000" w:themeColor="text1"/>
          <w:sz w:val="36"/>
          <w:szCs w:val="36"/>
        </w:rPr>
        <w:br/>
        <w:t>VÀ ĐẤU GIÁ TRUYỆN TRANH COMZONE</w:t>
      </w:r>
    </w:p>
    <w:p w14:paraId="08A7AD03" w14:textId="77777777" w:rsidR="0021147E" w:rsidRPr="003C3230" w:rsidRDefault="0021147E">
      <w:pPr>
        <w:spacing w:before="240" w:after="680"/>
        <w:jc w:val="center"/>
        <w:rPr>
          <w:rFonts w:cs="Times New Roman"/>
          <w:color w:val="000000" w:themeColor="text1"/>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61"/>
        <w:gridCol w:w="3061"/>
      </w:tblGrid>
      <w:tr w:rsidR="0021147E" w:rsidRPr="0060520C" w14:paraId="60B8208A" w14:textId="77777777" w:rsidTr="0021147E">
        <w:trPr>
          <w:trHeight w:val="170"/>
          <w:tblHeader/>
          <w:jc w:val="center"/>
        </w:trPr>
        <w:tc>
          <w:tcPr>
            <w:tcW w:w="3061" w:type="dxa"/>
            <w:tcMar>
              <w:top w:w="40" w:type="dxa"/>
              <w:left w:w="60" w:type="dxa"/>
              <w:bottom w:w="40" w:type="dxa"/>
              <w:right w:w="60" w:type="dxa"/>
            </w:tcMar>
          </w:tcPr>
          <w:p w14:paraId="06CA0DAC" w14:textId="005D5951" w:rsidR="0021147E" w:rsidRPr="0060520C" w:rsidRDefault="0021147E">
            <w:pPr>
              <w:spacing w:after="40"/>
              <w:rPr>
                <w:rFonts w:cs="Times New Roman"/>
                <w:b/>
                <w:color w:val="000000"/>
              </w:rPr>
            </w:pPr>
            <w:proofErr w:type="spellStart"/>
            <w:r w:rsidRPr="0060520C">
              <w:rPr>
                <w:rFonts w:cs="Times New Roman"/>
                <w:b/>
                <w:color w:val="000000"/>
              </w:rPr>
              <w:t>Giảng</w:t>
            </w:r>
            <w:proofErr w:type="spellEnd"/>
            <w:r w:rsidRPr="0060520C">
              <w:rPr>
                <w:rFonts w:cs="Times New Roman"/>
                <w:b/>
                <w:color w:val="000000"/>
              </w:rPr>
              <w:t xml:space="preserve"> viên </w:t>
            </w:r>
            <w:proofErr w:type="spellStart"/>
            <w:r w:rsidRPr="0060520C">
              <w:rPr>
                <w:rFonts w:cs="Times New Roman"/>
                <w:b/>
                <w:color w:val="000000"/>
              </w:rPr>
              <w:t>hướng</w:t>
            </w:r>
            <w:proofErr w:type="spellEnd"/>
            <w:r w:rsidRPr="0060520C">
              <w:rPr>
                <w:rFonts w:cs="Times New Roman"/>
                <w:b/>
                <w:color w:val="000000"/>
              </w:rPr>
              <w:t xml:space="preserve"> </w:t>
            </w:r>
            <w:proofErr w:type="spellStart"/>
            <w:r w:rsidRPr="0060520C">
              <w:rPr>
                <w:rFonts w:cs="Times New Roman"/>
                <w:b/>
                <w:color w:val="000000"/>
              </w:rPr>
              <w:t>dẫn</w:t>
            </w:r>
            <w:proofErr w:type="spellEnd"/>
            <w:r w:rsidRPr="0060520C">
              <w:rPr>
                <w:rFonts w:cs="Times New Roman"/>
                <w:b/>
                <w:color w:val="000000"/>
              </w:rPr>
              <w:t>:</w:t>
            </w:r>
          </w:p>
        </w:tc>
        <w:tc>
          <w:tcPr>
            <w:tcW w:w="3061" w:type="dxa"/>
            <w:tcMar>
              <w:top w:w="40" w:type="dxa"/>
              <w:left w:w="60" w:type="dxa"/>
              <w:bottom w:w="40" w:type="dxa"/>
              <w:right w:w="60" w:type="dxa"/>
            </w:tcMar>
          </w:tcPr>
          <w:p w14:paraId="107B2E9E" w14:textId="4D1FB899" w:rsidR="0021147E" w:rsidRDefault="0021147E">
            <w:pPr>
              <w:spacing w:after="40"/>
              <w:rPr>
                <w:rFonts w:cs="Times New Roman"/>
                <w:color w:val="000000"/>
              </w:rPr>
            </w:pPr>
            <w:r>
              <w:rPr>
                <w:rFonts w:cs="Times New Roman"/>
              </w:rPr>
              <w:t>Đặng Thị Thạch Thảo</w:t>
            </w:r>
          </w:p>
        </w:tc>
      </w:tr>
      <w:tr w:rsidR="006177BF" w:rsidRPr="0060520C" w14:paraId="1AC5F95E" w14:textId="77777777" w:rsidTr="0021147E">
        <w:trPr>
          <w:trHeight w:val="170"/>
          <w:tblHeader/>
          <w:jc w:val="center"/>
        </w:trPr>
        <w:tc>
          <w:tcPr>
            <w:tcW w:w="3061" w:type="dxa"/>
            <w:tcMar>
              <w:top w:w="40" w:type="dxa"/>
              <w:left w:w="60" w:type="dxa"/>
              <w:bottom w:w="40" w:type="dxa"/>
              <w:right w:w="60" w:type="dxa"/>
            </w:tcMar>
          </w:tcPr>
          <w:p w14:paraId="5E099ADC" w14:textId="77777777" w:rsidR="006177BF" w:rsidRPr="0060520C" w:rsidRDefault="00000000">
            <w:pPr>
              <w:spacing w:after="40"/>
              <w:rPr>
                <w:rFonts w:cs="Times New Roman"/>
              </w:rPr>
            </w:pPr>
            <w:r w:rsidRPr="0060520C">
              <w:rPr>
                <w:rFonts w:cs="Times New Roman"/>
                <w:b/>
                <w:color w:val="000000"/>
              </w:rPr>
              <w:t xml:space="preserve">Sinh viên </w:t>
            </w:r>
            <w:proofErr w:type="spellStart"/>
            <w:r w:rsidRPr="0060520C">
              <w:rPr>
                <w:rFonts w:cs="Times New Roman"/>
                <w:b/>
                <w:color w:val="000000"/>
              </w:rPr>
              <w:t>thực</w:t>
            </w:r>
            <w:proofErr w:type="spellEnd"/>
            <w:r w:rsidRPr="0060520C">
              <w:rPr>
                <w:rFonts w:cs="Times New Roman"/>
                <w:b/>
                <w:color w:val="000000"/>
              </w:rPr>
              <w:t xml:space="preserve"> </w:t>
            </w:r>
            <w:proofErr w:type="spellStart"/>
            <w:r w:rsidRPr="0060520C">
              <w:rPr>
                <w:rFonts w:cs="Times New Roman"/>
                <w:b/>
                <w:color w:val="000000"/>
              </w:rPr>
              <w:t>hiện</w:t>
            </w:r>
            <w:proofErr w:type="spellEnd"/>
            <w:r w:rsidRPr="0060520C">
              <w:rPr>
                <w:rFonts w:cs="Times New Roman"/>
                <w:b/>
                <w:color w:val="000000"/>
              </w:rPr>
              <w:t>:</w:t>
            </w:r>
          </w:p>
        </w:tc>
        <w:tc>
          <w:tcPr>
            <w:tcW w:w="3061" w:type="dxa"/>
            <w:tcMar>
              <w:top w:w="40" w:type="dxa"/>
              <w:left w:w="60" w:type="dxa"/>
              <w:bottom w:w="40" w:type="dxa"/>
              <w:right w:w="60" w:type="dxa"/>
            </w:tcMar>
          </w:tcPr>
          <w:p w14:paraId="3186C87C" w14:textId="026789A4" w:rsidR="006177BF" w:rsidRPr="0060520C" w:rsidRDefault="0049703E">
            <w:pPr>
              <w:spacing w:after="40"/>
              <w:rPr>
                <w:rFonts w:cs="Times New Roman"/>
              </w:rPr>
            </w:pPr>
            <w:r>
              <w:rPr>
                <w:rFonts w:cs="Times New Roman"/>
                <w:color w:val="000000"/>
              </w:rPr>
              <w:t>Lý Minh Triều</w:t>
            </w:r>
          </w:p>
        </w:tc>
      </w:tr>
      <w:tr w:rsidR="006177BF" w:rsidRPr="0060520C" w14:paraId="0B929626" w14:textId="77777777" w:rsidTr="0021147E">
        <w:trPr>
          <w:trHeight w:val="170"/>
          <w:jc w:val="center"/>
        </w:trPr>
        <w:tc>
          <w:tcPr>
            <w:tcW w:w="3061" w:type="dxa"/>
            <w:tcMar>
              <w:top w:w="40" w:type="dxa"/>
              <w:left w:w="60" w:type="dxa"/>
              <w:bottom w:w="40" w:type="dxa"/>
              <w:right w:w="60" w:type="dxa"/>
            </w:tcMar>
          </w:tcPr>
          <w:p w14:paraId="37FC4718" w14:textId="77777777" w:rsidR="006177BF" w:rsidRPr="0060520C" w:rsidRDefault="00000000">
            <w:pPr>
              <w:spacing w:after="40"/>
              <w:rPr>
                <w:rFonts w:cs="Times New Roman"/>
              </w:rPr>
            </w:pPr>
            <w:r w:rsidRPr="0060520C">
              <w:rPr>
                <w:rFonts w:cs="Times New Roman"/>
                <w:b/>
                <w:color w:val="000000"/>
              </w:rPr>
              <w:t>Mã số sinh viên:</w:t>
            </w:r>
          </w:p>
        </w:tc>
        <w:tc>
          <w:tcPr>
            <w:tcW w:w="3061" w:type="dxa"/>
            <w:tcMar>
              <w:top w:w="40" w:type="dxa"/>
              <w:left w:w="60" w:type="dxa"/>
              <w:bottom w:w="40" w:type="dxa"/>
              <w:right w:w="60" w:type="dxa"/>
            </w:tcMar>
          </w:tcPr>
          <w:p w14:paraId="6440232E" w14:textId="0A90B95C" w:rsidR="006177BF" w:rsidRPr="0060520C" w:rsidRDefault="0049703E">
            <w:pPr>
              <w:spacing w:after="40"/>
              <w:rPr>
                <w:rFonts w:cs="Times New Roman"/>
              </w:rPr>
            </w:pPr>
            <w:r>
              <w:rPr>
                <w:rFonts w:cs="Times New Roman"/>
                <w:color w:val="000000"/>
              </w:rPr>
              <w:t>2410060353</w:t>
            </w:r>
          </w:p>
        </w:tc>
      </w:tr>
      <w:tr w:rsidR="006177BF" w:rsidRPr="0060520C" w14:paraId="15C2F78F" w14:textId="77777777" w:rsidTr="0021147E">
        <w:trPr>
          <w:trHeight w:val="170"/>
          <w:jc w:val="center"/>
        </w:trPr>
        <w:tc>
          <w:tcPr>
            <w:tcW w:w="3061" w:type="dxa"/>
            <w:tcMar>
              <w:top w:w="40" w:type="dxa"/>
              <w:left w:w="60" w:type="dxa"/>
              <w:bottom w:w="40" w:type="dxa"/>
              <w:right w:w="60" w:type="dxa"/>
            </w:tcMar>
          </w:tcPr>
          <w:p w14:paraId="1196DBA4" w14:textId="77777777" w:rsidR="006177BF" w:rsidRPr="0060520C" w:rsidRDefault="00000000">
            <w:pPr>
              <w:spacing w:after="40"/>
              <w:rPr>
                <w:rFonts w:cs="Times New Roman"/>
              </w:rPr>
            </w:pPr>
            <w:r w:rsidRPr="0060520C">
              <w:rPr>
                <w:rFonts w:cs="Times New Roman"/>
                <w:b/>
                <w:color w:val="000000"/>
              </w:rPr>
              <w:t>Lớp:</w:t>
            </w:r>
          </w:p>
        </w:tc>
        <w:tc>
          <w:tcPr>
            <w:tcW w:w="3061" w:type="dxa"/>
            <w:tcMar>
              <w:top w:w="40" w:type="dxa"/>
              <w:left w:w="60" w:type="dxa"/>
              <w:bottom w:w="40" w:type="dxa"/>
              <w:right w:w="60" w:type="dxa"/>
            </w:tcMar>
          </w:tcPr>
          <w:p w14:paraId="6374E004" w14:textId="35CCB6BD" w:rsidR="006177BF" w:rsidRPr="0060520C" w:rsidRDefault="0049703E">
            <w:pPr>
              <w:spacing w:after="40"/>
              <w:rPr>
                <w:rFonts w:cs="Times New Roman"/>
              </w:rPr>
            </w:pPr>
            <w:r>
              <w:rPr>
                <w:rFonts w:cs="Times New Roman"/>
                <w:color w:val="000000"/>
              </w:rPr>
              <w:t>24TXTHH1</w:t>
            </w:r>
          </w:p>
        </w:tc>
      </w:tr>
    </w:tbl>
    <w:p w14:paraId="07B5D7D7" w14:textId="77777777" w:rsidR="0021147E" w:rsidRDefault="0021147E" w:rsidP="0021147E">
      <w:pPr>
        <w:spacing w:after="0"/>
        <w:jc w:val="center"/>
        <w:rPr>
          <w:rFonts w:cs="Times New Roman"/>
          <w:b/>
          <w:color w:val="000000"/>
        </w:rPr>
      </w:pPr>
    </w:p>
    <w:p w14:paraId="21F320BB" w14:textId="77777777" w:rsidR="0021147E" w:rsidRDefault="0021147E" w:rsidP="0021147E">
      <w:pPr>
        <w:spacing w:after="0"/>
        <w:jc w:val="center"/>
        <w:rPr>
          <w:rFonts w:cs="Times New Roman"/>
          <w:b/>
          <w:color w:val="000000"/>
        </w:rPr>
      </w:pPr>
    </w:p>
    <w:p w14:paraId="0E9C37E2" w14:textId="77777777" w:rsidR="0021147E" w:rsidRDefault="0021147E" w:rsidP="0021147E">
      <w:pPr>
        <w:spacing w:after="0"/>
        <w:jc w:val="center"/>
        <w:rPr>
          <w:rFonts w:cs="Times New Roman"/>
          <w:b/>
          <w:color w:val="000000"/>
        </w:rPr>
      </w:pPr>
    </w:p>
    <w:p w14:paraId="5D052638" w14:textId="77777777" w:rsidR="0021147E" w:rsidRDefault="0021147E" w:rsidP="0021147E">
      <w:pPr>
        <w:spacing w:after="0"/>
        <w:jc w:val="center"/>
        <w:rPr>
          <w:rFonts w:cs="Times New Roman"/>
          <w:b/>
          <w:color w:val="000000"/>
        </w:rPr>
      </w:pPr>
    </w:p>
    <w:p w14:paraId="4D2BA9CD" w14:textId="77777777" w:rsidR="0021147E" w:rsidRDefault="0021147E" w:rsidP="0021147E">
      <w:pPr>
        <w:spacing w:after="0"/>
        <w:jc w:val="center"/>
        <w:rPr>
          <w:rFonts w:cs="Times New Roman"/>
          <w:b/>
          <w:color w:val="000000"/>
        </w:rPr>
      </w:pPr>
    </w:p>
    <w:p w14:paraId="5B9CEA1F" w14:textId="77777777" w:rsidR="0021147E" w:rsidRDefault="0021147E" w:rsidP="0021147E">
      <w:pPr>
        <w:spacing w:after="0"/>
        <w:jc w:val="center"/>
        <w:rPr>
          <w:rFonts w:cs="Times New Roman"/>
          <w:b/>
          <w:color w:val="000000"/>
        </w:rPr>
      </w:pPr>
    </w:p>
    <w:p w14:paraId="68049F8D" w14:textId="77777777" w:rsidR="0021147E" w:rsidRDefault="0021147E" w:rsidP="0021147E">
      <w:pPr>
        <w:spacing w:after="0"/>
        <w:jc w:val="center"/>
        <w:rPr>
          <w:rFonts w:cs="Times New Roman"/>
          <w:b/>
          <w:color w:val="000000"/>
        </w:rPr>
      </w:pPr>
    </w:p>
    <w:p w14:paraId="3CE5E159" w14:textId="77777777" w:rsidR="0021147E" w:rsidRDefault="0021147E" w:rsidP="0021147E">
      <w:pPr>
        <w:spacing w:after="0"/>
        <w:jc w:val="center"/>
        <w:rPr>
          <w:rFonts w:cs="Times New Roman"/>
          <w:b/>
          <w:color w:val="000000"/>
        </w:rPr>
      </w:pPr>
    </w:p>
    <w:p w14:paraId="3D882033" w14:textId="77777777" w:rsidR="0021147E" w:rsidRDefault="0021147E" w:rsidP="0021147E">
      <w:pPr>
        <w:spacing w:after="0"/>
        <w:jc w:val="center"/>
        <w:rPr>
          <w:rFonts w:cs="Times New Roman"/>
          <w:b/>
          <w:color w:val="000000"/>
        </w:rPr>
      </w:pPr>
    </w:p>
    <w:p w14:paraId="5F3B1563" w14:textId="2A481C58" w:rsidR="0021147E" w:rsidRPr="0021147E" w:rsidRDefault="0049703E" w:rsidP="0021147E">
      <w:pPr>
        <w:spacing w:after="0"/>
        <w:jc w:val="center"/>
        <w:rPr>
          <w:rFonts w:cs="Times New Roman"/>
          <w:b/>
          <w:color w:val="000000"/>
        </w:rPr>
      </w:pPr>
      <w:r>
        <w:rPr>
          <w:rFonts w:cs="Times New Roman"/>
          <w:b/>
          <w:color w:val="000000"/>
        </w:rPr>
        <w:t xml:space="preserve">TP </w:t>
      </w:r>
      <w:proofErr w:type="spellStart"/>
      <w:r>
        <w:rPr>
          <w:rFonts w:cs="Times New Roman"/>
          <w:b/>
          <w:color w:val="000000"/>
        </w:rPr>
        <w:t>Hồ</w:t>
      </w:r>
      <w:proofErr w:type="spellEnd"/>
      <w:r>
        <w:rPr>
          <w:rFonts w:cs="Times New Roman"/>
          <w:b/>
          <w:color w:val="000000"/>
        </w:rPr>
        <w:t xml:space="preserve"> Chí Minh</w:t>
      </w:r>
      <w:r w:rsidRPr="0060520C">
        <w:rPr>
          <w:rFonts w:cs="Times New Roman"/>
          <w:b/>
          <w:color w:val="000000"/>
        </w:rPr>
        <w:t>, 2026</w:t>
      </w:r>
    </w:p>
    <w:p w14:paraId="0D7B8E0D" w14:textId="77777777" w:rsidR="006177BF" w:rsidRPr="0060520C" w:rsidRDefault="00000000">
      <w:pPr>
        <w:pStyle w:val="Heading1"/>
        <w:rPr>
          <w:rFonts w:ascii="Times New Roman" w:hAnsi="Times New Roman" w:cs="Times New Roman"/>
        </w:rPr>
      </w:pPr>
      <w:bookmarkStart w:id="1" w:name="_Toc239451976"/>
      <w:r w:rsidRPr="0060520C">
        <w:rPr>
          <w:rFonts w:ascii="Times New Roman" w:hAnsi="Times New Roman" w:cs="Times New Roman"/>
        </w:rPr>
        <w:lastRenderedPageBreak/>
        <w:t>LỜI CAM ĐOAN</w:t>
      </w:r>
      <w:bookmarkEnd w:id="1"/>
    </w:p>
    <w:p w14:paraId="58053587" w14:textId="77777777" w:rsidR="006177BF" w:rsidRPr="0060520C" w:rsidRDefault="00000000">
      <w:pPr>
        <w:ind w:firstLine="567"/>
        <w:rPr>
          <w:rFonts w:cs="Times New Roman"/>
        </w:rPr>
      </w:pPr>
      <w:r w:rsidRPr="0060520C">
        <w:rPr>
          <w:rFonts w:cs="Times New Roman"/>
          <w:color w:val="000000"/>
        </w:rPr>
        <w:t>Tôi cam đoan nội dung báo cáo này được xây dựng trên cơ sở mã nguồn và kết quả triển khai thực tế của đồ án ComZone. Các phần tham khảo được ghi rõ trong danh mục tài liệu tham khảo. Những số liệu về cấu trúc mã nguồn, dữ liệu seed và kiểm thử được đối chiếu trực tiếp tại thời điểm lập báo cáo.</w:t>
      </w:r>
    </w:p>
    <w:p w14:paraId="5AE36DB5" w14:textId="77777777" w:rsidR="006177BF" w:rsidRPr="0060520C" w:rsidRDefault="00000000">
      <w:pPr>
        <w:ind w:firstLine="567"/>
        <w:rPr>
          <w:rFonts w:cs="Times New Roman"/>
        </w:rPr>
      </w:pPr>
      <w:r w:rsidRPr="0060520C">
        <w:rPr>
          <w:rFonts w:cs="Times New Roman"/>
          <w:color w:val="000000"/>
        </w:rPr>
        <w:t>Sinh viên chịu trách nhiệm về tính trung thực của nội dung, kết quả và các sản phẩm phần mềm được trình bày trong báo cáo.</w:t>
      </w:r>
    </w:p>
    <w:p w14:paraId="61F4A7A5" w14:textId="77777777" w:rsidR="006177BF" w:rsidRPr="0060520C" w:rsidRDefault="00000000">
      <w:pPr>
        <w:spacing w:before="560"/>
        <w:jc w:val="right"/>
        <w:rPr>
          <w:rFonts w:cs="Times New Roman"/>
        </w:rPr>
      </w:pPr>
      <w:r w:rsidRPr="0060520C">
        <w:rPr>
          <w:rFonts w:cs="Times New Roman"/>
          <w:i/>
          <w:color w:val="000000"/>
        </w:rPr>
        <w:t>Sinh viên thực hiện</w:t>
      </w:r>
      <w:r w:rsidRPr="0060520C">
        <w:rPr>
          <w:rFonts w:cs="Times New Roman"/>
          <w:i/>
          <w:color w:val="000000"/>
        </w:rPr>
        <w:br/>
        <w:t>(Ký và ghi rõ họ tên)</w:t>
      </w:r>
    </w:p>
    <w:p w14:paraId="01D05E8E" w14:textId="77777777" w:rsidR="006177BF" w:rsidRPr="0060520C" w:rsidRDefault="00000000">
      <w:pPr>
        <w:pStyle w:val="Heading1"/>
        <w:rPr>
          <w:rFonts w:ascii="Times New Roman" w:hAnsi="Times New Roman" w:cs="Times New Roman"/>
        </w:rPr>
      </w:pPr>
      <w:bookmarkStart w:id="2" w:name="_Toc239451977"/>
      <w:r w:rsidRPr="0060520C">
        <w:rPr>
          <w:rFonts w:ascii="Times New Roman" w:hAnsi="Times New Roman" w:cs="Times New Roman"/>
        </w:rPr>
        <w:lastRenderedPageBreak/>
        <w:t>LỜI CẢM ƠN</w:t>
      </w:r>
      <w:bookmarkEnd w:id="2"/>
    </w:p>
    <w:p w14:paraId="31C8197F" w14:textId="77777777" w:rsidR="006177BF" w:rsidRPr="0060520C" w:rsidRDefault="00000000">
      <w:pPr>
        <w:ind w:firstLine="567"/>
        <w:rPr>
          <w:rFonts w:cs="Times New Roman"/>
        </w:rPr>
      </w:pPr>
      <w:r w:rsidRPr="0060520C">
        <w:rPr>
          <w:rFonts w:cs="Times New Roman"/>
          <w:color w:val="000000"/>
        </w:rPr>
        <w:t>Em xin chân thành cảm ơn giảng viên hướng dẫn đã định hướng, góp ý và hỗ trợ trong quá trình phân tích, xây dựng và hoàn thiện đồ án. Những nhận xét về nghiệp vụ, kiến trúc và cách trình bày đã giúp sản phẩm có cấu trúc rõ ràng và bám sát mục tiêu học phần.</w:t>
      </w:r>
    </w:p>
    <w:p w14:paraId="6486E18C" w14:textId="77777777" w:rsidR="006177BF" w:rsidRPr="0060520C" w:rsidRDefault="00000000">
      <w:pPr>
        <w:ind w:firstLine="567"/>
        <w:rPr>
          <w:rFonts w:cs="Times New Roman"/>
        </w:rPr>
      </w:pPr>
      <w:r w:rsidRPr="0060520C">
        <w:rPr>
          <w:rFonts w:cs="Times New Roman"/>
          <w:color w:val="000000"/>
        </w:rPr>
        <w:t>Em cũng cảm ơn quý thầy cô trong khoa đã cung cấp nền tảng kiến thức về lập trình ứng dụng, cơ sở dữ liệu, phân tích thiết kế hệ thống và an toàn thông tin. Cuối cùng, em cảm ơn gia đình, bạn bè đã động viên và hỗ trợ trong quá trình thực hiện.</w:t>
      </w:r>
    </w:p>
    <w:p w14:paraId="2587A27C" w14:textId="68B0898E" w:rsidR="006177BF" w:rsidRPr="0060520C" w:rsidRDefault="00000000">
      <w:pPr>
        <w:pStyle w:val="Heading1"/>
        <w:rPr>
          <w:rFonts w:ascii="Times New Roman" w:hAnsi="Times New Roman" w:cs="Times New Roman"/>
        </w:rPr>
      </w:pPr>
      <w:bookmarkStart w:id="3" w:name="_Toc239451978"/>
      <w:r w:rsidRPr="0060520C">
        <w:rPr>
          <w:rFonts w:ascii="Times New Roman" w:hAnsi="Times New Roman" w:cs="Times New Roman"/>
        </w:rPr>
        <w:lastRenderedPageBreak/>
        <w:t>TÓM TẮT</w:t>
      </w:r>
      <w:bookmarkEnd w:id="3"/>
    </w:p>
    <w:p w14:paraId="5F7134BB" w14:textId="77777777" w:rsidR="006177BF" w:rsidRPr="0060520C" w:rsidRDefault="00000000">
      <w:pPr>
        <w:ind w:firstLine="567"/>
        <w:rPr>
          <w:rFonts w:cs="Times New Roman"/>
        </w:rPr>
      </w:pPr>
      <w:r w:rsidRPr="0060520C">
        <w:rPr>
          <w:rFonts w:cs="Times New Roman"/>
          <w:color w:val="000000"/>
        </w:rPr>
        <w:t>Đồ án xây dựng ComZone, một ứng dụng đa nền tảng hỗ trợ mua bán, trao đổi và đấu giá truyện tranh. Ứng dụng được phát triển bằng Flutter, sử dụng Firebase Authentication để xác thực, Cloud Firestore để lưu trữ dữ liệu nghiệp vụ theo thời gian thực, Cloud Functions cho các thao tác đặc quyền và giao dịch tài chính, cùng Firebase Security Rules để kiểm soát truy cập theo vai trò.</w:t>
      </w:r>
    </w:p>
    <w:p w14:paraId="1500C0EE" w14:textId="77777777" w:rsidR="006177BF" w:rsidRPr="0060520C" w:rsidRDefault="00000000">
      <w:pPr>
        <w:ind w:firstLine="567"/>
        <w:rPr>
          <w:rFonts w:cs="Times New Roman"/>
        </w:rPr>
      </w:pPr>
      <w:r w:rsidRPr="0060520C">
        <w:rPr>
          <w:rFonts w:cs="Times New Roman"/>
          <w:color w:val="000000"/>
        </w:rPr>
        <w:t>Hệ thống phục vụ bốn nhóm tác nhân chính gồm khách hàng, người bán, moderator và quản trị viên. Các chức năng nổi bật bao gồm đăng ký/đăng nhập, khôi phục mật khẩu bằng email hoặc OTP điện thoại, duyệt danh mục, giỏ hàng, đặt mua, quản lý đơn, đăng ký người bán, quản lý kho, đấu giá có đặt cọc, trao đổi truyện, chat thời gian thực, thông báo, ví và quản trị dữ liệu.</w:t>
      </w:r>
    </w:p>
    <w:p w14:paraId="58F61984" w14:textId="77777777" w:rsidR="006177BF" w:rsidRPr="0060520C" w:rsidRDefault="00000000">
      <w:pPr>
        <w:ind w:firstLine="567"/>
        <w:rPr>
          <w:rFonts w:cs="Times New Roman"/>
        </w:rPr>
      </w:pPr>
      <w:r w:rsidRPr="0060520C">
        <w:rPr>
          <w:rFonts w:cs="Times New Roman"/>
          <w:color w:val="000000"/>
        </w:rPr>
        <w:t>Giải pháp tập trung vào tính nhất quán dữ liệu và an toàn: đơn hàng được tạo đồng thời với thao tác trừ tồn kho trong transaction; dữ liệu đấu giá và ví được cập nhật phía Cloud Functions; mật khẩu không lưu tại Firestore; phân quyền được kiểm tra tại cả giao diện, dịch vụ và Security Rules. Kết quả kiểm thử tại thời điểm hoàn thiện báo cáo ghi nhận 35 kiểm thử Flutter và 2 kiểm thử Node.js đều đạt.</w:t>
      </w:r>
    </w:p>
    <w:p w14:paraId="0498D554" w14:textId="77777777" w:rsidR="006177BF" w:rsidRPr="0060520C" w:rsidRDefault="006177BF">
      <w:pPr>
        <w:spacing w:after="20"/>
        <w:rPr>
          <w:rFonts w:cs="Times New Roman"/>
        </w:rPr>
      </w:pPr>
    </w:p>
    <w:p w14:paraId="10C36096" w14:textId="0E2BFC37" w:rsidR="006177BF" w:rsidRPr="003C3230" w:rsidRDefault="00000000" w:rsidP="003C3230">
      <w:pPr>
        <w:pStyle w:val="Heading1"/>
        <w:rPr>
          <w:rFonts w:ascii="Times New Roman" w:hAnsi="Times New Roman" w:cs="Times New Roman"/>
        </w:rPr>
      </w:pPr>
      <w:bookmarkStart w:id="4" w:name="_Toc239451979"/>
      <w:r w:rsidRPr="0060520C">
        <w:rPr>
          <w:rFonts w:ascii="Times New Roman" w:hAnsi="Times New Roman" w:cs="Times New Roman"/>
        </w:rPr>
        <w:lastRenderedPageBreak/>
        <w:t>DANH MỤC TỪ VIẾT TẮT</w:t>
      </w:r>
      <w:bookmarkEnd w:id="4"/>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7"/>
        <w:gridCol w:w="7143"/>
      </w:tblGrid>
      <w:tr w:rsidR="006177BF" w:rsidRPr="0060520C" w14:paraId="6BBDF9A8" w14:textId="77777777">
        <w:trPr>
          <w:cantSplit/>
          <w:tblHeader/>
          <w:jc w:val="center"/>
        </w:trPr>
        <w:tc>
          <w:tcPr>
            <w:tcW w:w="1927" w:type="dxa"/>
            <w:shd w:val="clear" w:color="auto" w:fill="DCE6F1"/>
            <w:tcMar>
              <w:top w:w="100" w:type="dxa"/>
              <w:left w:w="120" w:type="dxa"/>
              <w:bottom w:w="100" w:type="dxa"/>
              <w:right w:w="120" w:type="dxa"/>
            </w:tcMar>
            <w:vAlign w:val="center"/>
          </w:tcPr>
          <w:p w14:paraId="325D1576" w14:textId="77777777" w:rsidR="006177BF" w:rsidRPr="0060520C" w:rsidRDefault="00000000">
            <w:pPr>
              <w:spacing w:after="0" w:line="276" w:lineRule="auto"/>
              <w:jc w:val="center"/>
              <w:rPr>
                <w:rFonts w:cs="Times New Roman"/>
              </w:rPr>
            </w:pPr>
            <w:r w:rsidRPr="0060520C">
              <w:rPr>
                <w:rFonts w:cs="Times New Roman"/>
                <w:b/>
                <w:color w:val="000000"/>
                <w:sz w:val="24"/>
              </w:rPr>
              <w:t>Từ viết tắt</w:t>
            </w:r>
          </w:p>
        </w:tc>
        <w:tc>
          <w:tcPr>
            <w:tcW w:w="7143" w:type="dxa"/>
            <w:shd w:val="clear" w:color="auto" w:fill="DCE6F1"/>
            <w:tcMar>
              <w:top w:w="100" w:type="dxa"/>
              <w:left w:w="120" w:type="dxa"/>
              <w:bottom w:w="100" w:type="dxa"/>
              <w:right w:w="120" w:type="dxa"/>
            </w:tcMar>
            <w:vAlign w:val="center"/>
          </w:tcPr>
          <w:p w14:paraId="380D27D5" w14:textId="77777777" w:rsidR="006177BF" w:rsidRPr="0060520C" w:rsidRDefault="00000000">
            <w:pPr>
              <w:spacing w:after="0" w:line="276" w:lineRule="auto"/>
              <w:jc w:val="center"/>
              <w:rPr>
                <w:rFonts w:cs="Times New Roman"/>
              </w:rPr>
            </w:pPr>
            <w:r w:rsidRPr="0060520C">
              <w:rPr>
                <w:rFonts w:cs="Times New Roman"/>
                <w:b/>
                <w:color w:val="000000"/>
                <w:sz w:val="24"/>
              </w:rPr>
              <w:t>Nghĩa</w:t>
            </w:r>
          </w:p>
        </w:tc>
      </w:tr>
      <w:tr w:rsidR="006177BF" w:rsidRPr="0060520C" w14:paraId="12462652" w14:textId="77777777">
        <w:trPr>
          <w:cantSplit/>
          <w:jc w:val="center"/>
        </w:trPr>
        <w:tc>
          <w:tcPr>
            <w:tcW w:w="1927" w:type="dxa"/>
            <w:tcMar>
              <w:top w:w="100" w:type="dxa"/>
              <w:left w:w="120" w:type="dxa"/>
              <w:bottom w:w="100" w:type="dxa"/>
              <w:right w:w="120" w:type="dxa"/>
            </w:tcMar>
            <w:vAlign w:val="center"/>
          </w:tcPr>
          <w:p w14:paraId="721F95B8" w14:textId="77777777" w:rsidR="006177BF" w:rsidRPr="0060520C" w:rsidRDefault="00000000">
            <w:pPr>
              <w:spacing w:after="0" w:line="276" w:lineRule="auto"/>
              <w:jc w:val="center"/>
              <w:rPr>
                <w:rFonts w:cs="Times New Roman"/>
              </w:rPr>
            </w:pPr>
            <w:r w:rsidRPr="0060520C">
              <w:rPr>
                <w:rFonts w:cs="Times New Roman"/>
                <w:color w:val="000000"/>
                <w:sz w:val="24"/>
              </w:rPr>
              <w:t>API</w:t>
            </w:r>
          </w:p>
        </w:tc>
        <w:tc>
          <w:tcPr>
            <w:tcW w:w="7143" w:type="dxa"/>
            <w:tcMar>
              <w:top w:w="100" w:type="dxa"/>
              <w:left w:w="120" w:type="dxa"/>
              <w:bottom w:w="100" w:type="dxa"/>
              <w:right w:w="120" w:type="dxa"/>
            </w:tcMar>
            <w:vAlign w:val="center"/>
          </w:tcPr>
          <w:p w14:paraId="40BF9F11" w14:textId="77777777" w:rsidR="006177BF" w:rsidRPr="0060520C" w:rsidRDefault="00000000">
            <w:pPr>
              <w:spacing w:after="0" w:line="276" w:lineRule="auto"/>
              <w:jc w:val="left"/>
              <w:rPr>
                <w:rFonts w:cs="Times New Roman"/>
              </w:rPr>
            </w:pPr>
            <w:r w:rsidRPr="0060520C">
              <w:rPr>
                <w:rFonts w:cs="Times New Roman"/>
                <w:color w:val="000000"/>
                <w:sz w:val="24"/>
              </w:rPr>
              <w:t>Application Programming Interface – giao diện lập trình ứng dụng</w:t>
            </w:r>
          </w:p>
        </w:tc>
      </w:tr>
      <w:tr w:rsidR="006177BF" w:rsidRPr="0060520C" w14:paraId="0927E162" w14:textId="77777777">
        <w:trPr>
          <w:cantSplit/>
          <w:jc w:val="center"/>
        </w:trPr>
        <w:tc>
          <w:tcPr>
            <w:tcW w:w="1927" w:type="dxa"/>
            <w:tcMar>
              <w:top w:w="100" w:type="dxa"/>
              <w:left w:w="120" w:type="dxa"/>
              <w:bottom w:w="100" w:type="dxa"/>
              <w:right w:w="120" w:type="dxa"/>
            </w:tcMar>
            <w:vAlign w:val="center"/>
          </w:tcPr>
          <w:p w14:paraId="2838D4C8" w14:textId="77777777" w:rsidR="006177BF" w:rsidRPr="0060520C" w:rsidRDefault="00000000">
            <w:pPr>
              <w:spacing w:after="0" w:line="276" w:lineRule="auto"/>
              <w:jc w:val="center"/>
              <w:rPr>
                <w:rFonts w:cs="Times New Roman"/>
              </w:rPr>
            </w:pPr>
            <w:r w:rsidRPr="0060520C">
              <w:rPr>
                <w:rFonts w:cs="Times New Roman"/>
                <w:color w:val="000000"/>
                <w:sz w:val="24"/>
              </w:rPr>
              <w:t>CRUD</w:t>
            </w:r>
          </w:p>
        </w:tc>
        <w:tc>
          <w:tcPr>
            <w:tcW w:w="7143" w:type="dxa"/>
            <w:tcMar>
              <w:top w:w="100" w:type="dxa"/>
              <w:left w:w="120" w:type="dxa"/>
              <w:bottom w:w="100" w:type="dxa"/>
              <w:right w:w="120" w:type="dxa"/>
            </w:tcMar>
            <w:vAlign w:val="center"/>
          </w:tcPr>
          <w:p w14:paraId="2747D0F4" w14:textId="77777777" w:rsidR="006177BF" w:rsidRPr="0060520C" w:rsidRDefault="00000000">
            <w:pPr>
              <w:spacing w:after="0" w:line="276" w:lineRule="auto"/>
              <w:jc w:val="left"/>
              <w:rPr>
                <w:rFonts w:cs="Times New Roman"/>
              </w:rPr>
            </w:pPr>
            <w:r w:rsidRPr="0060520C">
              <w:rPr>
                <w:rFonts w:cs="Times New Roman"/>
                <w:color w:val="000000"/>
                <w:sz w:val="24"/>
              </w:rPr>
              <w:t>Create, Read, Update, Delete – tạo, đọc, cập nhật, xóa</w:t>
            </w:r>
          </w:p>
        </w:tc>
      </w:tr>
      <w:tr w:rsidR="006177BF" w:rsidRPr="0060520C" w14:paraId="26294414" w14:textId="77777777">
        <w:trPr>
          <w:cantSplit/>
          <w:jc w:val="center"/>
        </w:trPr>
        <w:tc>
          <w:tcPr>
            <w:tcW w:w="1927" w:type="dxa"/>
            <w:tcMar>
              <w:top w:w="100" w:type="dxa"/>
              <w:left w:w="120" w:type="dxa"/>
              <w:bottom w:w="100" w:type="dxa"/>
              <w:right w:w="120" w:type="dxa"/>
            </w:tcMar>
            <w:vAlign w:val="center"/>
          </w:tcPr>
          <w:p w14:paraId="59FE1DAE" w14:textId="77777777" w:rsidR="006177BF" w:rsidRPr="0060520C" w:rsidRDefault="00000000">
            <w:pPr>
              <w:spacing w:after="0" w:line="276" w:lineRule="auto"/>
              <w:jc w:val="center"/>
              <w:rPr>
                <w:rFonts w:cs="Times New Roman"/>
              </w:rPr>
            </w:pPr>
            <w:r w:rsidRPr="0060520C">
              <w:rPr>
                <w:rFonts w:cs="Times New Roman"/>
                <w:color w:val="000000"/>
                <w:sz w:val="24"/>
              </w:rPr>
              <w:t>Firebase Auth</w:t>
            </w:r>
          </w:p>
        </w:tc>
        <w:tc>
          <w:tcPr>
            <w:tcW w:w="7143" w:type="dxa"/>
            <w:tcMar>
              <w:top w:w="100" w:type="dxa"/>
              <w:left w:w="120" w:type="dxa"/>
              <w:bottom w:w="100" w:type="dxa"/>
              <w:right w:w="120" w:type="dxa"/>
            </w:tcMar>
            <w:vAlign w:val="center"/>
          </w:tcPr>
          <w:p w14:paraId="04C57514" w14:textId="77777777" w:rsidR="006177BF" w:rsidRPr="0060520C" w:rsidRDefault="00000000">
            <w:pPr>
              <w:spacing w:after="0" w:line="276" w:lineRule="auto"/>
              <w:jc w:val="left"/>
              <w:rPr>
                <w:rFonts w:cs="Times New Roman"/>
              </w:rPr>
            </w:pPr>
            <w:r w:rsidRPr="0060520C">
              <w:rPr>
                <w:rFonts w:cs="Times New Roman"/>
                <w:color w:val="000000"/>
                <w:sz w:val="24"/>
              </w:rPr>
              <w:t>Dịch vụ Firebase Authentication</w:t>
            </w:r>
          </w:p>
        </w:tc>
      </w:tr>
      <w:tr w:rsidR="006177BF" w:rsidRPr="0060520C" w14:paraId="21FDFA84" w14:textId="77777777">
        <w:trPr>
          <w:cantSplit/>
          <w:jc w:val="center"/>
        </w:trPr>
        <w:tc>
          <w:tcPr>
            <w:tcW w:w="1927" w:type="dxa"/>
            <w:tcMar>
              <w:top w:w="100" w:type="dxa"/>
              <w:left w:w="120" w:type="dxa"/>
              <w:bottom w:w="100" w:type="dxa"/>
              <w:right w:w="120" w:type="dxa"/>
            </w:tcMar>
            <w:vAlign w:val="center"/>
          </w:tcPr>
          <w:p w14:paraId="18257581" w14:textId="77777777" w:rsidR="006177BF" w:rsidRPr="0060520C" w:rsidRDefault="00000000">
            <w:pPr>
              <w:spacing w:after="0" w:line="276" w:lineRule="auto"/>
              <w:jc w:val="center"/>
              <w:rPr>
                <w:rFonts w:cs="Times New Roman"/>
              </w:rPr>
            </w:pPr>
            <w:r w:rsidRPr="0060520C">
              <w:rPr>
                <w:rFonts w:cs="Times New Roman"/>
                <w:color w:val="000000"/>
                <w:sz w:val="24"/>
              </w:rPr>
              <w:t>Firestore</w:t>
            </w:r>
          </w:p>
        </w:tc>
        <w:tc>
          <w:tcPr>
            <w:tcW w:w="7143" w:type="dxa"/>
            <w:tcMar>
              <w:top w:w="100" w:type="dxa"/>
              <w:left w:w="120" w:type="dxa"/>
              <w:bottom w:w="100" w:type="dxa"/>
              <w:right w:w="120" w:type="dxa"/>
            </w:tcMar>
            <w:vAlign w:val="center"/>
          </w:tcPr>
          <w:p w14:paraId="70199F37" w14:textId="77777777" w:rsidR="006177BF" w:rsidRPr="0060520C" w:rsidRDefault="00000000">
            <w:pPr>
              <w:spacing w:after="0" w:line="276" w:lineRule="auto"/>
              <w:jc w:val="left"/>
              <w:rPr>
                <w:rFonts w:cs="Times New Roman"/>
              </w:rPr>
            </w:pPr>
            <w:r w:rsidRPr="0060520C">
              <w:rPr>
                <w:rFonts w:cs="Times New Roman"/>
                <w:color w:val="000000"/>
                <w:sz w:val="24"/>
              </w:rPr>
              <w:t>Cloud Firestore – cơ sở dữ liệu NoSQL dạng tài liệu</w:t>
            </w:r>
          </w:p>
        </w:tc>
      </w:tr>
      <w:tr w:rsidR="006177BF" w:rsidRPr="0060520C" w14:paraId="79451778" w14:textId="77777777">
        <w:trPr>
          <w:cantSplit/>
          <w:jc w:val="center"/>
        </w:trPr>
        <w:tc>
          <w:tcPr>
            <w:tcW w:w="1927" w:type="dxa"/>
            <w:tcMar>
              <w:top w:w="100" w:type="dxa"/>
              <w:left w:w="120" w:type="dxa"/>
              <w:bottom w:w="100" w:type="dxa"/>
              <w:right w:w="120" w:type="dxa"/>
            </w:tcMar>
            <w:vAlign w:val="center"/>
          </w:tcPr>
          <w:p w14:paraId="27806542" w14:textId="77777777" w:rsidR="006177BF" w:rsidRPr="0060520C" w:rsidRDefault="00000000">
            <w:pPr>
              <w:spacing w:after="0" w:line="276" w:lineRule="auto"/>
              <w:jc w:val="center"/>
              <w:rPr>
                <w:rFonts w:cs="Times New Roman"/>
              </w:rPr>
            </w:pPr>
            <w:r w:rsidRPr="0060520C">
              <w:rPr>
                <w:rFonts w:cs="Times New Roman"/>
                <w:color w:val="000000"/>
                <w:sz w:val="24"/>
              </w:rPr>
              <w:t>OTP</w:t>
            </w:r>
          </w:p>
        </w:tc>
        <w:tc>
          <w:tcPr>
            <w:tcW w:w="7143" w:type="dxa"/>
            <w:tcMar>
              <w:top w:w="100" w:type="dxa"/>
              <w:left w:w="120" w:type="dxa"/>
              <w:bottom w:w="100" w:type="dxa"/>
              <w:right w:w="120" w:type="dxa"/>
            </w:tcMar>
            <w:vAlign w:val="center"/>
          </w:tcPr>
          <w:p w14:paraId="03B95D83" w14:textId="77777777" w:rsidR="006177BF" w:rsidRPr="0060520C" w:rsidRDefault="00000000">
            <w:pPr>
              <w:spacing w:after="0" w:line="276" w:lineRule="auto"/>
              <w:jc w:val="left"/>
              <w:rPr>
                <w:rFonts w:cs="Times New Roman"/>
              </w:rPr>
            </w:pPr>
            <w:r w:rsidRPr="0060520C">
              <w:rPr>
                <w:rFonts w:cs="Times New Roman"/>
                <w:color w:val="000000"/>
                <w:sz w:val="24"/>
              </w:rPr>
              <w:t>One-Time Password – mật khẩu dùng một lần</w:t>
            </w:r>
          </w:p>
        </w:tc>
      </w:tr>
      <w:tr w:rsidR="006177BF" w:rsidRPr="0060520C" w14:paraId="25CB8817" w14:textId="77777777">
        <w:trPr>
          <w:cantSplit/>
          <w:jc w:val="center"/>
        </w:trPr>
        <w:tc>
          <w:tcPr>
            <w:tcW w:w="1927" w:type="dxa"/>
            <w:tcMar>
              <w:top w:w="100" w:type="dxa"/>
              <w:left w:w="120" w:type="dxa"/>
              <w:bottom w:w="100" w:type="dxa"/>
              <w:right w:w="120" w:type="dxa"/>
            </w:tcMar>
            <w:vAlign w:val="center"/>
          </w:tcPr>
          <w:p w14:paraId="6AA24F3A" w14:textId="77777777" w:rsidR="006177BF" w:rsidRPr="0060520C" w:rsidRDefault="00000000">
            <w:pPr>
              <w:spacing w:after="0" w:line="276" w:lineRule="auto"/>
              <w:jc w:val="center"/>
              <w:rPr>
                <w:rFonts w:cs="Times New Roman"/>
              </w:rPr>
            </w:pPr>
            <w:r w:rsidRPr="0060520C">
              <w:rPr>
                <w:rFonts w:cs="Times New Roman"/>
                <w:color w:val="000000"/>
                <w:sz w:val="24"/>
              </w:rPr>
              <w:t>RBAC</w:t>
            </w:r>
          </w:p>
        </w:tc>
        <w:tc>
          <w:tcPr>
            <w:tcW w:w="7143" w:type="dxa"/>
            <w:tcMar>
              <w:top w:w="100" w:type="dxa"/>
              <w:left w:w="120" w:type="dxa"/>
              <w:bottom w:w="100" w:type="dxa"/>
              <w:right w:w="120" w:type="dxa"/>
            </w:tcMar>
            <w:vAlign w:val="center"/>
          </w:tcPr>
          <w:p w14:paraId="6FC64ED7" w14:textId="77777777" w:rsidR="006177BF" w:rsidRPr="0060520C" w:rsidRDefault="00000000">
            <w:pPr>
              <w:spacing w:after="0" w:line="276" w:lineRule="auto"/>
              <w:jc w:val="left"/>
              <w:rPr>
                <w:rFonts w:cs="Times New Roman"/>
              </w:rPr>
            </w:pPr>
            <w:r w:rsidRPr="0060520C">
              <w:rPr>
                <w:rFonts w:cs="Times New Roman"/>
                <w:color w:val="000000"/>
                <w:sz w:val="24"/>
              </w:rPr>
              <w:t>Role-Based Access Control – kiểm soát truy cập theo vai trò</w:t>
            </w:r>
          </w:p>
        </w:tc>
      </w:tr>
      <w:tr w:rsidR="006177BF" w:rsidRPr="0060520C" w14:paraId="07B3BA51" w14:textId="77777777">
        <w:trPr>
          <w:cantSplit/>
          <w:jc w:val="center"/>
        </w:trPr>
        <w:tc>
          <w:tcPr>
            <w:tcW w:w="1927" w:type="dxa"/>
            <w:tcMar>
              <w:top w:w="100" w:type="dxa"/>
              <w:left w:w="120" w:type="dxa"/>
              <w:bottom w:w="100" w:type="dxa"/>
              <w:right w:w="120" w:type="dxa"/>
            </w:tcMar>
            <w:vAlign w:val="center"/>
          </w:tcPr>
          <w:p w14:paraId="0C30A91C" w14:textId="77777777" w:rsidR="006177BF" w:rsidRPr="0060520C" w:rsidRDefault="00000000">
            <w:pPr>
              <w:spacing w:after="0" w:line="276" w:lineRule="auto"/>
              <w:jc w:val="center"/>
              <w:rPr>
                <w:rFonts w:cs="Times New Roman"/>
              </w:rPr>
            </w:pPr>
            <w:r w:rsidRPr="0060520C">
              <w:rPr>
                <w:rFonts w:cs="Times New Roman"/>
                <w:color w:val="000000"/>
                <w:sz w:val="24"/>
              </w:rPr>
              <w:t>SDK</w:t>
            </w:r>
          </w:p>
        </w:tc>
        <w:tc>
          <w:tcPr>
            <w:tcW w:w="7143" w:type="dxa"/>
            <w:tcMar>
              <w:top w:w="100" w:type="dxa"/>
              <w:left w:w="120" w:type="dxa"/>
              <w:bottom w:w="100" w:type="dxa"/>
              <w:right w:w="120" w:type="dxa"/>
            </w:tcMar>
            <w:vAlign w:val="center"/>
          </w:tcPr>
          <w:p w14:paraId="41D446FA" w14:textId="77777777" w:rsidR="006177BF" w:rsidRPr="0060520C" w:rsidRDefault="00000000">
            <w:pPr>
              <w:spacing w:after="0" w:line="276" w:lineRule="auto"/>
              <w:jc w:val="left"/>
              <w:rPr>
                <w:rFonts w:cs="Times New Roman"/>
              </w:rPr>
            </w:pPr>
            <w:r w:rsidRPr="0060520C">
              <w:rPr>
                <w:rFonts w:cs="Times New Roman"/>
                <w:color w:val="000000"/>
                <w:sz w:val="24"/>
              </w:rPr>
              <w:t>Software Development Kit – bộ công cụ phát triển phần mềm</w:t>
            </w:r>
          </w:p>
        </w:tc>
      </w:tr>
      <w:tr w:rsidR="006177BF" w:rsidRPr="0060520C" w14:paraId="3BA4D124" w14:textId="77777777">
        <w:trPr>
          <w:cantSplit/>
          <w:jc w:val="center"/>
        </w:trPr>
        <w:tc>
          <w:tcPr>
            <w:tcW w:w="1927" w:type="dxa"/>
            <w:tcMar>
              <w:top w:w="100" w:type="dxa"/>
              <w:left w:w="120" w:type="dxa"/>
              <w:bottom w:w="100" w:type="dxa"/>
              <w:right w:w="120" w:type="dxa"/>
            </w:tcMar>
            <w:vAlign w:val="center"/>
          </w:tcPr>
          <w:p w14:paraId="14FF7292" w14:textId="77777777" w:rsidR="006177BF" w:rsidRPr="0060520C" w:rsidRDefault="00000000">
            <w:pPr>
              <w:spacing w:after="0" w:line="276" w:lineRule="auto"/>
              <w:jc w:val="center"/>
              <w:rPr>
                <w:rFonts w:cs="Times New Roman"/>
              </w:rPr>
            </w:pPr>
            <w:r w:rsidRPr="0060520C">
              <w:rPr>
                <w:rFonts w:cs="Times New Roman"/>
                <w:color w:val="000000"/>
                <w:sz w:val="24"/>
              </w:rPr>
              <w:t>UI/UX</w:t>
            </w:r>
          </w:p>
        </w:tc>
        <w:tc>
          <w:tcPr>
            <w:tcW w:w="7143" w:type="dxa"/>
            <w:tcMar>
              <w:top w:w="100" w:type="dxa"/>
              <w:left w:w="120" w:type="dxa"/>
              <w:bottom w:w="100" w:type="dxa"/>
              <w:right w:w="120" w:type="dxa"/>
            </w:tcMar>
            <w:vAlign w:val="center"/>
          </w:tcPr>
          <w:p w14:paraId="26DB06E9" w14:textId="77777777" w:rsidR="006177BF" w:rsidRPr="0060520C" w:rsidRDefault="00000000">
            <w:pPr>
              <w:spacing w:after="0" w:line="276" w:lineRule="auto"/>
              <w:jc w:val="left"/>
              <w:rPr>
                <w:rFonts w:cs="Times New Roman"/>
              </w:rPr>
            </w:pPr>
            <w:r w:rsidRPr="0060520C">
              <w:rPr>
                <w:rFonts w:cs="Times New Roman"/>
                <w:color w:val="000000"/>
                <w:sz w:val="24"/>
              </w:rPr>
              <w:t>Giao diện người dùng / trải nghiệm người dùng</w:t>
            </w:r>
          </w:p>
        </w:tc>
      </w:tr>
      <w:tr w:rsidR="006177BF" w:rsidRPr="0060520C" w14:paraId="4E636DCA" w14:textId="77777777">
        <w:trPr>
          <w:cantSplit/>
          <w:jc w:val="center"/>
        </w:trPr>
        <w:tc>
          <w:tcPr>
            <w:tcW w:w="1927" w:type="dxa"/>
            <w:tcMar>
              <w:top w:w="100" w:type="dxa"/>
              <w:left w:w="120" w:type="dxa"/>
              <w:bottom w:w="100" w:type="dxa"/>
              <w:right w:w="120" w:type="dxa"/>
            </w:tcMar>
            <w:vAlign w:val="center"/>
          </w:tcPr>
          <w:p w14:paraId="3CF82A45" w14:textId="77777777" w:rsidR="006177BF" w:rsidRPr="0060520C" w:rsidRDefault="00000000">
            <w:pPr>
              <w:spacing w:after="0" w:line="276" w:lineRule="auto"/>
              <w:jc w:val="center"/>
              <w:rPr>
                <w:rFonts w:cs="Times New Roman"/>
              </w:rPr>
            </w:pPr>
            <w:r w:rsidRPr="0060520C">
              <w:rPr>
                <w:rFonts w:cs="Times New Roman"/>
                <w:color w:val="000000"/>
                <w:sz w:val="24"/>
              </w:rPr>
              <w:t>UID</w:t>
            </w:r>
          </w:p>
        </w:tc>
        <w:tc>
          <w:tcPr>
            <w:tcW w:w="7143" w:type="dxa"/>
            <w:tcMar>
              <w:top w:w="100" w:type="dxa"/>
              <w:left w:w="120" w:type="dxa"/>
              <w:bottom w:w="100" w:type="dxa"/>
              <w:right w:w="120" w:type="dxa"/>
            </w:tcMar>
            <w:vAlign w:val="center"/>
          </w:tcPr>
          <w:p w14:paraId="177A6AE4" w14:textId="77777777" w:rsidR="006177BF" w:rsidRPr="0060520C" w:rsidRDefault="00000000">
            <w:pPr>
              <w:spacing w:after="0" w:line="276" w:lineRule="auto"/>
              <w:jc w:val="left"/>
              <w:rPr>
                <w:rFonts w:cs="Times New Roman"/>
              </w:rPr>
            </w:pPr>
            <w:r w:rsidRPr="0060520C">
              <w:rPr>
                <w:rFonts w:cs="Times New Roman"/>
                <w:color w:val="000000"/>
                <w:sz w:val="24"/>
              </w:rPr>
              <w:t>Định danh duy nhất của người dùng trong Firebase Auth</w:t>
            </w:r>
          </w:p>
        </w:tc>
      </w:tr>
    </w:tbl>
    <w:p w14:paraId="5777CABA" w14:textId="77777777" w:rsidR="006177BF" w:rsidRPr="0060520C" w:rsidRDefault="006177BF">
      <w:pPr>
        <w:spacing w:after="20"/>
        <w:rPr>
          <w:rFonts w:cs="Times New Roman"/>
        </w:rPr>
      </w:pPr>
    </w:p>
    <w:p w14:paraId="29A93470" w14:textId="77777777" w:rsidR="006177BF" w:rsidRPr="0060520C" w:rsidRDefault="00000000">
      <w:pPr>
        <w:pStyle w:val="Heading1"/>
        <w:rPr>
          <w:rFonts w:ascii="Times New Roman" w:hAnsi="Times New Roman" w:cs="Times New Roman"/>
        </w:rPr>
      </w:pPr>
      <w:bookmarkStart w:id="5" w:name="_Toc239451980"/>
      <w:r w:rsidRPr="0060520C">
        <w:rPr>
          <w:rFonts w:ascii="Times New Roman" w:hAnsi="Times New Roman" w:cs="Times New Roman"/>
        </w:rPr>
        <w:lastRenderedPageBreak/>
        <w:t>MỤC LỤC</w:t>
      </w:r>
      <w:bookmarkEnd w:id="5"/>
    </w:p>
    <w:p w14:paraId="5B4D719F" w14:textId="77777777" w:rsidR="0060520C" w:rsidRPr="0060520C" w:rsidRDefault="00000000">
      <w:pPr>
        <w:pStyle w:val="TOC1"/>
        <w:tabs>
          <w:tab w:val="right" w:leader="dot" w:pos="9061"/>
        </w:tabs>
        <w:rPr>
          <w:rFonts w:cs="Times New Roman"/>
          <w:noProof/>
        </w:rPr>
      </w:pPr>
      <w:r w:rsidRPr="0060520C">
        <w:rPr>
          <w:rFonts w:cs="Times New Roman"/>
          <w:color w:val="000000"/>
        </w:rPr>
        <w:fldChar w:fldCharType="begin"/>
      </w:r>
      <w:r w:rsidRPr="0060520C">
        <w:rPr>
          <w:rFonts w:cs="Times New Roman"/>
          <w:color w:val="000000"/>
        </w:rPr>
        <w:instrText xml:space="preserve"> TOC \o "1-3" \h \z \u </w:instrText>
      </w:r>
      <w:r w:rsidRPr="0060520C">
        <w:rPr>
          <w:rFonts w:cs="Times New Roman"/>
          <w:color w:val="000000"/>
        </w:rPr>
        <w:fldChar w:fldCharType="separate"/>
      </w:r>
      <w:hyperlink w:anchor="_Toc239451976" w:history="1">
        <w:r w:rsidR="0060520C" w:rsidRPr="0060520C">
          <w:rPr>
            <w:rStyle w:val="Hyperlink"/>
            <w:rFonts w:cs="Times New Roman"/>
            <w:noProof/>
          </w:rPr>
          <w:t>LỜI CAM ĐOAN</w:t>
        </w:r>
        <w:r w:rsidR="0060520C" w:rsidRPr="0060520C">
          <w:rPr>
            <w:rFonts w:cs="Times New Roman"/>
            <w:noProof/>
            <w:webHidden/>
          </w:rPr>
          <w:tab/>
        </w:r>
        <w:r w:rsidR="0060520C" w:rsidRPr="0060520C">
          <w:rPr>
            <w:rFonts w:cs="Times New Roman"/>
            <w:noProof/>
            <w:webHidden/>
          </w:rPr>
          <w:fldChar w:fldCharType="begin"/>
        </w:r>
        <w:r w:rsidR="0060520C" w:rsidRPr="0060520C">
          <w:rPr>
            <w:rFonts w:cs="Times New Roman"/>
            <w:noProof/>
            <w:webHidden/>
          </w:rPr>
          <w:instrText xml:space="preserve"> PAGEREF _Toc239451976 \h </w:instrText>
        </w:r>
        <w:r w:rsidR="0060520C" w:rsidRPr="0060520C">
          <w:rPr>
            <w:rFonts w:cs="Times New Roman"/>
            <w:noProof/>
            <w:webHidden/>
          </w:rPr>
        </w:r>
        <w:r w:rsidR="0060520C" w:rsidRPr="0060520C">
          <w:rPr>
            <w:rFonts w:cs="Times New Roman"/>
            <w:noProof/>
            <w:webHidden/>
          </w:rPr>
          <w:fldChar w:fldCharType="separate"/>
        </w:r>
        <w:r w:rsidR="0060520C" w:rsidRPr="0060520C">
          <w:rPr>
            <w:rFonts w:cs="Times New Roman"/>
            <w:noProof/>
            <w:webHidden/>
          </w:rPr>
          <w:t>2</w:t>
        </w:r>
        <w:r w:rsidR="0060520C" w:rsidRPr="0060520C">
          <w:rPr>
            <w:rFonts w:cs="Times New Roman"/>
            <w:noProof/>
            <w:webHidden/>
          </w:rPr>
          <w:fldChar w:fldCharType="end"/>
        </w:r>
      </w:hyperlink>
    </w:p>
    <w:p w14:paraId="450CBECC" w14:textId="77777777" w:rsidR="0060520C" w:rsidRPr="0060520C" w:rsidRDefault="0060520C">
      <w:pPr>
        <w:pStyle w:val="TOC1"/>
        <w:tabs>
          <w:tab w:val="right" w:leader="dot" w:pos="9061"/>
        </w:tabs>
        <w:rPr>
          <w:rFonts w:cs="Times New Roman"/>
          <w:noProof/>
        </w:rPr>
      </w:pPr>
      <w:hyperlink w:anchor="_Toc239451977" w:history="1">
        <w:r w:rsidRPr="0060520C">
          <w:rPr>
            <w:rStyle w:val="Hyperlink"/>
            <w:rFonts w:cs="Times New Roman"/>
            <w:noProof/>
          </w:rPr>
          <w:t>LỜI CẢM ƠN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_Toc239451977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w:t>
        </w:r>
        <w:r w:rsidRPr="0060520C">
          <w:rPr>
            <w:rFonts w:cs="Times New Roman"/>
            <w:noProof/>
            <w:webHidden/>
          </w:rPr>
          <w:fldChar w:fldCharType="end"/>
        </w:r>
      </w:hyperlink>
    </w:p>
    <w:p w14:paraId="15007061" w14:textId="77777777" w:rsidR="0060520C" w:rsidRPr="0060520C" w:rsidRDefault="0060520C">
      <w:pPr>
        <w:pStyle w:val="TOC1"/>
        <w:tabs>
          <w:tab w:val="right" w:leader="dot" w:pos="9061"/>
        </w:tabs>
        <w:rPr>
          <w:rFonts w:cs="Times New Roman"/>
          <w:noProof/>
        </w:rPr>
      </w:pPr>
      <w:hyperlink w:anchor="_Toc239451978" w:history="1">
        <w:r w:rsidRPr="0060520C">
          <w:rPr>
            <w:rStyle w:val="Hyperlink"/>
            <w:rFonts w:cs="Times New Roman"/>
            <w:noProof/>
          </w:rPr>
          <w:t>TÓM TẮT ĐỒ ÁN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_Toc239451978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w:t>
        </w:r>
        <w:r w:rsidRPr="0060520C">
          <w:rPr>
            <w:rFonts w:cs="Times New Roman"/>
            <w:noProof/>
            <w:webHidden/>
          </w:rPr>
          <w:fldChar w:fldCharType="end"/>
        </w:r>
      </w:hyperlink>
    </w:p>
    <w:p w14:paraId="4CE3EBAA" w14:textId="77777777" w:rsidR="0060520C" w:rsidRPr="0060520C" w:rsidRDefault="0060520C">
      <w:pPr>
        <w:pStyle w:val="TOC1"/>
        <w:tabs>
          <w:tab w:val="right" w:leader="dot" w:pos="9061"/>
        </w:tabs>
        <w:rPr>
          <w:rFonts w:cs="Times New Roman"/>
          <w:noProof/>
        </w:rPr>
      </w:pPr>
      <w:hyperlink w:anchor="_Toc239451979" w:history="1">
        <w:r w:rsidRPr="0060520C">
          <w:rPr>
            <w:rStyle w:val="Hyperlink"/>
            <w:rFonts w:cs="Times New Roman"/>
            <w:noProof/>
          </w:rPr>
          <w:t>DANH MỤC TỪ VIẾT TẮT</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_Toc239451979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5</w:t>
        </w:r>
        <w:r w:rsidRPr="0060520C">
          <w:rPr>
            <w:rFonts w:cs="Times New Roman"/>
            <w:noProof/>
            <w:webHidden/>
          </w:rPr>
          <w:fldChar w:fldCharType="end"/>
        </w:r>
      </w:hyperlink>
    </w:p>
    <w:p w14:paraId="5ED4BBF6" w14:textId="77777777" w:rsidR="0060520C" w:rsidRPr="0060520C" w:rsidRDefault="0060520C">
      <w:pPr>
        <w:pStyle w:val="TOC1"/>
        <w:tabs>
          <w:tab w:val="right" w:leader="dot" w:pos="9061"/>
        </w:tabs>
        <w:rPr>
          <w:rFonts w:cs="Times New Roman"/>
          <w:noProof/>
        </w:rPr>
      </w:pPr>
      <w:hyperlink w:anchor="_Toc239451980" w:history="1">
        <w:r w:rsidRPr="0060520C">
          <w:rPr>
            <w:rStyle w:val="Hyperlink"/>
            <w:rFonts w:cs="Times New Roman"/>
            <w:noProof/>
          </w:rPr>
          <w:t>MỤC LỤC</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_Toc239451980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6</w:t>
        </w:r>
        <w:r w:rsidRPr="0060520C">
          <w:rPr>
            <w:rFonts w:cs="Times New Roman"/>
            <w:noProof/>
            <w:webHidden/>
          </w:rPr>
          <w:fldChar w:fldCharType="end"/>
        </w:r>
      </w:hyperlink>
    </w:p>
    <w:p w14:paraId="223BB917" w14:textId="77777777" w:rsidR="0060520C" w:rsidRPr="0060520C" w:rsidRDefault="0060520C">
      <w:pPr>
        <w:pStyle w:val="TOC1"/>
        <w:tabs>
          <w:tab w:val="right" w:leader="dot" w:pos="9061"/>
        </w:tabs>
        <w:rPr>
          <w:rFonts w:cs="Times New Roman"/>
          <w:noProof/>
        </w:rPr>
      </w:pPr>
      <w:hyperlink w:anchor="_Toc239451981" w:history="1">
        <w:r w:rsidRPr="0060520C">
          <w:rPr>
            <w:rStyle w:val="Hyperlink"/>
            <w:rFonts w:cs="Times New Roman"/>
            <w:noProof/>
          </w:rPr>
          <w:t>CHƯƠNG 1. TỔNG QUAN ĐỀ TÀI</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_Toc239451981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9</w:t>
        </w:r>
        <w:r w:rsidRPr="0060520C">
          <w:rPr>
            <w:rFonts w:cs="Times New Roman"/>
            <w:noProof/>
            <w:webHidden/>
          </w:rPr>
          <w:fldChar w:fldCharType="end"/>
        </w:r>
      </w:hyperlink>
    </w:p>
    <w:p w14:paraId="68387055" w14:textId="77777777" w:rsidR="0060520C" w:rsidRPr="0060520C" w:rsidRDefault="0060520C">
      <w:pPr>
        <w:pStyle w:val="TOC2"/>
        <w:tabs>
          <w:tab w:val="right" w:leader="dot" w:pos="9061"/>
        </w:tabs>
        <w:rPr>
          <w:rFonts w:cs="Times New Roman"/>
          <w:noProof/>
        </w:rPr>
      </w:pPr>
      <w:hyperlink w:anchor="_Toc239451982" w:history="1">
        <w:r w:rsidRPr="0060520C">
          <w:rPr>
            <w:rStyle w:val="Hyperlink"/>
            <w:rFonts w:cs="Times New Roman"/>
            <w:noProof/>
          </w:rPr>
          <w:t>1.1. Lý do chọn đề tài</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_Toc239451982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9</w:t>
        </w:r>
        <w:r w:rsidRPr="0060520C">
          <w:rPr>
            <w:rFonts w:cs="Times New Roman"/>
            <w:noProof/>
            <w:webHidden/>
          </w:rPr>
          <w:fldChar w:fldCharType="end"/>
        </w:r>
      </w:hyperlink>
    </w:p>
    <w:p w14:paraId="583A69EF" w14:textId="77777777" w:rsidR="0060520C" w:rsidRPr="0060520C" w:rsidRDefault="0060520C">
      <w:pPr>
        <w:pStyle w:val="TOC2"/>
        <w:tabs>
          <w:tab w:val="right" w:leader="dot" w:pos="9061"/>
        </w:tabs>
        <w:rPr>
          <w:rFonts w:cs="Times New Roman"/>
          <w:noProof/>
        </w:rPr>
      </w:pPr>
      <w:hyperlink w:anchor="_Toc239451983" w:history="1">
        <w:r w:rsidRPr="0060520C">
          <w:rPr>
            <w:rStyle w:val="Hyperlink"/>
            <w:rFonts w:cs="Times New Roman"/>
            <w:noProof/>
          </w:rPr>
          <w:t>1.2. Mục tiêu của đồ án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_Toc239451983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9</w:t>
        </w:r>
        <w:r w:rsidRPr="0060520C">
          <w:rPr>
            <w:rFonts w:cs="Times New Roman"/>
            <w:noProof/>
            <w:webHidden/>
          </w:rPr>
          <w:fldChar w:fldCharType="end"/>
        </w:r>
      </w:hyperlink>
    </w:p>
    <w:p w14:paraId="53FED5BB" w14:textId="77777777" w:rsidR="0060520C" w:rsidRPr="0060520C" w:rsidRDefault="0060520C">
      <w:pPr>
        <w:pStyle w:val="TOC3"/>
        <w:tabs>
          <w:tab w:val="right" w:leader="dot" w:pos="9061"/>
        </w:tabs>
        <w:rPr>
          <w:rFonts w:cs="Times New Roman"/>
          <w:noProof/>
        </w:rPr>
      </w:pPr>
      <w:hyperlink w:anchor="_Toc239451984" w:history="1">
        <w:r w:rsidRPr="0060520C">
          <w:rPr>
            <w:rStyle w:val="Hyperlink"/>
            <w:rFonts w:cs="Times New Roman"/>
            <w:noProof/>
          </w:rPr>
          <w:t>1.2.1. Mục tiêu tổng quát</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_Toc239451984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9</w:t>
        </w:r>
        <w:r w:rsidRPr="0060520C">
          <w:rPr>
            <w:rFonts w:cs="Times New Roman"/>
            <w:noProof/>
            <w:webHidden/>
          </w:rPr>
          <w:fldChar w:fldCharType="end"/>
        </w:r>
      </w:hyperlink>
    </w:p>
    <w:p w14:paraId="725A53F4" w14:textId="77777777" w:rsidR="0060520C" w:rsidRPr="0060520C" w:rsidRDefault="0060520C">
      <w:pPr>
        <w:pStyle w:val="TOC3"/>
        <w:tabs>
          <w:tab w:val="right" w:leader="dot" w:pos="9061"/>
        </w:tabs>
        <w:rPr>
          <w:rFonts w:cs="Times New Roman"/>
          <w:noProof/>
        </w:rPr>
      </w:pPr>
      <w:hyperlink w:anchor="_Toc239451985" w:history="1">
        <w:r w:rsidRPr="0060520C">
          <w:rPr>
            <w:rStyle w:val="Hyperlink"/>
            <w:rFonts w:cs="Times New Roman"/>
            <w:noProof/>
          </w:rPr>
          <w:t>1.2.2. Mục tiêu cụ thể</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_Toc239451985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9</w:t>
        </w:r>
        <w:r w:rsidRPr="0060520C">
          <w:rPr>
            <w:rFonts w:cs="Times New Roman"/>
            <w:noProof/>
            <w:webHidden/>
          </w:rPr>
          <w:fldChar w:fldCharType="end"/>
        </w:r>
      </w:hyperlink>
    </w:p>
    <w:p w14:paraId="0E539C7F" w14:textId="77777777" w:rsidR="0060520C" w:rsidRPr="0060520C" w:rsidRDefault="0060520C">
      <w:pPr>
        <w:pStyle w:val="TOC2"/>
        <w:tabs>
          <w:tab w:val="right" w:leader="dot" w:pos="9061"/>
        </w:tabs>
        <w:rPr>
          <w:rFonts w:cs="Times New Roman"/>
          <w:noProof/>
        </w:rPr>
      </w:pPr>
      <w:hyperlink w:anchor="_Toc239451986" w:history="1">
        <w:r w:rsidRPr="0060520C">
          <w:rPr>
            <w:rStyle w:val="Hyperlink"/>
            <w:rFonts w:cs="Times New Roman"/>
            <w:noProof/>
          </w:rPr>
          <w:t>1.3. Đối tượng và phạm vi</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_Toc239451986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10</w:t>
        </w:r>
        <w:r w:rsidRPr="0060520C">
          <w:rPr>
            <w:rFonts w:cs="Times New Roman"/>
            <w:noProof/>
            <w:webHidden/>
          </w:rPr>
          <w:fldChar w:fldCharType="end"/>
        </w:r>
      </w:hyperlink>
    </w:p>
    <w:p w14:paraId="38A77A58" w14:textId="77777777" w:rsidR="0060520C" w:rsidRPr="0060520C" w:rsidRDefault="0060520C">
      <w:pPr>
        <w:pStyle w:val="TOC3"/>
        <w:tabs>
          <w:tab w:val="right" w:leader="dot" w:pos="9061"/>
        </w:tabs>
        <w:rPr>
          <w:rFonts w:cs="Times New Roman"/>
          <w:noProof/>
        </w:rPr>
      </w:pPr>
      <w:hyperlink w:anchor="_Toc239451987" w:history="1">
        <w:r w:rsidRPr="0060520C">
          <w:rPr>
            <w:rStyle w:val="Hyperlink"/>
            <w:rFonts w:cs="Times New Roman"/>
            <w:noProof/>
          </w:rPr>
          <w:t>1.3.1. Đối tượng nghiên cứu</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_Toc239451987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10</w:t>
        </w:r>
        <w:r w:rsidRPr="0060520C">
          <w:rPr>
            <w:rFonts w:cs="Times New Roman"/>
            <w:noProof/>
            <w:webHidden/>
          </w:rPr>
          <w:fldChar w:fldCharType="end"/>
        </w:r>
      </w:hyperlink>
    </w:p>
    <w:p w14:paraId="0C0D6361" w14:textId="77777777" w:rsidR="0060520C" w:rsidRPr="0060520C" w:rsidRDefault="0060520C">
      <w:pPr>
        <w:pStyle w:val="TOC3"/>
        <w:tabs>
          <w:tab w:val="right" w:leader="dot" w:pos="9061"/>
        </w:tabs>
        <w:rPr>
          <w:rFonts w:cs="Times New Roman"/>
          <w:noProof/>
        </w:rPr>
      </w:pPr>
      <w:hyperlink w:anchor="_Toc239451988" w:history="1">
        <w:r w:rsidRPr="0060520C">
          <w:rPr>
            <w:rStyle w:val="Hyperlink"/>
            <w:rFonts w:cs="Times New Roman"/>
            <w:noProof/>
          </w:rPr>
          <w:t>1.3.2. Phạm vi thực hiện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_Toc239451988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10</w:t>
        </w:r>
        <w:r w:rsidRPr="0060520C">
          <w:rPr>
            <w:rFonts w:cs="Times New Roman"/>
            <w:noProof/>
            <w:webHidden/>
          </w:rPr>
          <w:fldChar w:fldCharType="end"/>
        </w:r>
      </w:hyperlink>
    </w:p>
    <w:p w14:paraId="78AA38CE" w14:textId="77777777" w:rsidR="0060520C" w:rsidRPr="0060520C" w:rsidRDefault="0060520C">
      <w:pPr>
        <w:pStyle w:val="TOC2"/>
        <w:tabs>
          <w:tab w:val="right" w:leader="dot" w:pos="9061"/>
        </w:tabs>
        <w:rPr>
          <w:rFonts w:cs="Times New Roman"/>
          <w:noProof/>
        </w:rPr>
      </w:pPr>
      <w:hyperlink w:anchor="_Toc239451989" w:history="1">
        <w:r w:rsidRPr="0060520C">
          <w:rPr>
            <w:rStyle w:val="Hyperlink"/>
            <w:rFonts w:cs="Times New Roman"/>
            <w:noProof/>
          </w:rPr>
          <w:t>1.4. Phương pháp thực hiện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_Toc239451989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10</w:t>
        </w:r>
        <w:r w:rsidRPr="0060520C">
          <w:rPr>
            <w:rFonts w:cs="Times New Roman"/>
            <w:noProof/>
            <w:webHidden/>
          </w:rPr>
          <w:fldChar w:fldCharType="end"/>
        </w:r>
      </w:hyperlink>
    </w:p>
    <w:p w14:paraId="35523C5C" w14:textId="77777777" w:rsidR="0060520C" w:rsidRPr="0060520C" w:rsidRDefault="0060520C">
      <w:pPr>
        <w:pStyle w:val="TOC2"/>
        <w:tabs>
          <w:tab w:val="right" w:leader="dot" w:pos="9061"/>
        </w:tabs>
        <w:rPr>
          <w:rFonts w:cs="Times New Roman"/>
          <w:noProof/>
        </w:rPr>
      </w:pPr>
      <w:hyperlink w:anchor="_Toc239451990" w:history="1">
        <w:r w:rsidRPr="0060520C">
          <w:rPr>
            <w:rStyle w:val="Hyperlink"/>
            <w:rFonts w:cs="Times New Roman"/>
            <w:noProof/>
          </w:rPr>
          <w:t>1.5. Kết quả đạt được</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_Toc239451990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10</w:t>
        </w:r>
        <w:r w:rsidRPr="0060520C">
          <w:rPr>
            <w:rFonts w:cs="Times New Roman"/>
            <w:noProof/>
            <w:webHidden/>
          </w:rPr>
          <w:fldChar w:fldCharType="end"/>
        </w:r>
      </w:hyperlink>
    </w:p>
    <w:p w14:paraId="2EE26320" w14:textId="77777777" w:rsidR="0060520C" w:rsidRPr="0060520C" w:rsidRDefault="0060520C">
      <w:pPr>
        <w:pStyle w:val="TOC1"/>
        <w:tabs>
          <w:tab w:val="right" w:leader="dot" w:pos="9061"/>
        </w:tabs>
        <w:rPr>
          <w:rFonts w:cs="Times New Roman"/>
          <w:noProof/>
        </w:rPr>
      </w:pPr>
      <w:hyperlink w:anchor="_Toc239451991" w:history="1">
        <w:r w:rsidRPr="0060520C">
          <w:rPr>
            <w:rStyle w:val="Hyperlink"/>
            <w:rFonts w:cs="Times New Roman"/>
            <w:noProof/>
          </w:rPr>
          <w:t>CHƯƠNG 2. CƠ SỞ LÝ THUYẾT VÀ CÔNG NGHỆ</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_Toc239451991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11</w:t>
        </w:r>
        <w:r w:rsidRPr="0060520C">
          <w:rPr>
            <w:rFonts w:cs="Times New Roman"/>
            <w:noProof/>
            <w:webHidden/>
          </w:rPr>
          <w:fldChar w:fldCharType="end"/>
        </w:r>
      </w:hyperlink>
    </w:p>
    <w:p w14:paraId="3E0183F7" w14:textId="77777777" w:rsidR="0060520C" w:rsidRPr="0060520C" w:rsidRDefault="0060520C">
      <w:pPr>
        <w:pStyle w:val="TOC2"/>
        <w:tabs>
          <w:tab w:val="right" w:leader="dot" w:pos="9061"/>
        </w:tabs>
        <w:rPr>
          <w:rFonts w:cs="Times New Roman"/>
          <w:noProof/>
        </w:rPr>
      </w:pPr>
      <w:hyperlink w:anchor="_Toc239451992" w:history="1">
        <w:r w:rsidRPr="0060520C">
          <w:rPr>
            <w:rStyle w:val="Hyperlink"/>
            <w:rFonts w:cs="Times New Roman"/>
            <w:noProof/>
          </w:rPr>
          <w:t>2.1. Flutter và ngôn ngữ Dart</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_Toc239451992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11</w:t>
        </w:r>
        <w:r w:rsidRPr="0060520C">
          <w:rPr>
            <w:rFonts w:cs="Times New Roman"/>
            <w:noProof/>
            <w:webHidden/>
          </w:rPr>
          <w:fldChar w:fldCharType="end"/>
        </w:r>
      </w:hyperlink>
    </w:p>
    <w:p w14:paraId="5B305D31" w14:textId="77777777" w:rsidR="0060520C" w:rsidRPr="0060520C" w:rsidRDefault="0060520C">
      <w:pPr>
        <w:pStyle w:val="TOC2"/>
        <w:tabs>
          <w:tab w:val="right" w:leader="dot" w:pos="9061"/>
        </w:tabs>
        <w:rPr>
          <w:rFonts w:cs="Times New Roman"/>
          <w:noProof/>
        </w:rPr>
      </w:pPr>
      <w:hyperlink w:anchor="_Toc239451993" w:history="1">
        <w:r w:rsidRPr="0060520C">
          <w:rPr>
            <w:rStyle w:val="Hyperlink"/>
            <w:rFonts w:cs="Times New Roman"/>
            <w:noProof/>
          </w:rPr>
          <w:t>2.2. Firebase Authentication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_Toc239451993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11</w:t>
        </w:r>
        <w:r w:rsidRPr="0060520C">
          <w:rPr>
            <w:rFonts w:cs="Times New Roman"/>
            <w:noProof/>
            <w:webHidden/>
          </w:rPr>
          <w:fldChar w:fldCharType="end"/>
        </w:r>
      </w:hyperlink>
    </w:p>
    <w:p w14:paraId="6973FF0F" w14:textId="77777777" w:rsidR="0060520C" w:rsidRPr="0060520C" w:rsidRDefault="0060520C">
      <w:pPr>
        <w:pStyle w:val="TOC2"/>
        <w:tabs>
          <w:tab w:val="right" w:leader="dot" w:pos="9061"/>
        </w:tabs>
        <w:rPr>
          <w:rFonts w:cs="Times New Roman"/>
          <w:noProof/>
        </w:rPr>
      </w:pPr>
      <w:hyperlink w:anchor="_Toc239451994" w:history="1">
        <w:r w:rsidRPr="0060520C">
          <w:rPr>
            <w:rStyle w:val="Hyperlink"/>
            <w:rFonts w:cs="Times New Roman"/>
            <w:noProof/>
          </w:rPr>
          <w:t>2.3. Cloud Firestore</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_Toc239451994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11</w:t>
        </w:r>
        <w:r w:rsidRPr="0060520C">
          <w:rPr>
            <w:rFonts w:cs="Times New Roman"/>
            <w:noProof/>
            <w:webHidden/>
          </w:rPr>
          <w:fldChar w:fldCharType="end"/>
        </w:r>
      </w:hyperlink>
    </w:p>
    <w:p w14:paraId="220CCF9F" w14:textId="77777777" w:rsidR="0060520C" w:rsidRPr="0060520C" w:rsidRDefault="0060520C">
      <w:pPr>
        <w:pStyle w:val="TOC2"/>
        <w:tabs>
          <w:tab w:val="right" w:leader="dot" w:pos="9061"/>
        </w:tabs>
        <w:rPr>
          <w:rFonts w:cs="Times New Roman"/>
          <w:noProof/>
        </w:rPr>
      </w:pPr>
      <w:hyperlink w:anchor="_Toc239451995" w:history="1">
        <w:r w:rsidRPr="0060520C">
          <w:rPr>
            <w:rStyle w:val="Hyperlink"/>
            <w:rFonts w:cs="Times New Roman"/>
            <w:noProof/>
          </w:rPr>
          <w:t>2.4. Cloud Functions và Scheduler</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_Toc239451995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11</w:t>
        </w:r>
        <w:r w:rsidRPr="0060520C">
          <w:rPr>
            <w:rFonts w:cs="Times New Roman"/>
            <w:noProof/>
            <w:webHidden/>
          </w:rPr>
          <w:fldChar w:fldCharType="end"/>
        </w:r>
      </w:hyperlink>
    </w:p>
    <w:p w14:paraId="6085D330" w14:textId="77777777" w:rsidR="0060520C" w:rsidRPr="0060520C" w:rsidRDefault="0060520C">
      <w:pPr>
        <w:pStyle w:val="TOC2"/>
        <w:tabs>
          <w:tab w:val="right" w:leader="dot" w:pos="9061"/>
        </w:tabs>
        <w:rPr>
          <w:rFonts w:cs="Times New Roman"/>
          <w:noProof/>
        </w:rPr>
      </w:pPr>
      <w:hyperlink w:anchor="_Toc239451996" w:history="1">
        <w:r w:rsidRPr="0060520C">
          <w:rPr>
            <w:rStyle w:val="Hyperlink"/>
            <w:rFonts w:cs="Times New Roman"/>
            <w:noProof/>
          </w:rPr>
          <w:t>2.5. Firebase Security Rules và RBAC</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_Toc239451996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12</w:t>
        </w:r>
        <w:r w:rsidRPr="0060520C">
          <w:rPr>
            <w:rFonts w:cs="Times New Roman"/>
            <w:noProof/>
            <w:webHidden/>
          </w:rPr>
          <w:fldChar w:fldCharType="end"/>
        </w:r>
      </w:hyperlink>
    </w:p>
    <w:p w14:paraId="0903BCC5" w14:textId="77777777" w:rsidR="0060520C" w:rsidRPr="0060520C" w:rsidRDefault="0060520C">
      <w:pPr>
        <w:pStyle w:val="TOC2"/>
        <w:tabs>
          <w:tab w:val="right" w:leader="dot" w:pos="9061"/>
        </w:tabs>
        <w:rPr>
          <w:rFonts w:cs="Times New Roman"/>
          <w:noProof/>
        </w:rPr>
      </w:pPr>
      <w:hyperlink w:anchor="_Toc239451997" w:history="1">
        <w:r w:rsidRPr="0060520C">
          <w:rPr>
            <w:rStyle w:val="Hyperlink"/>
            <w:rFonts w:cs="Times New Roman"/>
            <w:noProof/>
          </w:rPr>
          <w:t>2.6. Công nghệ sử dụng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_Toc239451997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12</w:t>
        </w:r>
        <w:r w:rsidRPr="0060520C">
          <w:rPr>
            <w:rFonts w:cs="Times New Roman"/>
            <w:noProof/>
            <w:webHidden/>
          </w:rPr>
          <w:fldChar w:fldCharType="end"/>
        </w:r>
      </w:hyperlink>
    </w:p>
    <w:p w14:paraId="6F6D8D5B" w14:textId="77777777" w:rsidR="0060520C" w:rsidRPr="0060520C" w:rsidRDefault="0060520C">
      <w:pPr>
        <w:pStyle w:val="TOC1"/>
        <w:tabs>
          <w:tab w:val="right" w:leader="dot" w:pos="9061"/>
        </w:tabs>
        <w:rPr>
          <w:rFonts w:cs="Times New Roman"/>
          <w:noProof/>
        </w:rPr>
      </w:pPr>
      <w:hyperlink w:anchor="_Toc239451998" w:history="1">
        <w:r w:rsidRPr="0060520C">
          <w:rPr>
            <w:rStyle w:val="Hyperlink"/>
            <w:rFonts w:cs="Times New Roman"/>
            <w:noProof/>
          </w:rPr>
          <w:t>CHƯƠNG 3. PHÂN TÍCH YÊU CẦU HỆ THỐNG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_Toc239451998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13</w:t>
        </w:r>
        <w:r w:rsidRPr="0060520C">
          <w:rPr>
            <w:rFonts w:cs="Times New Roman"/>
            <w:noProof/>
            <w:webHidden/>
          </w:rPr>
          <w:fldChar w:fldCharType="end"/>
        </w:r>
      </w:hyperlink>
    </w:p>
    <w:p w14:paraId="58D4DA50" w14:textId="77777777" w:rsidR="0060520C" w:rsidRPr="0060520C" w:rsidRDefault="0060520C">
      <w:pPr>
        <w:pStyle w:val="TOC2"/>
        <w:tabs>
          <w:tab w:val="right" w:leader="dot" w:pos="9061"/>
        </w:tabs>
        <w:rPr>
          <w:rFonts w:cs="Times New Roman"/>
          <w:noProof/>
        </w:rPr>
      </w:pPr>
      <w:hyperlink w:anchor="_Toc239451999" w:history="1">
        <w:r w:rsidRPr="0060520C">
          <w:rPr>
            <w:rStyle w:val="Hyperlink"/>
            <w:rFonts w:cs="Times New Roman"/>
            <w:noProof/>
          </w:rPr>
          <w:t>3.1. Các tác nhân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_Toc239451999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13</w:t>
        </w:r>
        <w:r w:rsidRPr="0060520C">
          <w:rPr>
            <w:rFonts w:cs="Times New Roman"/>
            <w:noProof/>
            <w:webHidden/>
          </w:rPr>
          <w:fldChar w:fldCharType="end"/>
        </w:r>
      </w:hyperlink>
    </w:p>
    <w:p w14:paraId="78C80B72" w14:textId="77777777" w:rsidR="0060520C" w:rsidRPr="0060520C" w:rsidRDefault="0060520C">
      <w:pPr>
        <w:pStyle w:val="TOC2"/>
        <w:tabs>
          <w:tab w:val="right" w:leader="dot" w:pos="9061"/>
        </w:tabs>
        <w:rPr>
          <w:rFonts w:cs="Times New Roman"/>
          <w:noProof/>
        </w:rPr>
      </w:pPr>
      <w:hyperlink w:anchor="_Toc239452000" w:history="1">
        <w:r w:rsidRPr="0060520C">
          <w:rPr>
            <w:rStyle w:val="Hyperlink"/>
            <w:rFonts w:cs="Times New Roman"/>
            <w:noProof/>
          </w:rPr>
          <w:t>3.2. Yêu cầu chức năng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_Toc239452000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13</w:t>
        </w:r>
        <w:r w:rsidRPr="0060520C">
          <w:rPr>
            <w:rFonts w:cs="Times New Roman"/>
            <w:noProof/>
            <w:webHidden/>
          </w:rPr>
          <w:fldChar w:fldCharType="end"/>
        </w:r>
      </w:hyperlink>
    </w:p>
    <w:p w14:paraId="2D6C1332" w14:textId="77777777" w:rsidR="0060520C" w:rsidRPr="0060520C" w:rsidRDefault="0060520C">
      <w:pPr>
        <w:pStyle w:val="TOC2"/>
        <w:tabs>
          <w:tab w:val="right" w:leader="dot" w:pos="9061"/>
        </w:tabs>
        <w:rPr>
          <w:rFonts w:cs="Times New Roman"/>
          <w:noProof/>
        </w:rPr>
      </w:pPr>
      <w:hyperlink w:anchor="_Toc239452001" w:history="1">
        <w:r w:rsidRPr="0060520C">
          <w:rPr>
            <w:rStyle w:val="Hyperlink"/>
            <w:rFonts w:cs="Times New Roman"/>
            <w:noProof/>
          </w:rPr>
          <w:t>3.3. Yêu cầu phi chức năng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_Toc239452001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14</w:t>
        </w:r>
        <w:r w:rsidRPr="0060520C">
          <w:rPr>
            <w:rFonts w:cs="Times New Roman"/>
            <w:noProof/>
            <w:webHidden/>
          </w:rPr>
          <w:fldChar w:fldCharType="end"/>
        </w:r>
      </w:hyperlink>
    </w:p>
    <w:p w14:paraId="26292588" w14:textId="77777777" w:rsidR="0060520C" w:rsidRPr="0060520C" w:rsidRDefault="0060520C">
      <w:pPr>
        <w:pStyle w:val="TOC2"/>
        <w:tabs>
          <w:tab w:val="right" w:leader="dot" w:pos="9061"/>
        </w:tabs>
        <w:rPr>
          <w:rFonts w:cs="Times New Roman"/>
          <w:noProof/>
        </w:rPr>
      </w:pPr>
      <w:hyperlink w:anchor="_Toc239452002" w:history="1">
        <w:r w:rsidRPr="0060520C">
          <w:rPr>
            <w:rStyle w:val="Hyperlink"/>
            <w:rFonts w:cs="Times New Roman"/>
            <w:noProof/>
          </w:rPr>
          <w:t>3.4. Quy tắc nghiệp vụ chính</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_Toc239452002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15</w:t>
        </w:r>
        <w:r w:rsidRPr="0060520C">
          <w:rPr>
            <w:rFonts w:cs="Times New Roman"/>
            <w:noProof/>
            <w:webHidden/>
          </w:rPr>
          <w:fldChar w:fldCharType="end"/>
        </w:r>
      </w:hyperlink>
    </w:p>
    <w:p w14:paraId="13918702" w14:textId="77777777" w:rsidR="0060520C" w:rsidRPr="0060520C" w:rsidRDefault="0060520C">
      <w:pPr>
        <w:pStyle w:val="TOC2"/>
        <w:tabs>
          <w:tab w:val="right" w:leader="dot" w:pos="9061"/>
        </w:tabs>
        <w:rPr>
          <w:rFonts w:cs="Times New Roman"/>
          <w:noProof/>
        </w:rPr>
      </w:pPr>
      <w:hyperlink w:anchor="_Toc239452003" w:history="1">
        <w:r w:rsidRPr="0060520C">
          <w:rPr>
            <w:rStyle w:val="Hyperlink"/>
            <w:rFonts w:cs="Times New Roman"/>
            <w:noProof/>
          </w:rPr>
          <w:t>3.5. Các luồng nghiệp vụ tiêu biểu</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_Toc239452003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16</w:t>
        </w:r>
        <w:r w:rsidRPr="0060520C">
          <w:rPr>
            <w:rFonts w:cs="Times New Roman"/>
            <w:noProof/>
            <w:webHidden/>
          </w:rPr>
          <w:fldChar w:fldCharType="end"/>
        </w:r>
      </w:hyperlink>
    </w:p>
    <w:p w14:paraId="50F51ED5" w14:textId="77777777" w:rsidR="0060520C" w:rsidRPr="0060520C" w:rsidRDefault="0060520C">
      <w:pPr>
        <w:pStyle w:val="TOC3"/>
        <w:tabs>
          <w:tab w:val="right" w:leader="dot" w:pos="9061"/>
        </w:tabs>
        <w:rPr>
          <w:rFonts w:cs="Times New Roman"/>
          <w:noProof/>
        </w:rPr>
      </w:pPr>
      <w:hyperlink w:anchor="_Toc239452004" w:history="1">
        <w:r w:rsidRPr="0060520C">
          <w:rPr>
            <w:rStyle w:val="Hyperlink"/>
            <w:rFonts w:cs="Times New Roman"/>
            <w:noProof/>
          </w:rPr>
          <w:t>3.5.1. Luồng đặt mua truyện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_Toc239452004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16</w:t>
        </w:r>
        <w:r w:rsidRPr="0060520C">
          <w:rPr>
            <w:rFonts w:cs="Times New Roman"/>
            <w:noProof/>
            <w:webHidden/>
          </w:rPr>
          <w:fldChar w:fldCharType="end"/>
        </w:r>
      </w:hyperlink>
    </w:p>
    <w:p w14:paraId="66ACB9AD" w14:textId="77777777" w:rsidR="0060520C" w:rsidRPr="0060520C" w:rsidRDefault="0060520C">
      <w:pPr>
        <w:pStyle w:val="TOC3"/>
        <w:tabs>
          <w:tab w:val="right" w:leader="dot" w:pos="9061"/>
        </w:tabs>
        <w:rPr>
          <w:rFonts w:cs="Times New Roman"/>
          <w:noProof/>
        </w:rPr>
      </w:pPr>
      <w:hyperlink w:anchor="_Toc239452005" w:history="1">
        <w:r w:rsidRPr="0060520C">
          <w:rPr>
            <w:rStyle w:val="Hyperlink"/>
            <w:rFonts w:cs="Times New Roman"/>
            <w:noProof/>
          </w:rPr>
          <w:t>3.5.2. Luồng đấu giá</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_Toc239452005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16</w:t>
        </w:r>
        <w:r w:rsidRPr="0060520C">
          <w:rPr>
            <w:rFonts w:cs="Times New Roman"/>
            <w:noProof/>
            <w:webHidden/>
          </w:rPr>
          <w:fldChar w:fldCharType="end"/>
        </w:r>
      </w:hyperlink>
    </w:p>
    <w:p w14:paraId="0B5C1C0F" w14:textId="77777777" w:rsidR="0060520C" w:rsidRPr="0060520C" w:rsidRDefault="0060520C">
      <w:pPr>
        <w:pStyle w:val="TOC1"/>
        <w:tabs>
          <w:tab w:val="right" w:leader="dot" w:pos="9061"/>
        </w:tabs>
        <w:rPr>
          <w:rFonts w:cs="Times New Roman"/>
          <w:noProof/>
        </w:rPr>
      </w:pPr>
      <w:hyperlink w:anchor="_Toc239452006" w:history="1">
        <w:r w:rsidRPr="0060520C">
          <w:rPr>
            <w:rStyle w:val="Hyperlink"/>
            <w:rFonts w:cs="Times New Roman"/>
            <w:noProof/>
          </w:rPr>
          <w:t>CHƯƠNG 4. THIẾT KẾ HỆ THỐNG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_Toc239452006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17</w:t>
        </w:r>
        <w:r w:rsidRPr="0060520C">
          <w:rPr>
            <w:rFonts w:cs="Times New Roman"/>
            <w:noProof/>
            <w:webHidden/>
          </w:rPr>
          <w:fldChar w:fldCharType="end"/>
        </w:r>
      </w:hyperlink>
    </w:p>
    <w:p w14:paraId="67AD28BD" w14:textId="77777777" w:rsidR="0060520C" w:rsidRPr="0060520C" w:rsidRDefault="0060520C">
      <w:pPr>
        <w:pStyle w:val="TOC2"/>
        <w:tabs>
          <w:tab w:val="right" w:leader="dot" w:pos="9061"/>
        </w:tabs>
        <w:rPr>
          <w:rFonts w:cs="Times New Roman"/>
          <w:noProof/>
        </w:rPr>
      </w:pPr>
      <w:hyperlink w:anchor="_Toc239452007" w:history="1">
        <w:r w:rsidRPr="0060520C">
          <w:rPr>
            <w:rStyle w:val="Hyperlink"/>
            <w:rFonts w:cs="Times New Roman"/>
            <w:noProof/>
          </w:rPr>
          <w:t>4.1. Kiến trúc tổng thể</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_Toc239452007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17</w:t>
        </w:r>
        <w:r w:rsidRPr="0060520C">
          <w:rPr>
            <w:rFonts w:cs="Times New Roman"/>
            <w:noProof/>
            <w:webHidden/>
          </w:rPr>
          <w:fldChar w:fldCharType="end"/>
        </w:r>
      </w:hyperlink>
    </w:p>
    <w:p w14:paraId="7900CAD3" w14:textId="77777777" w:rsidR="0060520C" w:rsidRPr="0060520C" w:rsidRDefault="0060520C">
      <w:pPr>
        <w:pStyle w:val="TOC2"/>
        <w:tabs>
          <w:tab w:val="right" w:leader="dot" w:pos="9061"/>
        </w:tabs>
        <w:rPr>
          <w:rFonts w:cs="Times New Roman"/>
          <w:noProof/>
        </w:rPr>
      </w:pPr>
      <w:hyperlink w:anchor="_Toc239452008" w:history="1">
        <w:r w:rsidRPr="0060520C">
          <w:rPr>
            <w:rStyle w:val="Hyperlink"/>
            <w:rFonts w:cs="Times New Roman"/>
            <w:noProof/>
          </w:rPr>
          <w:t>4.2. Tổ chức mã nguồn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_Toc239452008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17</w:t>
        </w:r>
        <w:r w:rsidRPr="0060520C">
          <w:rPr>
            <w:rFonts w:cs="Times New Roman"/>
            <w:noProof/>
            <w:webHidden/>
          </w:rPr>
          <w:fldChar w:fldCharType="end"/>
        </w:r>
      </w:hyperlink>
    </w:p>
    <w:p w14:paraId="2E71FDA2" w14:textId="77777777" w:rsidR="0060520C" w:rsidRPr="0060520C" w:rsidRDefault="0060520C">
      <w:pPr>
        <w:pStyle w:val="TOC2"/>
        <w:tabs>
          <w:tab w:val="right" w:leader="dot" w:pos="9061"/>
        </w:tabs>
        <w:rPr>
          <w:rFonts w:cs="Times New Roman"/>
          <w:noProof/>
        </w:rPr>
      </w:pPr>
      <w:hyperlink w:anchor="_Toc239452009" w:history="1">
        <w:r w:rsidRPr="0060520C">
          <w:rPr>
            <w:rStyle w:val="Hyperlink"/>
            <w:rFonts w:cs="Times New Roman"/>
            <w:noProof/>
          </w:rPr>
          <w:t>4.3. Thiết kế dữ liệu Firestore</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_Toc239452009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18</w:t>
        </w:r>
        <w:r w:rsidRPr="0060520C">
          <w:rPr>
            <w:rFonts w:cs="Times New Roman"/>
            <w:noProof/>
            <w:webHidden/>
          </w:rPr>
          <w:fldChar w:fldCharType="end"/>
        </w:r>
      </w:hyperlink>
    </w:p>
    <w:p w14:paraId="661C08CA" w14:textId="77777777" w:rsidR="0060520C" w:rsidRPr="0060520C" w:rsidRDefault="0060520C">
      <w:pPr>
        <w:pStyle w:val="TOC2"/>
        <w:tabs>
          <w:tab w:val="right" w:leader="dot" w:pos="9061"/>
        </w:tabs>
        <w:rPr>
          <w:rFonts w:cs="Times New Roman"/>
          <w:noProof/>
        </w:rPr>
      </w:pPr>
      <w:hyperlink w:anchor="_Toc239452010" w:history="1">
        <w:r w:rsidRPr="0060520C">
          <w:rPr>
            <w:rStyle w:val="Hyperlink"/>
            <w:rFonts w:cs="Times New Roman"/>
            <w:noProof/>
          </w:rPr>
          <w:t>4.4. Thiết kế phân quyền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_Toc239452010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19</w:t>
        </w:r>
        <w:r w:rsidRPr="0060520C">
          <w:rPr>
            <w:rFonts w:cs="Times New Roman"/>
            <w:noProof/>
            <w:webHidden/>
          </w:rPr>
          <w:fldChar w:fldCharType="end"/>
        </w:r>
      </w:hyperlink>
    </w:p>
    <w:p w14:paraId="5C8A1E86" w14:textId="77777777" w:rsidR="0060520C" w:rsidRPr="0060520C" w:rsidRDefault="0060520C">
      <w:pPr>
        <w:pStyle w:val="TOC2"/>
        <w:tabs>
          <w:tab w:val="right" w:leader="dot" w:pos="9061"/>
        </w:tabs>
        <w:rPr>
          <w:rFonts w:cs="Times New Roman"/>
          <w:noProof/>
        </w:rPr>
      </w:pPr>
      <w:hyperlink w:anchor="_Toc239452011" w:history="1">
        <w:r w:rsidRPr="0060520C">
          <w:rPr>
            <w:rStyle w:val="Hyperlink"/>
            <w:rFonts w:cs="Times New Roman"/>
            <w:noProof/>
          </w:rPr>
          <w:t>4.5. Thiết kế giao diện và trải nghiệm</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_Toc239452011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20</w:t>
        </w:r>
        <w:r w:rsidRPr="0060520C">
          <w:rPr>
            <w:rFonts w:cs="Times New Roman"/>
            <w:noProof/>
            <w:webHidden/>
          </w:rPr>
          <w:fldChar w:fldCharType="end"/>
        </w:r>
      </w:hyperlink>
    </w:p>
    <w:p w14:paraId="39C1DF29" w14:textId="77777777" w:rsidR="0060520C" w:rsidRPr="0060520C" w:rsidRDefault="0060520C">
      <w:pPr>
        <w:pStyle w:val="TOC1"/>
        <w:tabs>
          <w:tab w:val="right" w:leader="dot" w:pos="9061"/>
        </w:tabs>
        <w:rPr>
          <w:rFonts w:cs="Times New Roman"/>
          <w:noProof/>
        </w:rPr>
      </w:pPr>
      <w:hyperlink w:anchor="_Toc239452012" w:history="1">
        <w:r w:rsidRPr="0060520C">
          <w:rPr>
            <w:rStyle w:val="Hyperlink"/>
            <w:rFonts w:cs="Times New Roman"/>
            <w:noProof/>
          </w:rPr>
          <w:t>CHƯƠNG 5. CÀI ĐẶT VÀ TRIỂN KHAI</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_Toc239452012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21</w:t>
        </w:r>
        <w:r w:rsidRPr="0060520C">
          <w:rPr>
            <w:rFonts w:cs="Times New Roman"/>
            <w:noProof/>
            <w:webHidden/>
          </w:rPr>
          <w:fldChar w:fldCharType="end"/>
        </w:r>
      </w:hyperlink>
    </w:p>
    <w:p w14:paraId="5D9AF19F" w14:textId="77777777" w:rsidR="0060520C" w:rsidRPr="0060520C" w:rsidRDefault="0060520C">
      <w:pPr>
        <w:pStyle w:val="TOC2"/>
        <w:tabs>
          <w:tab w:val="right" w:leader="dot" w:pos="9061"/>
        </w:tabs>
        <w:rPr>
          <w:rFonts w:cs="Times New Roman"/>
          <w:noProof/>
        </w:rPr>
      </w:pPr>
      <w:hyperlink w:anchor="_Toc239452013" w:history="1">
        <w:r w:rsidRPr="0060520C">
          <w:rPr>
            <w:rStyle w:val="Hyperlink"/>
            <w:rFonts w:cs="Times New Roman"/>
            <w:noProof/>
          </w:rPr>
          <w:t>5.1. Khởi tạo ứng dụng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_Toc239452013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21</w:t>
        </w:r>
        <w:r w:rsidRPr="0060520C">
          <w:rPr>
            <w:rFonts w:cs="Times New Roman"/>
            <w:noProof/>
            <w:webHidden/>
          </w:rPr>
          <w:fldChar w:fldCharType="end"/>
        </w:r>
      </w:hyperlink>
    </w:p>
    <w:p w14:paraId="1C3456C7" w14:textId="77777777" w:rsidR="0060520C" w:rsidRPr="0060520C" w:rsidRDefault="0060520C">
      <w:pPr>
        <w:pStyle w:val="TOC2"/>
        <w:tabs>
          <w:tab w:val="right" w:leader="dot" w:pos="9061"/>
        </w:tabs>
        <w:rPr>
          <w:rFonts w:cs="Times New Roman"/>
          <w:noProof/>
        </w:rPr>
      </w:pPr>
      <w:hyperlink w:anchor="_Toc239452014" w:history="1">
        <w:r w:rsidRPr="0060520C">
          <w:rPr>
            <w:rStyle w:val="Hyperlink"/>
            <w:rFonts w:cs="Times New Roman"/>
            <w:noProof/>
          </w:rPr>
          <w:t>5.2. Xác thực và khôi phục mật khẩu</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_Toc239452014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21</w:t>
        </w:r>
        <w:r w:rsidRPr="0060520C">
          <w:rPr>
            <w:rFonts w:cs="Times New Roman"/>
            <w:noProof/>
            <w:webHidden/>
          </w:rPr>
          <w:fldChar w:fldCharType="end"/>
        </w:r>
      </w:hyperlink>
    </w:p>
    <w:p w14:paraId="1EF1C6FE" w14:textId="77777777" w:rsidR="0060520C" w:rsidRPr="0060520C" w:rsidRDefault="0060520C">
      <w:pPr>
        <w:pStyle w:val="TOC2"/>
        <w:tabs>
          <w:tab w:val="right" w:leader="dot" w:pos="9061"/>
        </w:tabs>
        <w:rPr>
          <w:rFonts w:cs="Times New Roman"/>
          <w:noProof/>
        </w:rPr>
      </w:pPr>
      <w:hyperlink w:anchor="_Toc239452015" w:history="1">
        <w:r w:rsidRPr="0060520C">
          <w:rPr>
            <w:rStyle w:val="Hyperlink"/>
            <w:rFonts w:cs="Times New Roman"/>
            <w:noProof/>
          </w:rPr>
          <w:t>5.3. Catalog, giỏ hàng và đơn hàng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_Toc239452015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21</w:t>
        </w:r>
        <w:r w:rsidRPr="0060520C">
          <w:rPr>
            <w:rFonts w:cs="Times New Roman"/>
            <w:noProof/>
            <w:webHidden/>
          </w:rPr>
          <w:fldChar w:fldCharType="end"/>
        </w:r>
      </w:hyperlink>
    </w:p>
    <w:p w14:paraId="3C6BC8AE" w14:textId="77777777" w:rsidR="0060520C" w:rsidRPr="0060520C" w:rsidRDefault="0060520C">
      <w:pPr>
        <w:pStyle w:val="TOC2"/>
        <w:tabs>
          <w:tab w:val="right" w:leader="dot" w:pos="9061"/>
        </w:tabs>
        <w:rPr>
          <w:rFonts w:cs="Times New Roman"/>
          <w:noProof/>
        </w:rPr>
      </w:pPr>
      <w:hyperlink w:anchor="_Toc239452016" w:history="1">
        <w:r w:rsidRPr="0060520C">
          <w:rPr>
            <w:rStyle w:val="Hyperlink"/>
            <w:rFonts w:cs="Times New Roman"/>
            <w:noProof/>
          </w:rPr>
          <w:t>5.4. Seller Hub</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_Toc239452016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22</w:t>
        </w:r>
        <w:r w:rsidRPr="0060520C">
          <w:rPr>
            <w:rFonts w:cs="Times New Roman"/>
            <w:noProof/>
            <w:webHidden/>
          </w:rPr>
          <w:fldChar w:fldCharType="end"/>
        </w:r>
      </w:hyperlink>
    </w:p>
    <w:p w14:paraId="0DFE7CDA" w14:textId="77777777" w:rsidR="0060520C" w:rsidRPr="0060520C" w:rsidRDefault="0060520C">
      <w:pPr>
        <w:pStyle w:val="TOC2"/>
        <w:tabs>
          <w:tab w:val="right" w:leader="dot" w:pos="9061"/>
        </w:tabs>
        <w:rPr>
          <w:rFonts w:cs="Times New Roman"/>
          <w:noProof/>
        </w:rPr>
      </w:pPr>
      <w:hyperlink w:anchor="_Toc239452017" w:history="1">
        <w:r w:rsidRPr="0060520C">
          <w:rPr>
            <w:rStyle w:val="Hyperlink"/>
            <w:rFonts w:cs="Times New Roman"/>
            <w:noProof/>
          </w:rPr>
          <w:t>5.5. Đấu giá</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_Toc239452017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22</w:t>
        </w:r>
        <w:r w:rsidRPr="0060520C">
          <w:rPr>
            <w:rFonts w:cs="Times New Roman"/>
            <w:noProof/>
            <w:webHidden/>
          </w:rPr>
          <w:fldChar w:fldCharType="end"/>
        </w:r>
      </w:hyperlink>
    </w:p>
    <w:p w14:paraId="77086F2A" w14:textId="77777777" w:rsidR="0060520C" w:rsidRPr="0060520C" w:rsidRDefault="0060520C">
      <w:pPr>
        <w:pStyle w:val="TOC2"/>
        <w:tabs>
          <w:tab w:val="right" w:leader="dot" w:pos="9061"/>
        </w:tabs>
        <w:rPr>
          <w:rFonts w:cs="Times New Roman"/>
          <w:noProof/>
        </w:rPr>
      </w:pPr>
      <w:hyperlink w:anchor="_Toc239452018" w:history="1">
        <w:r w:rsidRPr="0060520C">
          <w:rPr>
            <w:rStyle w:val="Hyperlink"/>
            <w:rFonts w:cs="Times New Roman"/>
            <w:noProof/>
          </w:rPr>
          <w:t>5.6. Trao đổi, chat, thông báo và ví</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_Toc239452018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23</w:t>
        </w:r>
        <w:r w:rsidRPr="0060520C">
          <w:rPr>
            <w:rFonts w:cs="Times New Roman"/>
            <w:noProof/>
            <w:webHidden/>
          </w:rPr>
          <w:fldChar w:fldCharType="end"/>
        </w:r>
      </w:hyperlink>
    </w:p>
    <w:p w14:paraId="199D9266" w14:textId="77777777" w:rsidR="0060520C" w:rsidRPr="0060520C" w:rsidRDefault="0060520C">
      <w:pPr>
        <w:pStyle w:val="TOC2"/>
        <w:tabs>
          <w:tab w:val="right" w:leader="dot" w:pos="9061"/>
        </w:tabs>
        <w:rPr>
          <w:rFonts w:cs="Times New Roman"/>
          <w:noProof/>
        </w:rPr>
      </w:pPr>
      <w:hyperlink w:anchor="_Toc239452019" w:history="1">
        <w:r w:rsidRPr="0060520C">
          <w:rPr>
            <w:rStyle w:val="Hyperlink"/>
            <w:rFonts w:cs="Times New Roman"/>
            <w:noProof/>
          </w:rPr>
          <w:t>5.7. Nhập dữ liệu ComZone</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_Toc239452019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23</w:t>
        </w:r>
        <w:r w:rsidRPr="0060520C">
          <w:rPr>
            <w:rFonts w:cs="Times New Roman"/>
            <w:noProof/>
            <w:webHidden/>
          </w:rPr>
          <w:fldChar w:fldCharType="end"/>
        </w:r>
      </w:hyperlink>
    </w:p>
    <w:p w14:paraId="4D061B5C" w14:textId="77777777" w:rsidR="0060520C" w:rsidRPr="0060520C" w:rsidRDefault="0060520C">
      <w:pPr>
        <w:pStyle w:val="TOC2"/>
        <w:tabs>
          <w:tab w:val="right" w:leader="dot" w:pos="9061"/>
        </w:tabs>
        <w:rPr>
          <w:rFonts w:cs="Times New Roman"/>
          <w:noProof/>
        </w:rPr>
      </w:pPr>
      <w:hyperlink w:anchor="_Toc239452020" w:history="1">
        <w:r w:rsidRPr="0060520C">
          <w:rPr>
            <w:rStyle w:val="Hyperlink"/>
            <w:rFonts w:cs="Times New Roman"/>
            <w:noProof/>
          </w:rPr>
          <w:t>5.8. Cấu hình triển khai</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_Toc239452020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23</w:t>
        </w:r>
        <w:r w:rsidRPr="0060520C">
          <w:rPr>
            <w:rFonts w:cs="Times New Roman"/>
            <w:noProof/>
            <w:webHidden/>
          </w:rPr>
          <w:fldChar w:fldCharType="end"/>
        </w:r>
      </w:hyperlink>
    </w:p>
    <w:p w14:paraId="7E547D1F" w14:textId="77777777" w:rsidR="0060520C" w:rsidRPr="0060520C" w:rsidRDefault="0060520C">
      <w:pPr>
        <w:pStyle w:val="TOC2"/>
        <w:tabs>
          <w:tab w:val="right" w:leader="dot" w:pos="9061"/>
        </w:tabs>
        <w:rPr>
          <w:rFonts w:cs="Times New Roman"/>
          <w:noProof/>
        </w:rPr>
      </w:pPr>
      <w:hyperlink w:anchor="_Toc239452021" w:history="1">
        <w:r w:rsidRPr="0060520C">
          <w:rPr>
            <w:rStyle w:val="Hyperlink"/>
            <w:rFonts w:cs="Times New Roman"/>
            <w:noProof/>
          </w:rPr>
          <w:t>5.9. Hình ảnh minh họa các chức năng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_Toc239452021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24</w:t>
        </w:r>
        <w:r w:rsidRPr="0060520C">
          <w:rPr>
            <w:rFonts w:cs="Times New Roman"/>
            <w:noProof/>
            <w:webHidden/>
          </w:rPr>
          <w:fldChar w:fldCharType="end"/>
        </w:r>
      </w:hyperlink>
    </w:p>
    <w:p w14:paraId="0A511343" w14:textId="77777777" w:rsidR="0060520C" w:rsidRPr="0060520C" w:rsidRDefault="0060520C">
      <w:pPr>
        <w:pStyle w:val="TOC3"/>
        <w:tabs>
          <w:tab w:val="right" w:leader="dot" w:pos="9061"/>
        </w:tabs>
        <w:rPr>
          <w:rFonts w:cs="Times New Roman"/>
          <w:noProof/>
        </w:rPr>
      </w:pPr>
      <w:hyperlink w:anchor="_Toc239452022" w:history="1">
        <w:r w:rsidRPr="0060520C">
          <w:rPr>
            <w:rStyle w:val="Hyperlink"/>
            <w:rFonts w:cs="Times New Roman"/>
            <w:noProof/>
          </w:rPr>
          <w:t>5.9.1. Đăng nhập hệ thống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_Toc239452022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24</w:t>
        </w:r>
        <w:r w:rsidRPr="0060520C">
          <w:rPr>
            <w:rFonts w:cs="Times New Roman"/>
            <w:noProof/>
            <w:webHidden/>
          </w:rPr>
          <w:fldChar w:fldCharType="end"/>
        </w:r>
      </w:hyperlink>
    </w:p>
    <w:p w14:paraId="635CB4B3" w14:textId="77777777" w:rsidR="0060520C" w:rsidRPr="0060520C" w:rsidRDefault="0060520C">
      <w:pPr>
        <w:pStyle w:val="TOC3"/>
        <w:tabs>
          <w:tab w:val="right" w:leader="dot" w:pos="9061"/>
        </w:tabs>
        <w:rPr>
          <w:rFonts w:cs="Times New Roman"/>
          <w:noProof/>
        </w:rPr>
      </w:pPr>
      <w:hyperlink w:anchor="_Toc239452023" w:history="1">
        <w:r w:rsidRPr="0060520C">
          <w:rPr>
            <w:rStyle w:val="Hyperlink"/>
            <w:rFonts w:cs="Times New Roman"/>
            <w:noProof/>
          </w:rPr>
          <w:t>5.9.2. Đăng ký tài khoản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_Toc239452023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25</w:t>
        </w:r>
        <w:r w:rsidRPr="0060520C">
          <w:rPr>
            <w:rFonts w:cs="Times New Roman"/>
            <w:noProof/>
            <w:webHidden/>
          </w:rPr>
          <w:fldChar w:fldCharType="end"/>
        </w:r>
      </w:hyperlink>
    </w:p>
    <w:p w14:paraId="768D1C2D" w14:textId="77777777" w:rsidR="0060520C" w:rsidRPr="0060520C" w:rsidRDefault="0060520C">
      <w:pPr>
        <w:pStyle w:val="TOC3"/>
        <w:tabs>
          <w:tab w:val="right" w:leader="dot" w:pos="9061"/>
        </w:tabs>
        <w:rPr>
          <w:rFonts w:cs="Times New Roman"/>
          <w:noProof/>
        </w:rPr>
      </w:pPr>
      <w:hyperlink w:anchor="_Toc239452024" w:history="1">
        <w:r w:rsidRPr="0060520C">
          <w:rPr>
            <w:rStyle w:val="Hyperlink"/>
            <w:rFonts w:cs="Times New Roman"/>
            <w:noProof/>
          </w:rPr>
          <w:t>5.9.3. Trang chủ và danh mục truyện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_Toc239452024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26</w:t>
        </w:r>
        <w:r w:rsidRPr="0060520C">
          <w:rPr>
            <w:rFonts w:cs="Times New Roman"/>
            <w:noProof/>
            <w:webHidden/>
          </w:rPr>
          <w:fldChar w:fldCharType="end"/>
        </w:r>
      </w:hyperlink>
    </w:p>
    <w:p w14:paraId="1E7EF2CB" w14:textId="77777777" w:rsidR="0060520C" w:rsidRPr="0060520C" w:rsidRDefault="0060520C">
      <w:pPr>
        <w:pStyle w:val="TOC3"/>
        <w:tabs>
          <w:tab w:val="right" w:leader="dot" w:pos="9061"/>
        </w:tabs>
        <w:rPr>
          <w:rFonts w:cs="Times New Roman"/>
          <w:noProof/>
        </w:rPr>
      </w:pPr>
      <w:hyperlink w:anchor="_Toc239452025" w:history="1">
        <w:r w:rsidRPr="0060520C">
          <w:rPr>
            <w:rStyle w:val="Hyperlink"/>
            <w:rFonts w:cs="Times New Roman"/>
            <w:noProof/>
          </w:rPr>
          <w:t>5.9.4. Xem chi tiết truyện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_Toc239452025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27</w:t>
        </w:r>
        <w:r w:rsidRPr="0060520C">
          <w:rPr>
            <w:rFonts w:cs="Times New Roman"/>
            <w:noProof/>
            <w:webHidden/>
          </w:rPr>
          <w:fldChar w:fldCharType="end"/>
        </w:r>
      </w:hyperlink>
    </w:p>
    <w:p w14:paraId="073526BF" w14:textId="77777777" w:rsidR="0060520C" w:rsidRPr="0060520C" w:rsidRDefault="0060520C">
      <w:pPr>
        <w:pStyle w:val="TOC3"/>
        <w:tabs>
          <w:tab w:val="right" w:leader="dot" w:pos="9061"/>
        </w:tabs>
        <w:rPr>
          <w:rFonts w:cs="Times New Roman"/>
          <w:noProof/>
        </w:rPr>
      </w:pPr>
      <w:hyperlink w:anchor="_Toc239452026" w:history="1">
        <w:r w:rsidRPr="0060520C">
          <w:rPr>
            <w:rStyle w:val="Hyperlink"/>
            <w:rFonts w:cs="Times New Roman"/>
            <w:noProof/>
          </w:rPr>
          <w:t>5.9.5. Danh sách phiên đấu giá</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_Toc239452026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28</w:t>
        </w:r>
        <w:r w:rsidRPr="0060520C">
          <w:rPr>
            <w:rFonts w:cs="Times New Roman"/>
            <w:noProof/>
            <w:webHidden/>
          </w:rPr>
          <w:fldChar w:fldCharType="end"/>
        </w:r>
      </w:hyperlink>
    </w:p>
    <w:p w14:paraId="1D1C2E6D" w14:textId="77777777" w:rsidR="0060520C" w:rsidRPr="0060520C" w:rsidRDefault="0060520C">
      <w:pPr>
        <w:pStyle w:val="TOC3"/>
        <w:tabs>
          <w:tab w:val="right" w:leader="dot" w:pos="9061"/>
        </w:tabs>
        <w:rPr>
          <w:rFonts w:cs="Times New Roman"/>
          <w:noProof/>
        </w:rPr>
      </w:pPr>
      <w:hyperlink w:anchor="_Toc239452027" w:history="1">
        <w:r w:rsidRPr="0060520C">
          <w:rPr>
            <w:rStyle w:val="Hyperlink"/>
            <w:rFonts w:cs="Times New Roman"/>
            <w:noProof/>
          </w:rPr>
          <w:t>5.9.6. Trao đổi truyện trong cộng đồng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_Toc239452027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29</w:t>
        </w:r>
        <w:r w:rsidRPr="0060520C">
          <w:rPr>
            <w:rFonts w:cs="Times New Roman"/>
            <w:noProof/>
            <w:webHidden/>
          </w:rPr>
          <w:fldChar w:fldCharType="end"/>
        </w:r>
      </w:hyperlink>
    </w:p>
    <w:p w14:paraId="5D2DD88C" w14:textId="77777777" w:rsidR="0060520C" w:rsidRPr="0060520C" w:rsidRDefault="0060520C">
      <w:pPr>
        <w:pStyle w:val="TOC3"/>
        <w:tabs>
          <w:tab w:val="right" w:leader="dot" w:pos="9061"/>
        </w:tabs>
        <w:rPr>
          <w:rFonts w:cs="Times New Roman"/>
          <w:noProof/>
        </w:rPr>
      </w:pPr>
      <w:hyperlink w:anchor="_Toc239452028" w:history="1">
        <w:r w:rsidRPr="0060520C">
          <w:rPr>
            <w:rStyle w:val="Hyperlink"/>
            <w:rFonts w:cs="Times New Roman"/>
            <w:noProof/>
          </w:rPr>
          <w:t>5.9.7. Seller Hub</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_Toc239452028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30</w:t>
        </w:r>
        <w:r w:rsidRPr="0060520C">
          <w:rPr>
            <w:rFonts w:cs="Times New Roman"/>
            <w:noProof/>
            <w:webHidden/>
          </w:rPr>
          <w:fldChar w:fldCharType="end"/>
        </w:r>
      </w:hyperlink>
    </w:p>
    <w:p w14:paraId="42D9619B" w14:textId="77777777" w:rsidR="0060520C" w:rsidRPr="0060520C" w:rsidRDefault="0060520C">
      <w:pPr>
        <w:pStyle w:val="TOC3"/>
        <w:tabs>
          <w:tab w:val="right" w:leader="dot" w:pos="9061"/>
        </w:tabs>
        <w:rPr>
          <w:rFonts w:cs="Times New Roman"/>
          <w:noProof/>
        </w:rPr>
      </w:pPr>
      <w:hyperlink w:anchor="_Toc239452029" w:history="1">
        <w:r w:rsidRPr="0060520C">
          <w:rPr>
            <w:rStyle w:val="Hyperlink"/>
            <w:rFonts w:cs="Times New Roman"/>
            <w:noProof/>
          </w:rPr>
          <w:t>5.9.8. Tổng quan quản trị</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_Toc239452029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31</w:t>
        </w:r>
        <w:r w:rsidRPr="0060520C">
          <w:rPr>
            <w:rFonts w:cs="Times New Roman"/>
            <w:noProof/>
            <w:webHidden/>
          </w:rPr>
          <w:fldChar w:fldCharType="end"/>
        </w:r>
      </w:hyperlink>
    </w:p>
    <w:p w14:paraId="28823C9E" w14:textId="77777777" w:rsidR="0060520C" w:rsidRPr="0060520C" w:rsidRDefault="0060520C">
      <w:pPr>
        <w:pStyle w:val="TOC3"/>
        <w:tabs>
          <w:tab w:val="right" w:leader="dot" w:pos="9061"/>
        </w:tabs>
        <w:rPr>
          <w:rFonts w:cs="Times New Roman"/>
          <w:noProof/>
        </w:rPr>
      </w:pPr>
      <w:hyperlink w:anchor="_Toc239452030" w:history="1">
        <w:r w:rsidRPr="0060520C">
          <w:rPr>
            <w:rStyle w:val="Hyperlink"/>
            <w:rFonts w:cs="Times New Roman"/>
            <w:noProof/>
          </w:rPr>
          <w:t>5.9.9. Quản lý đơn hàng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_Toc239452030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32</w:t>
        </w:r>
        <w:r w:rsidRPr="0060520C">
          <w:rPr>
            <w:rFonts w:cs="Times New Roman"/>
            <w:noProof/>
            <w:webHidden/>
          </w:rPr>
          <w:fldChar w:fldCharType="end"/>
        </w:r>
      </w:hyperlink>
    </w:p>
    <w:p w14:paraId="275C53EA" w14:textId="77777777" w:rsidR="0060520C" w:rsidRPr="0060520C" w:rsidRDefault="0060520C">
      <w:pPr>
        <w:pStyle w:val="TOC3"/>
        <w:tabs>
          <w:tab w:val="right" w:leader="dot" w:pos="9061"/>
        </w:tabs>
        <w:rPr>
          <w:rFonts w:cs="Times New Roman"/>
          <w:noProof/>
        </w:rPr>
      </w:pPr>
      <w:hyperlink w:anchor="_Toc239452031" w:history="1">
        <w:r w:rsidRPr="0060520C">
          <w:rPr>
            <w:rStyle w:val="Hyperlink"/>
            <w:rFonts w:cs="Times New Roman"/>
            <w:noProof/>
          </w:rPr>
          <w:t>5.9.10. Theo dõi đơn hàng cá nhân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_Toc239452031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33</w:t>
        </w:r>
        <w:r w:rsidRPr="0060520C">
          <w:rPr>
            <w:rFonts w:cs="Times New Roman"/>
            <w:noProof/>
            <w:webHidden/>
          </w:rPr>
          <w:fldChar w:fldCharType="end"/>
        </w:r>
      </w:hyperlink>
    </w:p>
    <w:p w14:paraId="1C0BFBAC" w14:textId="77777777" w:rsidR="0060520C" w:rsidRPr="0060520C" w:rsidRDefault="0060520C">
      <w:pPr>
        <w:pStyle w:val="TOC3"/>
        <w:tabs>
          <w:tab w:val="right" w:leader="dot" w:pos="9061"/>
        </w:tabs>
        <w:rPr>
          <w:rFonts w:cs="Times New Roman"/>
          <w:noProof/>
        </w:rPr>
      </w:pPr>
      <w:hyperlink w:anchor="_Toc239452032" w:history="1">
        <w:r w:rsidRPr="0060520C">
          <w:rPr>
            <w:rStyle w:val="Hyperlink"/>
            <w:rFonts w:cs="Times New Roman"/>
            <w:noProof/>
          </w:rPr>
          <w:t>5.9.11. Đối soát ví</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_Toc239452032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34</w:t>
        </w:r>
        <w:r w:rsidRPr="0060520C">
          <w:rPr>
            <w:rFonts w:cs="Times New Roman"/>
            <w:noProof/>
            <w:webHidden/>
          </w:rPr>
          <w:fldChar w:fldCharType="end"/>
        </w:r>
      </w:hyperlink>
    </w:p>
    <w:p w14:paraId="12C2A9CA" w14:textId="77777777" w:rsidR="0060520C" w:rsidRPr="0060520C" w:rsidRDefault="0060520C">
      <w:pPr>
        <w:pStyle w:val="TOC3"/>
        <w:tabs>
          <w:tab w:val="right" w:leader="dot" w:pos="9061"/>
        </w:tabs>
        <w:rPr>
          <w:rFonts w:cs="Times New Roman"/>
          <w:noProof/>
        </w:rPr>
      </w:pPr>
      <w:hyperlink w:anchor="_Toc239452033" w:history="1">
        <w:r w:rsidRPr="0060520C">
          <w:rPr>
            <w:rStyle w:val="Hyperlink"/>
            <w:rFonts w:cs="Times New Roman"/>
            <w:noProof/>
          </w:rPr>
          <w:t>5.9.12. Thông báo</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_Toc239452033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35</w:t>
        </w:r>
        <w:r w:rsidRPr="0060520C">
          <w:rPr>
            <w:rFonts w:cs="Times New Roman"/>
            <w:noProof/>
            <w:webHidden/>
          </w:rPr>
          <w:fldChar w:fldCharType="end"/>
        </w:r>
      </w:hyperlink>
    </w:p>
    <w:p w14:paraId="50F8559E" w14:textId="77777777" w:rsidR="0060520C" w:rsidRPr="0060520C" w:rsidRDefault="0060520C">
      <w:pPr>
        <w:pStyle w:val="TOC3"/>
        <w:tabs>
          <w:tab w:val="right" w:leader="dot" w:pos="9061"/>
        </w:tabs>
        <w:rPr>
          <w:rFonts w:cs="Times New Roman"/>
          <w:noProof/>
        </w:rPr>
      </w:pPr>
      <w:hyperlink w:anchor="_Toc239452034" w:history="1">
        <w:r w:rsidRPr="0060520C">
          <w:rPr>
            <w:rStyle w:val="Hyperlink"/>
            <w:rFonts w:cs="Times New Roman"/>
            <w:noProof/>
          </w:rPr>
          <w:t>5.9.13. Hồ sơ cá nhân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_Toc239452034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36</w:t>
        </w:r>
        <w:r w:rsidRPr="0060520C">
          <w:rPr>
            <w:rFonts w:cs="Times New Roman"/>
            <w:noProof/>
            <w:webHidden/>
          </w:rPr>
          <w:fldChar w:fldCharType="end"/>
        </w:r>
      </w:hyperlink>
    </w:p>
    <w:p w14:paraId="61F960D1" w14:textId="77777777" w:rsidR="0060520C" w:rsidRPr="0060520C" w:rsidRDefault="0060520C">
      <w:pPr>
        <w:pStyle w:val="TOC1"/>
        <w:tabs>
          <w:tab w:val="right" w:leader="dot" w:pos="9061"/>
        </w:tabs>
        <w:rPr>
          <w:rFonts w:cs="Times New Roman"/>
          <w:noProof/>
        </w:rPr>
      </w:pPr>
      <w:hyperlink w:anchor="_Toc239452035" w:history="1">
        <w:r w:rsidRPr="0060520C">
          <w:rPr>
            <w:rStyle w:val="Hyperlink"/>
            <w:rFonts w:cs="Times New Roman"/>
            <w:noProof/>
          </w:rPr>
          <w:t>CHƯƠNG 6. KIỂM THỬ VÀ ĐÁNH GIÁ</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_Toc239452035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37</w:t>
        </w:r>
        <w:r w:rsidRPr="0060520C">
          <w:rPr>
            <w:rFonts w:cs="Times New Roman"/>
            <w:noProof/>
            <w:webHidden/>
          </w:rPr>
          <w:fldChar w:fldCharType="end"/>
        </w:r>
      </w:hyperlink>
    </w:p>
    <w:p w14:paraId="37042AA3" w14:textId="77777777" w:rsidR="0060520C" w:rsidRPr="0060520C" w:rsidRDefault="0060520C">
      <w:pPr>
        <w:pStyle w:val="TOC2"/>
        <w:tabs>
          <w:tab w:val="right" w:leader="dot" w:pos="9061"/>
        </w:tabs>
        <w:rPr>
          <w:rFonts w:cs="Times New Roman"/>
          <w:noProof/>
        </w:rPr>
      </w:pPr>
      <w:hyperlink w:anchor="_Toc239452036" w:history="1">
        <w:r w:rsidRPr="0060520C">
          <w:rPr>
            <w:rStyle w:val="Hyperlink"/>
            <w:rFonts w:cs="Times New Roman"/>
            <w:noProof/>
          </w:rPr>
          <w:t>6.1. Chiến lược kiểm thử</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_Toc239452036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37</w:t>
        </w:r>
        <w:r w:rsidRPr="0060520C">
          <w:rPr>
            <w:rFonts w:cs="Times New Roman"/>
            <w:noProof/>
            <w:webHidden/>
          </w:rPr>
          <w:fldChar w:fldCharType="end"/>
        </w:r>
      </w:hyperlink>
    </w:p>
    <w:p w14:paraId="35E47A98" w14:textId="77777777" w:rsidR="0060520C" w:rsidRPr="0060520C" w:rsidRDefault="0060520C">
      <w:pPr>
        <w:pStyle w:val="TOC2"/>
        <w:tabs>
          <w:tab w:val="right" w:leader="dot" w:pos="9061"/>
        </w:tabs>
        <w:rPr>
          <w:rFonts w:cs="Times New Roman"/>
          <w:noProof/>
        </w:rPr>
      </w:pPr>
      <w:hyperlink w:anchor="_Toc239452037" w:history="1">
        <w:r w:rsidRPr="0060520C">
          <w:rPr>
            <w:rStyle w:val="Hyperlink"/>
            <w:rFonts w:cs="Times New Roman"/>
            <w:noProof/>
          </w:rPr>
          <w:t>6.2. Kết quả kiểm thử tự động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_Toc239452037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37</w:t>
        </w:r>
        <w:r w:rsidRPr="0060520C">
          <w:rPr>
            <w:rFonts w:cs="Times New Roman"/>
            <w:noProof/>
            <w:webHidden/>
          </w:rPr>
          <w:fldChar w:fldCharType="end"/>
        </w:r>
      </w:hyperlink>
    </w:p>
    <w:p w14:paraId="193FE8B8" w14:textId="77777777" w:rsidR="0060520C" w:rsidRPr="0060520C" w:rsidRDefault="0060520C">
      <w:pPr>
        <w:pStyle w:val="TOC2"/>
        <w:tabs>
          <w:tab w:val="right" w:leader="dot" w:pos="9061"/>
        </w:tabs>
        <w:rPr>
          <w:rFonts w:cs="Times New Roman"/>
          <w:noProof/>
        </w:rPr>
      </w:pPr>
      <w:hyperlink w:anchor="_Toc239452038" w:history="1">
        <w:r w:rsidRPr="0060520C">
          <w:rPr>
            <w:rStyle w:val="Hyperlink"/>
            <w:rFonts w:cs="Times New Roman"/>
            <w:noProof/>
          </w:rPr>
          <w:t>6.3. Các ca kiểm thử tiêu biểu</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_Toc239452038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37</w:t>
        </w:r>
        <w:r w:rsidRPr="0060520C">
          <w:rPr>
            <w:rFonts w:cs="Times New Roman"/>
            <w:noProof/>
            <w:webHidden/>
          </w:rPr>
          <w:fldChar w:fldCharType="end"/>
        </w:r>
      </w:hyperlink>
    </w:p>
    <w:p w14:paraId="43CFA9F8" w14:textId="77777777" w:rsidR="0060520C" w:rsidRPr="0060520C" w:rsidRDefault="0060520C">
      <w:pPr>
        <w:pStyle w:val="TOC2"/>
        <w:tabs>
          <w:tab w:val="right" w:leader="dot" w:pos="9061"/>
        </w:tabs>
        <w:rPr>
          <w:rFonts w:cs="Times New Roman"/>
          <w:noProof/>
        </w:rPr>
      </w:pPr>
      <w:hyperlink w:anchor="_Toc239452039" w:history="1">
        <w:r w:rsidRPr="0060520C">
          <w:rPr>
            <w:rStyle w:val="Hyperlink"/>
            <w:rFonts w:cs="Times New Roman"/>
            <w:noProof/>
          </w:rPr>
          <w:t>6.4. Đánh giá kết quả</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_Toc239452039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38</w:t>
        </w:r>
        <w:r w:rsidRPr="0060520C">
          <w:rPr>
            <w:rFonts w:cs="Times New Roman"/>
            <w:noProof/>
            <w:webHidden/>
          </w:rPr>
          <w:fldChar w:fldCharType="end"/>
        </w:r>
      </w:hyperlink>
    </w:p>
    <w:p w14:paraId="10B861BE" w14:textId="77777777" w:rsidR="0060520C" w:rsidRPr="0060520C" w:rsidRDefault="0060520C">
      <w:pPr>
        <w:pStyle w:val="TOC3"/>
        <w:tabs>
          <w:tab w:val="right" w:leader="dot" w:pos="9061"/>
        </w:tabs>
        <w:rPr>
          <w:rFonts w:cs="Times New Roman"/>
          <w:noProof/>
        </w:rPr>
      </w:pPr>
      <w:hyperlink w:anchor="_Toc239452040" w:history="1">
        <w:r w:rsidRPr="0060520C">
          <w:rPr>
            <w:rStyle w:val="Hyperlink"/>
            <w:rFonts w:cs="Times New Roman"/>
            <w:noProof/>
          </w:rPr>
          <w:t>6.4.1. Ưu điểm</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_Toc239452040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38</w:t>
        </w:r>
        <w:r w:rsidRPr="0060520C">
          <w:rPr>
            <w:rFonts w:cs="Times New Roman"/>
            <w:noProof/>
            <w:webHidden/>
          </w:rPr>
          <w:fldChar w:fldCharType="end"/>
        </w:r>
      </w:hyperlink>
    </w:p>
    <w:p w14:paraId="0C8A76EA" w14:textId="77777777" w:rsidR="0060520C" w:rsidRPr="0060520C" w:rsidRDefault="0060520C">
      <w:pPr>
        <w:pStyle w:val="TOC3"/>
        <w:tabs>
          <w:tab w:val="right" w:leader="dot" w:pos="9061"/>
        </w:tabs>
        <w:rPr>
          <w:rFonts w:cs="Times New Roman"/>
          <w:noProof/>
        </w:rPr>
      </w:pPr>
      <w:hyperlink w:anchor="_Toc239452041" w:history="1">
        <w:r w:rsidRPr="0060520C">
          <w:rPr>
            <w:rStyle w:val="Hyperlink"/>
            <w:rFonts w:cs="Times New Roman"/>
            <w:noProof/>
          </w:rPr>
          <w:t>6.4.2. Hạn chế</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_Toc239452041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38</w:t>
        </w:r>
        <w:r w:rsidRPr="0060520C">
          <w:rPr>
            <w:rFonts w:cs="Times New Roman"/>
            <w:noProof/>
            <w:webHidden/>
          </w:rPr>
          <w:fldChar w:fldCharType="end"/>
        </w:r>
      </w:hyperlink>
    </w:p>
    <w:p w14:paraId="3700AE06" w14:textId="77777777" w:rsidR="0060520C" w:rsidRPr="0060520C" w:rsidRDefault="0060520C">
      <w:pPr>
        <w:pStyle w:val="TOC2"/>
        <w:tabs>
          <w:tab w:val="right" w:leader="dot" w:pos="9061"/>
        </w:tabs>
        <w:rPr>
          <w:rFonts w:cs="Times New Roman"/>
          <w:noProof/>
        </w:rPr>
      </w:pPr>
      <w:hyperlink w:anchor="_Toc239452042" w:history="1">
        <w:r w:rsidRPr="0060520C">
          <w:rPr>
            <w:rStyle w:val="Hyperlink"/>
            <w:rFonts w:cs="Times New Roman"/>
            <w:noProof/>
          </w:rPr>
          <w:t>6.5. Rủi ro và biện pháp</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_Toc239452042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39</w:t>
        </w:r>
        <w:r w:rsidRPr="0060520C">
          <w:rPr>
            <w:rFonts w:cs="Times New Roman"/>
            <w:noProof/>
            <w:webHidden/>
          </w:rPr>
          <w:fldChar w:fldCharType="end"/>
        </w:r>
      </w:hyperlink>
    </w:p>
    <w:p w14:paraId="3020ECCE" w14:textId="77777777" w:rsidR="0060520C" w:rsidRPr="0060520C" w:rsidRDefault="0060520C">
      <w:pPr>
        <w:pStyle w:val="TOC1"/>
        <w:tabs>
          <w:tab w:val="right" w:leader="dot" w:pos="9061"/>
        </w:tabs>
        <w:rPr>
          <w:rFonts w:cs="Times New Roman"/>
          <w:noProof/>
        </w:rPr>
      </w:pPr>
      <w:hyperlink w:anchor="_Toc239452043" w:history="1">
        <w:r w:rsidRPr="0060520C">
          <w:rPr>
            <w:rStyle w:val="Hyperlink"/>
            <w:rFonts w:cs="Times New Roman"/>
            <w:noProof/>
          </w:rPr>
          <w:t>KẾT LUẬN VÀ HƯỚNG PHÁT TRIỂN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_Toc239452043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40</w:t>
        </w:r>
        <w:r w:rsidRPr="0060520C">
          <w:rPr>
            <w:rFonts w:cs="Times New Roman"/>
            <w:noProof/>
            <w:webHidden/>
          </w:rPr>
          <w:fldChar w:fldCharType="end"/>
        </w:r>
      </w:hyperlink>
    </w:p>
    <w:p w14:paraId="7A295F64" w14:textId="77777777" w:rsidR="0060520C" w:rsidRPr="0060520C" w:rsidRDefault="0060520C">
      <w:pPr>
        <w:pStyle w:val="TOC2"/>
        <w:tabs>
          <w:tab w:val="right" w:leader="dot" w:pos="9061"/>
        </w:tabs>
        <w:rPr>
          <w:rFonts w:cs="Times New Roman"/>
          <w:noProof/>
        </w:rPr>
      </w:pPr>
      <w:hyperlink w:anchor="_Toc239452044" w:history="1">
        <w:r w:rsidRPr="0060520C">
          <w:rPr>
            <w:rStyle w:val="Hyperlink"/>
            <w:rFonts w:cs="Times New Roman"/>
            <w:noProof/>
          </w:rPr>
          <w:t>1. Kết luận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_Toc239452044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40</w:t>
        </w:r>
        <w:r w:rsidRPr="0060520C">
          <w:rPr>
            <w:rFonts w:cs="Times New Roman"/>
            <w:noProof/>
            <w:webHidden/>
          </w:rPr>
          <w:fldChar w:fldCharType="end"/>
        </w:r>
      </w:hyperlink>
    </w:p>
    <w:p w14:paraId="203D8740" w14:textId="77777777" w:rsidR="0060520C" w:rsidRPr="0060520C" w:rsidRDefault="0060520C">
      <w:pPr>
        <w:pStyle w:val="TOC2"/>
        <w:tabs>
          <w:tab w:val="right" w:leader="dot" w:pos="9061"/>
        </w:tabs>
        <w:rPr>
          <w:rFonts w:cs="Times New Roman"/>
          <w:noProof/>
        </w:rPr>
      </w:pPr>
      <w:hyperlink w:anchor="_Toc239452045" w:history="1">
        <w:r w:rsidRPr="0060520C">
          <w:rPr>
            <w:rStyle w:val="Hyperlink"/>
            <w:rFonts w:cs="Times New Roman"/>
            <w:noProof/>
          </w:rPr>
          <w:t>2. Hướng phát triển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_Toc239452045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40</w:t>
        </w:r>
        <w:r w:rsidRPr="0060520C">
          <w:rPr>
            <w:rFonts w:cs="Times New Roman"/>
            <w:noProof/>
            <w:webHidden/>
          </w:rPr>
          <w:fldChar w:fldCharType="end"/>
        </w:r>
      </w:hyperlink>
    </w:p>
    <w:p w14:paraId="737A68C1" w14:textId="77777777" w:rsidR="0060520C" w:rsidRPr="0060520C" w:rsidRDefault="0060520C">
      <w:pPr>
        <w:pStyle w:val="TOC1"/>
        <w:tabs>
          <w:tab w:val="right" w:leader="dot" w:pos="9061"/>
        </w:tabs>
        <w:rPr>
          <w:rFonts w:cs="Times New Roman"/>
          <w:noProof/>
        </w:rPr>
      </w:pPr>
      <w:hyperlink w:anchor="_Toc239452046" w:history="1">
        <w:r w:rsidRPr="0060520C">
          <w:rPr>
            <w:rStyle w:val="Hyperlink"/>
            <w:rFonts w:cs="Times New Roman"/>
            <w:noProof/>
          </w:rPr>
          <w:t>TÀI LIỆU THAM KHẢO</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_Toc239452046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41</w:t>
        </w:r>
        <w:r w:rsidRPr="0060520C">
          <w:rPr>
            <w:rFonts w:cs="Times New Roman"/>
            <w:noProof/>
            <w:webHidden/>
          </w:rPr>
          <w:fldChar w:fldCharType="end"/>
        </w:r>
      </w:hyperlink>
    </w:p>
    <w:p w14:paraId="3A11B165" w14:textId="77777777" w:rsidR="0060520C" w:rsidRPr="0060520C" w:rsidRDefault="0060520C">
      <w:pPr>
        <w:pStyle w:val="TOC1"/>
        <w:tabs>
          <w:tab w:val="right" w:leader="dot" w:pos="9061"/>
        </w:tabs>
        <w:rPr>
          <w:rFonts w:cs="Times New Roman"/>
          <w:noProof/>
        </w:rPr>
      </w:pPr>
      <w:hyperlink w:anchor="_Toc239452047" w:history="1">
        <w:r w:rsidRPr="0060520C">
          <w:rPr>
            <w:rStyle w:val="Hyperlink"/>
            <w:rFonts w:cs="Times New Roman"/>
            <w:noProof/>
          </w:rPr>
          <w:t>PHỤ LỤC A. HƯỚNG DẪN CÀI ĐẶT VÀ CHẠY</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_Toc239452047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42</w:t>
        </w:r>
        <w:r w:rsidRPr="0060520C">
          <w:rPr>
            <w:rFonts w:cs="Times New Roman"/>
            <w:noProof/>
            <w:webHidden/>
          </w:rPr>
          <w:fldChar w:fldCharType="end"/>
        </w:r>
      </w:hyperlink>
    </w:p>
    <w:p w14:paraId="53CF3E24" w14:textId="77777777" w:rsidR="0060520C" w:rsidRPr="0060520C" w:rsidRDefault="0060520C">
      <w:pPr>
        <w:pStyle w:val="TOC2"/>
        <w:tabs>
          <w:tab w:val="right" w:leader="dot" w:pos="9061"/>
        </w:tabs>
        <w:rPr>
          <w:rFonts w:cs="Times New Roman"/>
          <w:noProof/>
        </w:rPr>
      </w:pPr>
      <w:hyperlink w:anchor="_Toc239452048" w:history="1">
        <w:r w:rsidRPr="0060520C">
          <w:rPr>
            <w:rStyle w:val="Hyperlink"/>
            <w:rFonts w:cs="Times New Roman"/>
            <w:noProof/>
          </w:rPr>
          <w:t>A.1. Yêu cầu môi trường</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_Toc239452048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42</w:t>
        </w:r>
        <w:r w:rsidRPr="0060520C">
          <w:rPr>
            <w:rFonts w:cs="Times New Roman"/>
            <w:noProof/>
            <w:webHidden/>
          </w:rPr>
          <w:fldChar w:fldCharType="end"/>
        </w:r>
      </w:hyperlink>
    </w:p>
    <w:p w14:paraId="508FCBBC" w14:textId="77777777" w:rsidR="0060520C" w:rsidRPr="0060520C" w:rsidRDefault="0060520C">
      <w:pPr>
        <w:pStyle w:val="TOC2"/>
        <w:tabs>
          <w:tab w:val="right" w:leader="dot" w:pos="9061"/>
        </w:tabs>
        <w:rPr>
          <w:rFonts w:cs="Times New Roman"/>
          <w:noProof/>
        </w:rPr>
      </w:pPr>
      <w:hyperlink w:anchor="_Toc239452049" w:history="1">
        <w:r w:rsidRPr="0060520C">
          <w:rPr>
            <w:rStyle w:val="Hyperlink"/>
            <w:rFonts w:cs="Times New Roman"/>
            <w:noProof/>
          </w:rPr>
          <w:t>A.2. Các lệnh chính</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_Toc239452049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42</w:t>
        </w:r>
        <w:r w:rsidRPr="0060520C">
          <w:rPr>
            <w:rFonts w:cs="Times New Roman"/>
            <w:noProof/>
            <w:webHidden/>
          </w:rPr>
          <w:fldChar w:fldCharType="end"/>
        </w:r>
      </w:hyperlink>
    </w:p>
    <w:p w14:paraId="3787D146" w14:textId="77777777" w:rsidR="0060520C" w:rsidRPr="0060520C" w:rsidRDefault="0060520C">
      <w:pPr>
        <w:pStyle w:val="TOC2"/>
        <w:tabs>
          <w:tab w:val="right" w:leader="dot" w:pos="9061"/>
        </w:tabs>
        <w:rPr>
          <w:rFonts w:cs="Times New Roman"/>
          <w:noProof/>
        </w:rPr>
      </w:pPr>
      <w:hyperlink w:anchor="_Toc239452050" w:history="1">
        <w:r w:rsidRPr="0060520C">
          <w:rPr>
            <w:rStyle w:val="Hyperlink"/>
            <w:rFonts w:cs="Times New Roman"/>
            <w:noProof/>
          </w:rPr>
          <w:t>A.3. Tài khoản Admin ban đầu</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_Toc239452050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42</w:t>
        </w:r>
        <w:r w:rsidRPr="0060520C">
          <w:rPr>
            <w:rFonts w:cs="Times New Roman"/>
            <w:noProof/>
            <w:webHidden/>
          </w:rPr>
          <w:fldChar w:fldCharType="end"/>
        </w:r>
      </w:hyperlink>
    </w:p>
    <w:p w14:paraId="70744C6F" w14:textId="77777777" w:rsidR="0060520C" w:rsidRPr="0060520C" w:rsidRDefault="0060520C">
      <w:pPr>
        <w:pStyle w:val="TOC1"/>
        <w:tabs>
          <w:tab w:val="right" w:leader="dot" w:pos="9061"/>
        </w:tabs>
        <w:rPr>
          <w:rFonts w:cs="Times New Roman"/>
          <w:noProof/>
        </w:rPr>
      </w:pPr>
      <w:hyperlink w:anchor="_Toc239452051" w:history="1">
        <w:r w:rsidRPr="0060520C">
          <w:rPr>
            <w:rStyle w:val="Hyperlink"/>
            <w:rFonts w:cs="Times New Roman"/>
            <w:noProof/>
          </w:rPr>
          <w:t>PHỤ LỤC B. ÁNH XẠ USE CASE VÀ MÃ NGUỒN</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_Toc239452051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43</w:t>
        </w:r>
        <w:r w:rsidRPr="0060520C">
          <w:rPr>
            <w:rFonts w:cs="Times New Roman"/>
            <w:noProof/>
            <w:webHidden/>
          </w:rPr>
          <w:fldChar w:fldCharType="end"/>
        </w:r>
      </w:hyperlink>
    </w:p>
    <w:p w14:paraId="38A52EA4" w14:textId="77777777" w:rsidR="0060520C" w:rsidRPr="0060520C" w:rsidRDefault="0060520C">
      <w:pPr>
        <w:pStyle w:val="TOC1"/>
        <w:tabs>
          <w:tab w:val="right" w:leader="dot" w:pos="9061"/>
        </w:tabs>
        <w:rPr>
          <w:rFonts w:cs="Times New Roman"/>
          <w:noProof/>
        </w:rPr>
      </w:pPr>
      <w:hyperlink w:anchor="_Toc239452052" w:history="1">
        <w:r w:rsidRPr="0060520C">
          <w:rPr>
            <w:rStyle w:val="Hyperlink"/>
            <w:rFonts w:cs="Times New Roman"/>
            <w:noProof/>
          </w:rPr>
          <w:t>PHỤ LỤC C. CHECKLIST HOÀN THIỆN TRƯỚC KHI NỘP</w:t>
        </w:r>
        <w:r w:rsidRPr="0060520C">
          <w:rPr>
            <w:rFonts w:cs="Times New Roman"/>
            <w:noProof/>
            <w:webHidden/>
          </w:rPr>
          <w:tab/>
        </w:r>
        <w:r w:rsidRPr="0060520C">
          <w:rPr>
            <w:rFonts w:cs="Times New Roman"/>
            <w:noProof/>
            <w:webHidden/>
          </w:rPr>
          <w:fldChar w:fldCharType="begin"/>
        </w:r>
        <w:r w:rsidRPr="0060520C">
          <w:rPr>
            <w:rFonts w:cs="Times New Roman"/>
            <w:noProof/>
            <w:webHidden/>
          </w:rPr>
          <w:instrText xml:space="preserve"> PAGEREF _Toc239452052 \h </w:instrText>
        </w:r>
        <w:r w:rsidRPr="0060520C">
          <w:rPr>
            <w:rFonts w:cs="Times New Roman"/>
            <w:noProof/>
            <w:webHidden/>
          </w:rPr>
        </w:r>
        <w:r w:rsidRPr="0060520C">
          <w:rPr>
            <w:rFonts w:cs="Times New Roman"/>
            <w:noProof/>
            <w:webHidden/>
          </w:rPr>
          <w:fldChar w:fldCharType="separate"/>
        </w:r>
        <w:r w:rsidRPr="0060520C">
          <w:rPr>
            <w:rFonts w:cs="Times New Roman"/>
            <w:noProof/>
            <w:webHidden/>
          </w:rPr>
          <w:t>44</w:t>
        </w:r>
        <w:r w:rsidRPr="0060520C">
          <w:rPr>
            <w:rFonts w:cs="Times New Roman"/>
            <w:noProof/>
            <w:webHidden/>
          </w:rPr>
          <w:fldChar w:fldCharType="end"/>
        </w:r>
      </w:hyperlink>
    </w:p>
    <w:p w14:paraId="33FB2E35" w14:textId="77777777" w:rsidR="006177BF" w:rsidRPr="0060520C" w:rsidRDefault="00000000">
      <w:pPr>
        <w:rPr>
          <w:rFonts w:cs="Times New Roman"/>
        </w:rPr>
      </w:pPr>
      <w:r w:rsidRPr="0060520C">
        <w:rPr>
          <w:rFonts w:cs="Times New Roman"/>
          <w:color w:val="000000"/>
        </w:rPr>
        <w:fldChar w:fldCharType="end"/>
      </w:r>
    </w:p>
    <w:p w14:paraId="1DDEA1E4" w14:textId="77777777" w:rsidR="006177BF" w:rsidRPr="0060520C" w:rsidRDefault="006177BF">
      <w:pPr>
        <w:spacing w:after="20"/>
        <w:rPr>
          <w:rFonts w:cs="Times New Roman"/>
        </w:rPr>
      </w:pPr>
    </w:p>
    <w:p w14:paraId="00F56B31" w14:textId="77777777" w:rsidR="006177BF" w:rsidRPr="0060520C" w:rsidRDefault="00000000">
      <w:pPr>
        <w:pStyle w:val="Heading1"/>
        <w:rPr>
          <w:rFonts w:ascii="Times New Roman" w:hAnsi="Times New Roman" w:cs="Times New Roman"/>
        </w:rPr>
      </w:pPr>
      <w:bookmarkStart w:id="6" w:name="_Toc239451981"/>
      <w:r w:rsidRPr="0060520C">
        <w:rPr>
          <w:rFonts w:ascii="Times New Roman" w:hAnsi="Times New Roman" w:cs="Times New Roman"/>
        </w:rPr>
        <w:lastRenderedPageBreak/>
        <w:t>CHƯƠNG 1. TỔNG QUAN ĐỀ TÀI</w:t>
      </w:r>
      <w:bookmarkEnd w:id="6"/>
    </w:p>
    <w:p w14:paraId="621DF597" w14:textId="6BA88329" w:rsidR="006177BF" w:rsidRPr="0060520C" w:rsidRDefault="00000000">
      <w:pPr>
        <w:pStyle w:val="Heading2"/>
        <w:rPr>
          <w:rFonts w:ascii="Times New Roman" w:hAnsi="Times New Roman" w:cs="Times New Roman"/>
        </w:rPr>
      </w:pPr>
      <w:bookmarkStart w:id="7" w:name="_Toc239451982"/>
      <w:r w:rsidRPr="0060520C">
        <w:rPr>
          <w:rFonts w:ascii="Times New Roman" w:hAnsi="Times New Roman" w:cs="Times New Roman"/>
        </w:rPr>
        <w:t xml:space="preserve">1.1. </w:t>
      </w:r>
      <w:bookmarkEnd w:id="7"/>
      <w:proofErr w:type="spellStart"/>
      <w:r w:rsidR="003C3230">
        <w:rPr>
          <w:rFonts w:ascii="Times New Roman" w:hAnsi="Times New Roman" w:cs="Times New Roman"/>
        </w:rPr>
        <w:t>Giới</w:t>
      </w:r>
      <w:proofErr w:type="spellEnd"/>
      <w:r w:rsidR="003C3230">
        <w:rPr>
          <w:rFonts w:ascii="Times New Roman" w:hAnsi="Times New Roman" w:cs="Times New Roman"/>
        </w:rPr>
        <w:t xml:space="preserve"> </w:t>
      </w:r>
      <w:proofErr w:type="spellStart"/>
      <w:r w:rsidR="003C3230">
        <w:rPr>
          <w:rFonts w:ascii="Times New Roman" w:hAnsi="Times New Roman" w:cs="Times New Roman"/>
        </w:rPr>
        <w:t>thiệu</w:t>
      </w:r>
      <w:proofErr w:type="spellEnd"/>
      <w:r w:rsidR="003C3230">
        <w:rPr>
          <w:rFonts w:ascii="Times New Roman" w:hAnsi="Times New Roman" w:cs="Times New Roman"/>
        </w:rPr>
        <w:t xml:space="preserve"> </w:t>
      </w:r>
      <w:proofErr w:type="spellStart"/>
      <w:r w:rsidR="003C3230">
        <w:rPr>
          <w:rFonts w:ascii="Times New Roman" w:hAnsi="Times New Roman" w:cs="Times New Roman"/>
        </w:rPr>
        <w:t>về</w:t>
      </w:r>
      <w:proofErr w:type="spellEnd"/>
      <w:r w:rsidR="003C3230">
        <w:rPr>
          <w:rFonts w:ascii="Times New Roman" w:hAnsi="Times New Roman" w:cs="Times New Roman"/>
        </w:rPr>
        <w:t xml:space="preserve"> </w:t>
      </w:r>
      <w:proofErr w:type="spellStart"/>
      <w:r w:rsidR="003C3230">
        <w:rPr>
          <w:rFonts w:ascii="Times New Roman" w:hAnsi="Times New Roman" w:cs="Times New Roman"/>
        </w:rPr>
        <w:t>đề</w:t>
      </w:r>
      <w:proofErr w:type="spellEnd"/>
      <w:r w:rsidR="003C3230">
        <w:rPr>
          <w:rFonts w:ascii="Times New Roman" w:hAnsi="Times New Roman" w:cs="Times New Roman"/>
        </w:rPr>
        <w:t xml:space="preserve"> </w:t>
      </w:r>
      <w:proofErr w:type="spellStart"/>
      <w:r w:rsidR="003C3230">
        <w:rPr>
          <w:rFonts w:ascii="Times New Roman" w:hAnsi="Times New Roman" w:cs="Times New Roman"/>
        </w:rPr>
        <w:t>tài</w:t>
      </w:r>
      <w:proofErr w:type="spellEnd"/>
    </w:p>
    <w:p w14:paraId="326383F0" w14:textId="77777777" w:rsidR="006177BF" w:rsidRPr="0060520C" w:rsidRDefault="00000000">
      <w:pPr>
        <w:ind w:firstLine="567"/>
        <w:rPr>
          <w:rFonts w:cs="Times New Roman"/>
        </w:rPr>
      </w:pPr>
      <w:r w:rsidRPr="0060520C">
        <w:rPr>
          <w:rFonts w:cs="Times New Roman"/>
          <w:color w:val="000000"/>
        </w:rPr>
        <w:t>Thị trường truyện tranh cũ và các ấn phẩm sưu tầm có đặc điểm phân tán: người mua khó tìm đúng phiên bản, tình trạng và mức giá; người bán thiếu công cụ quản lý kho và đơn hàng; các giao dịch trao đổi hoặc đấu giá thường diễn ra qua nhiều kênh riêng lẻ. Việc xây dựng một nền tảng chuyên biệt giúp chuẩn hóa dữ liệu truyện, tập trung hoạt động mua bán và tạo ra quy trình giao dịch minh bạch hơn.</w:t>
      </w:r>
    </w:p>
    <w:p w14:paraId="2EC96A93" w14:textId="77777777" w:rsidR="006177BF" w:rsidRPr="0060520C" w:rsidRDefault="00000000">
      <w:pPr>
        <w:ind w:firstLine="567"/>
        <w:rPr>
          <w:rFonts w:cs="Times New Roman"/>
        </w:rPr>
      </w:pPr>
      <w:r w:rsidRPr="0060520C">
        <w:rPr>
          <w:rFonts w:cs="Times New Roman"/>
          <w:color w:val="000000"/>
        </w:rPr>
        <w:t>Flutter phù hợp với mục tiêu phát triển đa nền tảng từ một mã nguồn. Firebase cung cấp nhóm dịch vụ xác thực, cơ sở dữ liệu thời gian thực, hàm phía máy chủ và cơ chế phân quyền, giúp đồ án tập trung vào nghiệp vụ mà vẫn bảo đảm được luồng dữ liệu chính. Vì vậy, đề tài lựa chọn xây dựng ComZone bằng Flutter và Firebase.</w:t>
      </w:r>
    </w:p>
    <w:p w14:paraId="000A61D2" w14:textId="77777777" w:rsidR="006177BF" w:rsidRPr="0060520C" w:rsidRDefault="00000000">
      <w:pPr>
        <w:pStyle w:val="Heading2"/>
        <w:rPr>
          <w:rFonts w:ascii="Times New Roman" w:hAnsi="Times New Roman" w:cs="Times New Roman"/>
        </w:rPr>
      </w:pPr>
      <w:bookmarkStart w:id="8" w:name="_Toc239451983"/>
      <w:r w:rsidRPr="0060520C">
        <w:rPr>
          <w:rFonts w:ascii="Times New Roman" w:hAnsi="Times New Roman" w:cs="Times New Roman"/>
        </w:rPr>
        <w:t>1.2. Mục tiêu của đồ án</w:t>
      </w:r>
      <w:bookmarkEnd w:id="8"/>
    </w:p>
    <w:p w14:paraId="295775A7" w14:textId="77777777" w:rsidR="006177BF" w:rsidRPr="0060520C" w:rsidRDefault="00000000">
      <w:pPr>
        <w:pStyle w:val="Heading3"/>
        <w:rPr>
          <w:rFonts w:ascii="Times New Roman" w:hAnsi="Times New Roman" w:cs="Times New Roman"/>
        </w:rPr>
      </w:pPr>
      <w:bookmarkStart w:id="9" w:name="_Toc239451984"/>
      <w:r w:rsidRPr="0060520C">
        <w:rPr>
          <w:rFonts w:ascii="Times New Roman" w:hAnsi="Times New Roman" w:cs="Times New Roman"/>
        </w:rPr>
        <w:t>1.2.1. Mục tiêu tổng quát</w:t>
      </w:r>
      <w:bookmarkEnd w:id="9"/>
    </w:p>
    <w:p w14:paraId="1B4962A3" w14:textId="77777777" w:rsidR="006177BF" w:rsidRPr="0060520C" w:rsidRDefault="00000000">
      <w:pPr>
        <w:ind w:firstLine="567"/>
        <w:rPr>
          <w:rFonts w:cs="Times New Roman"/>
        </w:rPr>
      </w:pPr>
      <w:r w:rsidRPr="0060520C">
        <w:rPr>
          <w:rFonts w:cs="Times New Roman"/>
          <w:color w:val="000000"/>
        </w:rPr>
        <w:t>Xây dựng ứng dụng mua bán, trao đổi và đấu giá truyện tranh có thể chạy trên nhiều nền tảng, hỗ trợ đầy đủ luồng của khách hàng, người bán và bộ phận quản trị; dữ liệu được đồng bộ theo thời gian thực, các thao tác nhạy cảm được kiểm soát bằng phân quyền và transaction.</w:t>
      </w:r>
    </w:p>
    <w:p w14:paraId="6959B598" w14:textId="77777777" w:rsidR="006177BF" w:rsidRPr="0060520C" w:rsidRDefault="00000000">
      <w:pPr>
        <w:pStyle w:val="Heading3"/>
        <w:rPr>
          <w:rFonts w:ascii="Times New Roman" w:hAnsi="Times New Roman" w:cs="Times New Roman"/>
        </w:rPr>
      </w:pPr>
      <w:bookmarkStart w:id="10" w:name="_Toc239451985"/>
      <w:r w:rsidRPr="0060520C">
        <w:rPr>
          <w:rFonts w:ascii="Times New Roman" w:hAnsi="Times New Roman" w:cs="Times New Roman"/>
        </w:rPr>
        <w:t>1.2.2. Mục tiêu cụ thể</w:t>
      </w:r>
      <w:bookmarkEnd w:id="10"/>
    </w:p>
    <w:p w14:paraId="319872C5" w14:textId="77777777" w:rsidR="006177BF" w:rsidRPr="0060520C" w:rsidRDefault="00000000">
      <w:pPr>
        <w:pStyle w:val="ListBullet"/>
        <w:rPr>
          <w:rFonts w:cs="Times New Roman"/>
        </w:rPr>
      </w:pPr>
      <w:r w:rsidRPr="0060520C">
        <w:rPr>
          <w:rFonts w:cs="Times New Roman"/>
          <w:color w:val="000000"/>
        </w:rPr>
        <w:t>Xây dựng quy trình đăng ký, đăng nhập và khôi phục mật khẩu bằng email hoặc OTP điện thoại.</w:t>
      </w:r>
    </w:p>
    <w:p w14:paraId="4077AE48" w14:textId="77777777" w:rsidR="006177BF" w:rsidRPr="0060520C" w:rsidRDefault="00000000">
      <w:pPr>
        <w:pStyle w:val="ListBullet"/>
        <w:rPr>
          <w:rFonts w:cs="Times New Roman"/>
        </w:rPr>
      </w:pPr>
      <w:r w:rsidRPr="0060520C">
        <w:rPr>
          <w:rFonts w:cs="Times New Roman"/>
          <w:color w:val="000000"/>
        </w:rPr>
        <w:t>Tổ chức danh mục truyện theo thể loại, tình trạng, phiên bản và hàng hóa kèm theo; hỗ trợ tìm kiếm, lọc, sắp xếp và lưu truyện yêu thích.</w:t>
      </w:r>
    </w:p>
    <w:p w14:paraId="4A65DB45" w14:textId="77777777" w:rsidR="006177BF" w:rsidRPr="0060520C" w:rsidRDefault="00000000">
      <w:pPr>
        <w:pStyle w:val="ListBullet"/>
        <w:rPr>
          <w:rFonts w:cs="Times New Roman"/>
        </w:rPr>
      </w:pPr>
      <w:r w:rsidRPr="0060520C">
        <w:rPr>
          <w:rFonts w:cs="Times New Roman"/>
          <w:color w:val="000000"/>
        </w:rPr>
        <w:t>Triển khai giỏ hàng, thanh toán, tạo đơn, theo dõi trạng thái và quản lý đơn theo vai trò người mua/người bán.</w:t>
      </w:r>
    </w:p>
    <w:p w14:paraId="4099BB1C" w14:textId="77777777" w:rsidR="006177BF" w:rsidRPr="0060520C" w:rsidRDefault="00000000">
      <w:pPr>
        <w:pStyle w:val="ListBullet"/>
        <w:rPr>
          <w:rFonts w:cs="Times New Roman"/>
        </w:rPr>
      </w:pPr>
      <w:r w:rsidRPr="0060520C">
        <w:rPr>
          <w:rFonts w:cs="Times New Roman"/>
          <w:color w:val="000000"/>
        </w:rPr>
        <w:t>Triển khai quy trình đăng ký người bán, duyệt hồ sơ, quản lý kho, doanh thu và yêu cầu bán truyện.</w:t>
      </w:r>
    </w:p>
    <w:p w14:paraId="64AC013A" w14:textId="77777777" w:rsidR="006177BF" w:rsidRPr="0060520C" w:rsidRDefault="00000000">
      <w:pPr>
        <w:pStyle w:val="ListBullet"/>
        <w:rPr>
          <w:rFonts w:cs="Times New Roman"/>
        </w:rPr>
      </w:pPr>
      <w:r w:rsidRPr="0060520C">
        <w:rPr>
          <w:rFonts w:cs="Times New Roman"/>
          <w:color w:val="000000"/>
        </w:rPr>
        <w:t>Triển khai đấu giá có yêu cầu, kiểm duyệt, đặt cọc, ra giá, mua ngay, xác định người thắng, thanh toán và xử lý quá hạn.</w:t>
      </w:r>
    </w:p>
    <w:p w14:paraId="35B80907" w14:textId="77777777" w:rsidR="006177BF" w:rsidRPr="0060520C" w:rsidRDefault="00000000">
      <w:pPr>
        <w:pStyle w:val="ListBullet"/>
        <w:rPr>
          <w:rFonts w:cs="Times New Roman"/>
        </w:rPr>
      </w:pPr>
      <w:r w:rsidRPr="0060520C">
        <w:rPr>
          <w:rFonts w:cs="Times New Roman"/>
          <w:color w:val="000000"/>
        </w:rPr>
        <w:t>Hỗ trợ trao đổi truyện, chat thời gian thực, thông báo, ví và lịch sử giao dịch.</w:t>
      </w:r>
    </w:p>
    <w:p w14:paraId="703F2E27" w14:textId="77777777" w:rsidR="006177BF" w:rsidRPr="0060520C" w:rsidRDefault="00000000">
      <w:pPr>
        <w:pStyle w:val="ListBullet"/>
        <w:rPr>
          <w:rFonts w:cs="Times New Roman"/>
        </w:rPr>
      </w:pPr>
      <w:r w:rsidRPr="0060520C">
        <w:rPr>
          <w:rFonts w:cs="Times New Roman"/>
          <w:color w:val="000000"/>
        </w:rPr>
        <w:t>Xây dựng Admin Hub để quản lý người dùng, danh mục, đơn hàng, yêu cầu, đấu giá, ví và dữ liệu seed.</w:t>
      </w:r>
    </w:p>
    <w:p w14:paraId="42DA7B7D" w14:textId="77777777" w:rsidR="006177BF" w:rsidRPr="0060520C" w:rsidRDefault="00000000">
      <w:pPr>
        <w:pStyle w:val="ListBullet"/>
        <w:rPr>
          <w:rFonts w:cs="Times New Roman"/>
        </w:rPr>
      </w:pPr>
      <w:r w:rsidRPr="0060520C">
        <w:rPr>
          <w:rFonts w:cs="Times New Roman"/>
          <w:color w:val="000000"/>
        </w:rPr>
        <w:t>Thiết lập kiểm soát truy cập theo vai trò và kiểm thử các quy tắc nghiệp vụ cốt lõi.</w:t>
      </w:r>
    </w:p>
    <w:p w14:paraId="52C044D9" w14:textId="77777777" w:rsidR="006177BF" w:rsidRPr="0060520C" w:rsidRDefault="00000000">
      <w:pPr>
        <w:pStyle w:val="Heading2"/>
        <w:rPr>
          <w:rFonts w:ascii="Times New Roman" w:hAnsi="Times New Roman" w:cs="Times New Roman"/>
        </w:rPr>
      </w:pPr>
      <w:bookmarkStart w:id="11" w:name="_Toc239451986"/>
      <w:r w:rsidRPr="0060520C">
        <w:rPr>
          <w:rFonts w:ascii="Times New Roman" w:hAnsi="Times New Roman" w:cs="Times New Roman"/>
        </w:rPr>
        <w:lastRenderedPageBreak/>
        <w:t>1.3. Đối tượng và phạm vi</w:t>
      </w:r>
      <w:bookmarkEnd w:id="11"/>
    </w:p>
    <w:p w14:paraId="351E1BE3" w14:textId="77777777" w:rsidR="006177BF" w:rsidRPr="0060520C" w:rsidRDefault="00000000">
      <w:pPr>
        <w:pStyle w:val="Heading3"/>
        <w:rPr>
          <w:rFonts w:ascii="Times New Roman" w:hAnsi="Times New Roman" w:cs="Times New Roman"/>
        </w:rPr>
      </w:pPr>
      <w:bookmarkStart w:id="12" w:name="_Toc239451987"/>
      <w:r w:rsidRPr="0060520C">
        <w:rPr>
          <w:rFonts w:ascii="Times New Roman" w:hAnsi="Times New Roman" w:cs="Times New Roman"/>
        </w:rPr>
        <w:t>1.3.1. Đối tượng nghiên cứu</w:t>
      </w:r>
      <w:bookmarkEnd w:id="12"/>
    </w:p>
    <w:p w14:paraId="5F20B23F" w14:textId="77777777" w:rsidR="006177BF" w:rsidRPr="0060520C" w:rsidRDefault="00000000">
      <w:pPr>
        <w:ind w:firstLine="567"/>
        <w:rPr>
          <w:rFonts w:cs="Times New Roman"/>
        </w:rPr>
      </w:pPr>
      <w:r w:rsidRPr="0060520C">
        <w:rPr>
          <w:rFonts w:cs="Times New Roman"/>
          <w:color w:val="000000"/>
        </w:rPr>
        <w:t>Đối tượng nghiên cứu là quy trình vận hành của một sàn truyện tranh chuyên biệt, bao gồm quản lý tài khoản, catalog, đặt mua, bán hàng, đấu giá, trao đổi, ví, chat và quản trị. Về kỹ thuật, đồ án nghiên cứu cách tổ chức ứng dụng Flutter kết nối Firebase, xử lý dữ liệu realtime, transaction và Security Rules.</w:t>
      </w:r>
    </w:p>
    <w:p w14:paraId="0463127A" w14:textId="77777777" w:rsidR="006177BF" w:rsidRPr="0060520C" w:rsidRDefault="00000000">
      <w:pPr>
        <w:pStyle w:val="Heading3"/>
        <w:rPr>
          <w:rFonts w:ascii="Times New Roman" w:hAnsi="Times New Roman" w:cs="Times New Roman"/>
        </w:rPr>
      </w:pPr>
      <w:bookmarkStart w:id="13" w:name="_Toc239451988"/>
      <w:r w:rsidRPr="0060520C">
        <w:rPr>
          <w:rFonts w:ascii="Times New Roman" w:hAnsi="Times New Roman" w:cs="Times New Roman"/>
        </w:rPr>
        <w:t>1.3.2. Phạm vi thực hiện</w:t>
      </w:r>
      <w:bookmarkEnd w:id="13"/>
    </w:p>
    <w:p w14:paraId="67C881E6" w14:textId="77777777" w:rsidR="006177BF" w:rsidRPr="0060520C" w:rsidRDefault="00000000">
      <w:pPr>
        <w:pStyle w:val="ListBullet"/>
        <w:rPr>
          <w:rFonts w:cs="Times New Roman"/>
        </w:rPr>
      </w:pPr>
      <w:r w:rsidRPr="0060520C">
        <w:rPr>
          <w:rFonts w:cs="Times New Roman"/>
          <w:color w:val="000000"/>
        </w:rPr>
        <w:t>Ứng dụng phía người dùng được xây dựng bằng Flutter và có cấu hình Web, Android, iOS, macOS.</w:t>
      </w:r>
    </w:p>
    <w:p w14:paraId="122C3B82" w14:textId="77777777" w:rsidR="006177BF" w:rsidRPr="0060520C" w:rsidRDefault="00000000">
      <w:pPr>
        <w:pStyle w:val="ListBullet"/>
        <w:rPr>
          <w:rFonts w:cs="Times New Roman"/>
        </w:rPr>
      </w:pPr>
      <w:r w:rsidRPr="0060520C">
        <w:rPr>
          <w:rFonts w:cs="Times New Roman"/>
          <w:color w:val="000000"/>
        </w:rPr>
        <w:t>Dữ liệu nghiệp vụ được lưu trong Cloud Firestore; Firebase Realtime Database có trong dependency nhưng luồng chat hiện tại sử dụng subcollection Firestore.</w:t>
      </w:r>
    </w:p>
    <w:p w14:paraId="45F3B3BB" w14:textId="77777777" w:rsidR="006177BF" w:rsidRPr="0060520C" w:rsidRDefault="00000000">
      <w:pPr>
        <w:pStyle w:val="ListBullet"/>
        <w:rPr>
          <w:rFonts w:cs="Times New Roman"/>
        </w:rPr>
      </w:pPr>
      <w:r w:rsidRPr="0060520C">
        <w:rPr>
          <w:rFonts w:cs="Times New Roman"/>
          <w:color w:val="000000"/>
        </w:rPr>
        <w:t>Cloud Functions xử lý đặt lại mật khẩu do Admin và toàn bộ nghiệp vụ đấu giá nhạy cảm.</w:t>
      </w:r>
    </w:p>
    <w:p w14:paraId="3142EE0B" w14:textId="77777777" w:rsidR="006177BF" w:rsidRPr="0060520C" w:rsidRDefault="00000000">
      <w:pPr>
        <w:pStyle w:val="ListBullet"/>
        <w:rPr>
          <w:rFonts w:cs="Times New Roman"/>
        </w:rPr>
      </w:pPr>
      <w:r w:rsidRPr="0060520C">
        <w:rPr>
          <w:rFonts w:cs="Times New Roman"/>
          <w:color w:val="000000"/>
        </w:rPr>
        <w:t>Thanh toán ví hiện được mô hình hóa bằng số dư, yêu cầu nạp/rút và transaction; chưa tích hợp cổng thanh toán thương mại thực tế.</w:t>
      </w:r>
    </w:p>
    <w:p w14:paraId="3C240BBB" w14:textId="77777777" w:rsidR="006177BF" w:rsidRPr="0060520C" w:rsidRDefault="00000000">
      <w:pPr>
        <w:pStyle w:val="Heading2"/>
        <w:rPr>
          <w:rFonts w:ascii="Times New Roman" w:hAnsi="Times New Roman" w:cs="Times New Roman"/>
        </w:rPr>
      </w:pPr>
      <w:bookmarkStart w:id="14" w:name="_Toc239451989"/>
      <w:r w:rsidRPr="0060520C">
        <w:rPr>
          <w:rFonts w:ascii="Times New Roman" w:hAnsi="Times New Roman" w:cs="Times New Roman"/>
        </w:rPr>
        <w:t>1.4. Phương pháp thực hiện</w:t>
      </w:r>
      <w:bookmarkEnd w:id="14"/>
    </w:p>
    <w:p w14:paraId="4DE2D123" w14:textId="77777777" w:rsidR="006177BF" w:rsidRPr="0060520C" w:rsidRDefault="00000000">
      <w:pPr>
        <w:pStyle w:val="ListNumber"/>
        <w:numPr>
          <w:ilvl w:val="0"/>
          <w:numId w:val="10"/>
        </w:numPr>
        <w:rPr>
          <w:rFonts w:cs="Times New Roman"/>
        </w:rPr>
      </w:pPr>
      <w:r w:rsidRPr="0060520C">
        <w:rPr>
          <w:rFonts w:cs="Times New Roman"/>
          <w:color w:val="000000"/>
        </w:rPr>
        <w:t>Khảo sát mã nguồn ComZone gốc và xác định các tác nhân, module, quy tắc nghiệp vụ cần chuyển đổi.</w:t>
      </w:r>
    </w:p>
    <w:p w14:paraId="117DFB24" w14:textId="77777777" w:rsidR="006177BF" w:rsidRPr="0060520C" w:rsidRDefault="00000000">
      <w:pPr>
        <w:pStyle w:val="ListNumber"/>
        <w:numPr>
          <w:ilvl w:val="0"/>
          <w:numId w:val="10"/>
        </w:numPr>
        <w:rPr>
          <w:rFonts w:cs="Times New Roman"/>
        </w:rPr>
      </w:pPr>
      <w:r w:rsidRPr="0060520C">
        <w:rPr>
          <w:rFonts w:cs="Times New Roman"/>
          <w:color w:val="000000"/>
        </w:rPr>
        <w:t>Phân tích use case, trạng thái dữ liệu và ranh giới quyền của từng vai trò.</w:t>
      </w:r>
    </w:p>
    <w:p w14:paraId="29185C3C" w14:textId="77777777" w:rsidR="006177BF" w:rsidRPr="0060520C" w:rsidRDefault="00000000">
      <w:pPr>
        <w:pStyle w:val="ListNumber"/>
        <w:numPr>
          <w:ilvl w:val="0"/>
          <w:numId w:val="10"/>
        </w:numPr>
        <w:rPr>
          <w:rFonts w:cs="Times New Roman"/>
        </w:rPr>
      </w:pPr>
      <w:r w:rsidRPr="0060520C">
        <w:rPr>
          <w:rFonts w:cs="Times New Roman"/>
          <w:color w:val="000000"/>
        </w:rPr>
        <w:t>Thiết kế mô hình collection Firestore và ánh xạ từ mô hình MySQL/NestJS.</w:t>
      </w:r>
    </w:p>
    <w:p w14:paraId="26974091" w14:textId="77777777" w:rsidR="006177BF" w:rsidRPr="0060520C" w:rsidRDefault="00000000">
      <w:pPr>
        <w:pStyle w:val="ListNumber"/>
        <w:numPr>
          <w:ilvl w:val="0"/>
          <w:numId w:val="10"/>
        </w:numPr>
        <w:rPr>
          <w:rFonts w:cs="Times New Roman"/>
        </w:rPr>
      </w:pPr>
      <w:r w:rsidRPr="0060520C">
        <w:rPr>
          <w:rFonts w:cs="Times New Roman"/>
          <w:color w:val="000000"/>
        </w:rPr>
        <w:t>Phát triển giao diện Flutter theo module; tạo lớp dịch vụ dùng chung cho Auth, Firestore và Functions.</w:t>
      </w:r>
    </w:p>
    <w:p w14:paraId="1394BB31" w14:textId="77777777" w:rsidR="006177BF" w:rsidRPr="0060520C" w:rsidRDefault="00000000">
      <w:pPr>
        <w:pStyle w:val="ListNumber"/>
        <w:numPr>
          <w:ilvl w:val="0"/>
          <w:numId w:val="10"/>
        </w:numPr>
        <w:rPr>
          <w:rFonts w:cs="Times New Roman"/>
        </w:rPr>
      </w:pPr>
      <w:r w:rsidRPr="0060520C">
        <w:rPr>
          <w:rFonts w:cs="Times New Roman"/>
          <w:color w:val="000000"/>
        </w:rPr>
        <w:t>Thiết lập Security Rules, transaction và Cloud Functions cho các thao tác yêu cầu độ tin cậy cao.</w:t>
      </w:r>
    </w:p>
    <w:p w14:paraId="4BDE0956" w14:textId="77777777" w:rsidR="006177BF" w:rsidRPr="0060520C" w:rsidRDefault="00000000">
      <w:pPr>
        <w:pStyle w:val="ListNumber"/>
        <w:numPr>
          <w:ilvl w:val="0"/>
          <w:numId w:val="10"/>
        </w:numPr>
        <w:rPr>
          <w:rFonts w:cs="Times New Roman"/>
        </w:rPr>
      </w:pPr>
      <w:r w:rsidRPr="0060520C">
        <w:rPr>
          <w:rFonts w:cs="Times New Roman"/>
          <w:color w:val="000000"/>
        </w:rPr>
        <w:t>Nhập dữ liệu seed, kiểm thử logic/widget, rà soát lỗi và hoàn thiện báo cáo.</w:t>
      </w:r>
    </w:p>
    <w:p w14:paraId="20190D79" w14:textId="77777777" w:rsidR="006177BF" w:rsidRPr="0060520C" w:rsidRDefault="00000000">
      <w:pPr>
        <w:pStyle w:val="Heading2"/>
        <w:rPr>
          <w:rFonts w:ascii="Times New Roman" w:hAnsi="Times New Roman" w:cs="Times New Roman"/>
        </w:rPr>
      </w:pPr>
      <w:bookmarkStart w:id="15" w:name="_Toc239451990"/>
      <w:r w:rsidRPr="0060520C">
        <w:rPr>
          <w:rFonts w:ascii="Times New Roman" w:hAnsi="Times New Roman" w:cs="Times New Roman"/>
        </w:rPr>
        <w:t>1.5. Kết quả đạt được</w:t>
      </w:r>
      <w:bookmarkEnd w:id="15"/>
    </w:p>
    <w:p w14:paraId="7C269DA4" w14:textId="77777777" w:rsidR="006177BF" w:rsidRDefault="00000000">
      <w:pPr>
        <w:ind w:firstLine="567"/>
        <w:rPr>
          <w:rFonts w:cs="Times New Roman"/>
          <w:color w:val="000000"/>
        </w:rPr>
      </w:pPr>
      <w:r w:rsidRPr="0060520C">
        <w:rPr>
          <w:rFonts w:cs="Times New Roman"/>
          <w:color w:val="000000"/>
        </w:rPr>
        <w:t xml:space="preserve">Sản phẩm hiện có 65 tệp Dart thuộc thư mục mã nguồn, kiểm thử và công cụ với khoảng 15.957 dòng; nhóm Cloud Functions và kiểm thử Node.js có khoảng 743 dòng; tệp Firestore Rules có 417 dòng. Seed hiện tại chứa 192 tài liệu công khai thuộc 13 collection, trong đó có 116 truyện và 20 phiên đấu giá. Các con số này phản ánh trạng thái mã nguồn tại thời điểm lập báo cáo và có thể thay đổi </w:t>
      </w:r>
      <w:proofErr w:type="spellStart"/>
      <w:r w:rsidRPr="0060520C">
        <w:rPr>
          <w:rFonts w:cs="Times New Roman"/>
          <w:color w:val="000000"/>
        </w:rPr>
        <w:t>khi</w:t>
      </w:r>
      <w:proofErr w:type="spellEnd"/>
      <w:r w:rsidRPr="0060520C">
        <w:rPr>
          <w:rFonts w:cs="Times New Roman"/>
          <w:color w:val="000000"/>
        </w:rPr>
        <w:t xml:space="preserve"> dự án </w:t>
      </w:r>
      <w:proofErr w:type="spellStart"/>
      <w:r w:rsidRPr="0060520C">
        <w:rPr>
          <w:rFonts w:cs="Times New Roman"/>
          <w:color w:val="000000"/>
        </w:rPr>
        <w:t>tiếp</w:t>
      </w:r>
      <w:proofErr w:type="spellEnd"/>
      <w:r w:rsidRPr="0060520C">
        <w:rPr>
          <w:rFonts w:cs="Times New Roman"/>
          <w:color w:val="000000"/>
        </w:rPr>
        <w:t xml:space="preserve"> </w:t>
      </w:r>
      <w:proofErr w:type="spellStart"/>
      <w:r w:rsidRPr="0060520C">
        <w:rPr>
          <w:rFonts w:cs="Times New Roman"/>
          <w:color w:val="000000"/>
        </w:rPr>
        <w:t>tục</w:t>
      </w:r>
      <w:proofErr w:type="spellEnd"/>
      <w:r w:rsidRPr="0060520C">
        <w:rPr>
          <w:rFonts w:cs="Times New Roman"/>
          <w:color w:val="000000"/>
        </w:rPr>
        <w:t xml:space="preserve"> </w:t>
      </w:r>
      <w:proofErr w:type="spellStart"/>
      <w:r w:rsidRPr="0060520C">
        <w:rPr>
          <w:rFonts w:cs="Times New Roman"/>
          <w:color w:val="000000"/>
        </w:rPr>
        <w:t>phát</w:t>
      </w:r>
      <w:proofErr w:type="spellEnd"/>
      <w:r w:rsidRPr="0060520C">
        <w:rPr>
          <w:rFonts w:cs="Times New Roman"/>
          <w:color w:val="000000"/>
        </w:rPr>
        <w:t xml:space="preserve"> </w:t>
      </w:r>
      <w:proofErr w:type="spellStart"/>
      <w:r w:rsidRPr="0060520C">
        <w:rPr>
          <w:rFonts w:cs="Times New Roman"/>
          <w:color w:val="000000"/>
        </w:rPr>
        <w:t>triển</w:t>
      </w:r>
      <w:proofErr w:type="spellEnd"/>
      <w:r w:rsidRPr="0060520C">
        <w:rPr>
          <w:rFonts w:cs="Times New Roman"/>
          <w:color w:val="000000"/>
        </w:rPr>
        <w:t>.</w:t>
      </w:r>
    </w:p>
    <w:p w14:paraId="7574BDA8" w14:textId="77777777" w:rsidR="003C3230" w:rsidRPr="0060520C" w:rsidRDefault="003C3230">
      <w:pPr>
        <w:ind w:firstLine="567"/>
        <w:rPr>
          <w:rFonts w:cs="Times New Roman"/>
        </w:rPr>
      </w:pPr>
    </w:p>
    <w:p w14:paraId="707A8FBE" w14:textId="77777777" w:rsidR="006177BF" w:rsidRPr="0060520C" w:rsidRDefault="00000000">
      <w:pPr>
        <w:pStyle w:val="Heading1"/>
        <w:rPr>
          <w:rFonts w:ascii="Times New Roman" w:hAnsi="Times New Roman" w:cs="Times New Roman"/>
        </w:rPr>
      </w:pPr>
      <w:bookmarkStart w:id="16" w:name="_Toc239451991"/>
      <w:r w:rsidRPr="0060520C">
        <w:rPr>
          <w:rFonts w:ascii="Times New Roman" w:hAnsi="Times New Roman" w:cs="Times New Roman"/>
        </w:rPr>
        <w:lastRenderedPageBreak/>
        <w:t>CHƯƠNG 2. CƠ SỞ LÝ THUYẾT VÀ CÔNG NGHỆ</w:t>
      </w:r>
      <w:bookmarkEnd w:id="16"/>
    </w:p>
    <w:p w14:paraId="28E94CE8" w14:textId="77777777" w:rsidR="006177BF" w:rsidRPr="0060520C" w:rsidRDefault="00000000">
      <w:pPr>
        <w:pStyle w:val="Heading2"/>
        <w:rPr>
          <w:rFonts w:ascii="Times New Roman" w:hAnsi="Times New Roman" w:cs="Times New Roman"/>
        </w:rPr>
      </w:pPr>
      <w:bookmarkStart w:id="17" w:name="_Toc239451992"/>
      <w:r w:rsidRPr="0060520C">
        <w:rPr>
          <w:rFonts w:ascii="Times New Roman" w:hAnsi="Times New Roman" w:cs="Times New Roman"/>
        </w:rPr>
        <w:t>2.1. Flutter và ngôn ngữ Dart</w:t>
      </w:r>
      <w:bookmarkEnd w:id="17"/>
    </w:p>
    <w:p w14:paraId="193834E1" w14:textId="77777777" w:rsidR="006177BF" w:rsidRPr="0060520C" w:rsidRDefault="00000000">
      <w:pPr>
        <w:ind w:firstLine="567"/>
        <w:rPr>
          <w:rFonts w:cs="Times New Roman"/>
        </w:rPr>
      </w:pPr>
      <w:r w:rsidRPr="0060520C">
        <w:rPr>
          <w:rFonts w:cs="Times New Roman"/>
          <w:color w:val="000000"/>
        </w:rPr>
        <w:t>Flutter là bộ công cụ xây dựng giao diện đa nền tảng dựa trên mô hình widget. Giao diện được mô tả bằng cây widget, trạng thái thay đổi làm framework dựng lại phần cần thiết. Trong ComZone, MaterialApp quản lý theme và điều hướng; các màn hình được chia theo features như catalog, auctions, exchange, orders, wallet, chat và notifications.</w:t>
      </w:r>
    </w:p>
    <w:p w14:paraId="1C5151FD" w14:textId="77777777" w:rsidR="006177BF" w:rsidRPr="0060520C" w:rsidRDefault="00000000">
      <w:pPr>
        <w:ind w:firstLine="567"/>
        <w:rPr>
          <w:rFonts w:cs="Times New Roman"/>
        </w:rPr>
      </w:pPr>
      <w:r w:rsidRPr="0060520C">
        <w:rPr>
          <w:rFonts w:cs="Times New Roman"/>
          <w:color w:val="000000"/>
        </w:rPr>
        <w:t>Dart cung cấp kiểu dữ liệu, async/await, Future và Stream. Future được dùng cho thao tác một lần như đăng nhập, tạo đơn hoặc gọi Cloud Function; Stream được dùng để lắng nghe snapshot của Firestore nhằm cập nhật danh sách truyện, đơn hàng, đấu giá, tin nhắn và thông báo theo thời gian thực.</w:t>
      </w:r>
    </w:p>
    <w:p w14:paraId="76C31DDD" w14:textId="77777777" w:rsidR="006177BF" w:rsidRPr="0060520C" w:rsidRDefault="00000000">
      <w:pPr>
        <w:pStyle w:val="Heading2"/>
        <w:rPr>
          <w:rFonts w:ascii="Times New Roman" w:hAnsi="Times New Roman" w:cs="Times New Roman"/>
        </w:rPr>
      </w:pPr>
      <w:bookmarkStart w:id="18" w:name="_Toc239451993"/>
      <w:r w:rsidRPr="0060520C">
        <w:rPr>
          <w:rFonts w:ascii="Times New Roman" w:hAnsi="Times New Roman" w:cs="Times New Roman"/>
        </w:rPr>
        <w:t>2.2. Firebase Authentication</w:t>
      </w:r>
      <w:bookmarkEnd w:id="18"/>
    </w:p>
    <w:p w14:paraId="365DA803" w14:textId="77777777" w:rsidR="006177BF" w:rsidRPr="0060520C" w:rsidRDefault="00000000">
      <w:pPr>
        <w:ind w:firstLine="567"/>
        <w:rPr>
          <w:rFonts w:cs="Times New Roman"/>
        </w:rPr>
      </w:pPr>
      <w:r w:rsidRPr="0060520C">
        <w:rPr>
          <w:rFonts w:cs="Times New Roman"/>
          <w:color w:val="000000"/>
        </w:rPr>
        <w:t>Firebase Authentication quản lý thông tin xác thực. ComZone hỗ trợ email/mật khẩu, Google Sign-In và khôi phục tài khoản bằng email hoặc OTP điện thoại. Mật khẩu không được ghi vào collection users. Hồ sơ Firestore chỉ lưu thông tin nghiệp vụ như họ tên, email, số điện thoại, vai trò và thời điểm cập nhật.</w:t>
      </w:r>
    </w:p>
    <w:tbl>
      <w:tblPr>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9070"/>
      </w:tblGrid>
      <w:tr w:rsidR="006177BF" w:rsidRPr="0060520C" w14:paraId="15343C42" w14:textId="77777777">
        <w:trPr>
          <w:cantSplit/>
          <w:tblHeader/>
          <w:jc w:val="center"/>
        </w:trPr>
        <w:tc>
          <w:tcPr>
            <w:tcW w:w="9070" w:type="dxa"/>
            <w:shd w:val="clear" w:color="auto" w:fill="DCE6F1"/>
            <w:tcMar>
              <w:top w:w="100" w:type="dxa"/>
              <w:left w:w="120" w:type="dxa"/>
              <w:bottom w:w="100" w:type="dxa"/>
              <w:right w:w="120" w:type="dxa"/>
            </w:tcMar>
            <w:vAlign w:val="center"/>
          </w:tcPr>
          <w:p w14:paraId="4203572D" w14:textId="77777777" w:rsidR="006177BF" w:rsidRPr="0060520C" w:rsidRDefault="00000000">
            <w:pPr>
              <w:spacing w:after="0"/>
              <w:rPr>
                <w:rFonts w:cs="Times New Roman"/>
              </w:rPr>
            </w:pPr>
            <w:r w:rsidRPr="0060520C">
              <w:rPr>
                <w:rFonts w:cs="Times New Roman"/>
                <w:b/>
                <w:color w:val="000000"/>
              </w:rPr>
              <w:t xml:space="preserve">Quy tắc mật khẩu: </w:t>
            </w:r>
            <w:r w:rsidRPr="0060520C">
              <w:rPr>
                <w:rFonts w:cs="Times New Roman"/>
                <w:color w:val="000000"/>
              </w:rPr>
              <w:t>Tối thiểu 8 ký tự, có chữ hoa, chữ thường, chữ số và ký tự đặc biệt. Quy tắc được kiểm tra ở ứng dụng và ở Cloud Function đặt lại mật khẩu.</w:t>
            </w:r>
          </w:p>
        </w:tc>
      </w:tr>
    </w:tbl>
    <w:p w14:paraId="0FF85A77" w14:textId="77777777" w:rsidR="006177BF" w:rsidRPr="0060520C" w:rsidRDefault="006177BF">
      <w:pPr>
        <w:spacing w:after="20"/>
        <w:rPr>
          <w:rFonts w:cs="Times New Roman"/>
        </w:rPr>
      </w:pPr>
    </w:p>
    <w:p w14:paraId="45B33A55" w14:textId="77777777" w:rsidR="006177BF" w:rsidRPr="0060520C" w:rsidRDefault="00000000">
      <w:pPr>
        <w:pStyle w:val="Heading2"/>
        <w:rPr>
          <w:rFonts w:ascii="Times New Roman" w:hAnsi="Times New Roman" w:cs="Times New Roman"/>
        </w:rPr>
      </w:pPr>
      <w:bookmarkStart w:id="19" w:name="_Toc239451994"/>
      <w:r w:rsidRPr="0060520C">
        <w:rPr>
          <w:rFonts w:ascii="Times New Roman" w:hAnsi="Times New Roman" w:cs="Times New Roman"/>
        </w:rPr>
        <w:t>2.3. Cloud Firestore</w:t>
      </w:r>
      <w:bookmarkEnd w:id="19"/>
    </w:p>
    <w:p w14:paraId="07D1A413" w14:textId="77777777" w:rsidR="006177BF" w:rsidRPr="0060520C" w:rsidRDefault="00000000">
      <w:pPr>
        <w:ind w:firstLine="567"/>
        <w:rPr>
          <w:rFonts w:cs="Times New Roman"/>
        </w:rPr>
      </w:pPr>
      <w:r w:rsidRPr="0060520C">
        <w:rPr>
          <w:rFonts w:cs="Times New Roman"/>
          <w:color w:val="000000"/>
        </w:rPr>
        <w:t>Cloud Firestore là cơ sở dữ liệu NoSQL dạng tài liệu. Dữ liệu được tổ chức theo collection/document, phù hợp với mô hình truy vấn theo tài khoản và theo trạng thái của ComZone. Firestore hỗ trợ realtime listener, batch và transaction. Transaction đặc biệt quan trọng đối với tạo đơn, duyệt yêu cầu bán, đặt giá và cập nhật ví vì giúp đọc–kiểm tra–ghi trong một thao tác nguyên tử.</w:t>
      </w:r>
    </w:p>
    <w:p w14:paraId="10903489" w14:textId="77777777" w:rsidR="006177BF" w:rsidRPr="0060520C" w:rsidRDefault="00000000">
      <w:pPr>
        <w:pStyle w:val="Heading2"/>
        <w:rPr>
          <w:rFonts w:ascii="Times New Roman" w:hAnsi="Times New Roman" w:cs="Times New Roman"/>
        </w:rPr>
      </w:pPr>
      <w:bookmarkStart w:id="20" w:name="_Toc239451995"/>
      <w:r w:rsidRPr="0060520C">
        <w:rPr>
          <w:rFonts w:ascii="Times New Roman" w:hAnsi="Times New Roman" w:cs="Times New Roman"/>
        </w:rPr>
        <w:t>2.4. Cloud Functions và Scheduler</w:t>
      </w:r>
      <w:bookmarkEnd w:id="20"/>
    </w:p>
    <w:p w14:paraId="073C3820" w14:textId="77777777" w:rsidR="006177BF" w:rsidRPr="0060520C" w:rsidRDefault="00000000">
      <w:pPr>
        <w:ind w:firstLine="567"/>
        <w:rPr>
          <w:rFonts w:cs="Times New Roman"/>
        </w:rPr>
      </w:pPr>
      <w:r w:rsidRPr="0060520C">
        <w:rPr>
          <w:rFonts w:cs="Times New Roman"/>
          <w:color w:val="000000"/>
        </w:rPr>
        <w:t>Cloud Functions cung cấp môi trường tin cậy dùng Firebase Admin SDK. Ứng dụng hiện triển khai callable function setUserPassword và nhóm hàm đấu giá: createAuctionRequest, reviewAuctionRequest, placeAuctionDeposit, placeAuctionBid, buyNowAuction, payAuction, cancelAuction, syncAuction. Hàm processAuctions chạy theo lịch để chuyển trạng thái phiên, xác định kết quả và xử lý quá hạn.</w:t>
      </w:r>
    </w:p>
    <w:p w14:paraId="2C41DAA0" w14:textId="77777777" w:rsidR="006177BF" w:rsidRPr="0060520C" w:rsidRDefault="00000000">
      <w:pPr>
        <w:pStyle w:val="Heading2"/>
        <w:rPr>
          <w:rFonts w:ascii="Times New Roman" w:hAnsi="Times New Roman" w:cs="Times New Roman"/>
        </w:rPr>
      </w:pPr>
      <w:bookmarkStart w:id="21" w:name="_Toc239451996"/>
      <w:r w:rsidRPr="0060520C">
        <w:rPr>
          <w:rFonts w:ascii="Times New Roman" w:hAnsi="Times New Roman" w:cs="Times New Roman"/>
        </w:rPr>
        <w:lastRenderedPageBreak/>
        <w:t>2.5. Firebase Security Rules và RBAC</w:t>
      </w:r>
      <w:bookmarkEnd w:id="21"/>
    </w:p>
    <w:p w14:paraId="756CEC09" w14:textId="77777777" w:rsidR="006177BF" w:rsidRPr="0060520C" w:rsidRDefault="00000000">
      <w:pPr>
        <w:ind w:firstLine="567"/>
        <w:rPr>
          <w:rFonts w:cs="Times New Roman"/>
        </w:rPr>
      </w:pPr>
      <w:r w:rsidRPr="0060520C">
        <w:rPr>
          <w:rFonts w:cs="Times New Roman"/>
          <w:color w:val="000000"/>
        </w:rPr>
        <w:t>Security Rules là lớp bảo vệ dữ liệu độc lập với giao diện. Hệ thống chuẩn hóa bốn vai trò customer, seller, moderator và admin. Các hàm isAdmin, isModerator, isStaff, isSeller và hasApprovedSellerProfile được tái sử dụng trong rules. Dữ liệu tài chính và kết quả đấu giá không cho client ghi trực tiếp; Admin SDK trong Cloud Functions thực hiện các cập nhật đó.</w:t>
      </w:r>
    </w:p>
    <w:p w14:paraId="6EA81326" w14:textId="77777777" w:rsidR="006177BF" w:rsidRPr="0060520C" w:rsidRDefault="00000000">
      <w:pPr>
        <w:pStyle w:val="Heading2"/>
        <w:rPr>
          <w:rFonts w:ascii="Times New Roman" w:hAnsi="Times New Roman" w:cs="Times New Roman"/>
        </w:rPr>
      </w:pPr>
      <w:bookmarkStart w:id="22" w:name="_Toc239451997"/>
      <w:r w:rsidRPr="0060520C">
        <w:rPr>
          <w:rFonts w:ascii="Times New Roman" w:hAnsi="Times New Roman" w:cs="Times New Roman"/>
        </w:rPr>
        <w:t>2.6. Công nghệ sử dụng</w:t>
      </w:r>
      <w:bookmarkEnd w:id="22"/>
    </w:p>
    <w:p w14:paraId="40F378A3" w14:textId="77777777" w:rsidR="006177BF" w:rsidRPr="0060520C" w:rsidRDefault="00000000">
      <w:pPr>
        <w:pStyle w:val="Caption"/>
        <w:keepNext/>
        <w:jc w:val="center"/>
        <w:rPr>
          <w:rFonts w:cs="Times New Roman"/>
        </w:rPr>
      </w:pPr>
      <w:r w:rsidRPr="0060520C">
        <w:rPr>
          <w:rFonts w:cs="Times New Roman"/>
        </w:rPr>
        <w:t>Bảng 2. Công nghệ chính của hệ thống</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700"/>
        <w:gridCol w:w="2551"/>
        <w:gridCol w:w="4819"/>
      </w:tblGrid>
      <w:tr w:rsidR="006177BF" w:rsidRPr="0060520C" w14:paraId="4EE4E820" w14:textId="77777777">
        <w:trPr>
          <w:cantSplit/>
          <w:tblHeader/>
          <w:jc w:val="center"/>
        </w:trPr>
        <w:tc>
          <w:tcPr>
            <w:tcW w:w="1700" w:type="dxa"/>
            <w:shd w:val="clear" w:color="auto" w:fill="DCE6F1"/>
            <w:tcMar>
              <w:top w:w="100" w:type="dxa"/>
              <w:left w:w="120" w:type="dxa"/>
              <w:bottom w:w="100" w:type="dxa"/>
              <w:right w:w="120" w:type="dxa"/>
            </w:tcMar>
            <w:vAlign w:val="center"/>
          </w:tcPr>
          <w:p w14:paraId="5767EB57" w14:textId="77777777" w:rsidR="006177BF" w:rsidRPr="0060520C" w:rsidRDefault="00000000">
            <w:pPr>
              <w:spacing w:after="0" w:line="276" w:lineRule="auto"/>
              <w:jc w:val="center"/>
              <w:rPr>
                <w:rFonts w:cs="Times New Roman"/>
              </w:rPr>
            </w:pPr>
            <w:r w:rsidRPr="0060520C">
              <w:rPr>
                <w:rFonts w:cs="Times New Roman"/>
                <w:b/>
                <w:color w:val="000000"/>
                <w:sz w:val="24"/>
              </w:rPr>
              <w:t>Thành phần</w:t>
            </w:r>
          </w:p>
        </w:tc>
        <w:tc>
          <w:tcPr>
            <w:tcW w:w="2551" w:type="dxa"/>
            <w:shd w:val="clear" w:color="auto" w:fill="DCE6F1"/>
            <w:tcMar>
              <w:top w:w="100" w:type="dxa"/>
              <w:left w:w="120" w:type="dxa"/>
              <w:bottom w:w="100" w:type="dxa"/>
              <w:right w:w="120" w:type="dxa"/>
            </w:tcMar>
            <w:vAlign w:val="center"/>
          </w:tcPr>
          <w:p w14:paraId="48BC588C" w14:textId="77777777" w:rsidR="006177BF" w:rsidRPr="0060520C" w:rsidRDefault="00000000">
            <w:pPr>
              <w:spacing w:after="0" w:line="276" w:lineRule="auto"/>
              <w:jc w:val="center"/>
              <w:rPr>
                <w:rFonts w:cs="Times New Roman"/>
              </w:rPr>
            </w:pPr>
            <w:r w:rsidRPr="0060520C">
              <w:rPr>
                <w:rFonts w:cs="Times New Roman"/>
                <w:b/>
                <w:color w:val="000000"/>
                <w:sz w:val="24"/>
              </w:rPr>
              <w:t>Công nghệ</w:t>
            </w:r>
          </w:p>
        </w:tc>
        <w:tc>
          <w:tcPr>
            <w:tcW w:w="4818" w:type="dxa"/>
            <w:shd w:val="clear" w:color="auto" w:fill="DCE6F1"/>
            <w:tcMar>
              <w:top w:w="100" w:type="dxa"/>
              <w:left w:w="120" w:type="dxa"/>
              <w:bottom w:w="100" w:type="dxa"/>
              <w:right w:w="120" w:type="dxa"/>
            </w:tcMar>
            <w:vAlign w:val="center"/>
          </w:tcPr>
          <w:p w14:paraId="7C9DDAEE" w14:textId="77777777" w:rsidR="006177BF" w:rsidRPr="0060520C" w:rsidRDefault="00000000">
            <w:pPr>
              <w:spacing w:after="0" w:line="276" w:lineRule="auto"/>
              <w:jc w:val="center"/>
              <w:rPr>
                <w:rFonts w:cs="Times New Roman"/>
              </w:rPr>
            </w:pPr>
            <w:r w:rsidRPr="0060520C">
              <w:rPr>
                <w:rFonts w:cs="Times New Roman"/>
                <w:b/>
                <w:color w:val="000000"/>
                <w:sz w:val="24"/>
              </w:rPr>
              <w:t>Vai trò trong đồ án</w:t>
            </w:r>
          </w:p>
        </w:tc>
      </w:tr>
      <w:tr w:rsidR="006177BF" w:rsidRPr="0060520C" w14:paraId="6E5592F1" w14:textId="77777777">
        <w:trPr>
          <w:cantSplit/>
          <w:jc w:val="center"/>
        </w:trPr>
        <w:tc>
          <w:tcPr>
            <w:tcW w:w="1700" w:type="dxa"/>
            <w:tcMar>
              <w:top w:w="100" w:type="dxa"/>
              <w:left w:w="120" w:type="dxa"/>
              <w:bottom w:w="100" w:type="dxa"/>
              <w:right w:w="120" w:type="dxa"/>
            </w:tcMar>
            <w:vAlign w:val="center"/>
          </w:tcPr>
          <w:p w14:paraId="3EAA03A5" w14:textId="77777777" w:rsidR="006177BF" w:rsidRPr="0060520C" w:rsidRDefault="00000000">
            <w:pPr>
              <w:spacing w:after="0" w:line="276" w:lineRule="auto"/>
              <w:jc w:val="center"/>
              <w:rPr>
                <w:rFonts w:cs="Times New Roman"/>
              </w:rPr>
            </w:pPr>
            <w:r w:rsidRPr="0060520C">
              <w:rPr>
                <w:rFonts w:cs="Times New Roman"/>
                <w:color w:val="000000"/>
                <w:sz w:val="24"/>
              </w:rPr>
              <w:t>Client</w:t>
            </w:r>
          </w:p>
        </w:tc>
        <w:tc>
          <w:tcPr>
            <w:tcW w:w="2551" w:type="dxa"/>
            <w:tcMar>
              <w:top w:w="100" w:type="dxa"/>
              <w:left w:w="120" w:type="dxa"/>
              <w:bottom w:w="100" w:type="dxa"/>
              <w:right w:w="120" w:type="dxa"/>
            </w:tcMar>
            <w:vAlign w:val="center"/>
          </w:tcPr>
          <w:p w14:paraId="1B5A99A0" w14:textId="77777777" w:rsidR="006177BF" w:rsidRPr="0060520C" w:rsidRDefault="00000000">
            <w:pPr>
              <w:spacing w:after="0" w:line="276" w:lineRule="auto"/>
              <w:jc w:val="left"/>
              <w:rPr>
                <w:rFonts w:cs="Times New Roman"/>
              </w:rPr>
            </w:pPr>
            <w:r w:rsidRPr="0060520C">
              <w:rPr>
                <w:rFonts w:cs="Times New Roman"/>
                <w:color w:val="000000"/>
                <w:sz w:val="24"/>
              </w:rPr>
              <w:t>Flutter / Dart</w:t>
            </w:r>
          </w:p>
        </w:tc>
        <w:tc>
          <w:tcPr>
            <w:tcW w:w="4818" w:type="dxa"/>
            <w:tcMar>
              <w:top w:w="100" w:type="dxa"/>
              <w:left w:w="120" w:type="dxa"/>
              <w:bottom w:w="100" w:type="dxa"/>
              <w:right w:w="120" w:type="dxa"/>
            </w:tcMar>
            <w:vAlign w:val="center"/>
          </w:tcPr>
          <w:p w14:paraId="7DC449F1" w14:textId="77777777" w:rsidR="006177BF" w:rsidRPr="0060520C" w:rsidRDefault="00000000">
            <w:pPr>
              <w:spacing w:after="0" w:line="276" w:lineRule="auto"/>
              <w:jc w:val="left"/>
              <w:rPr>
                <w:rFonts w:cs="Times New Roman"/>
              </w:rPr>
            </w:pPr>
            <w:r w:rsidRPr="0060520C">
              <w:rPr>
                <w:rFonts w:cs="Times New Roman"/>
                <w:color w:val="000000"/>
                <w:sz w:val="24"/>
              </w:rPr>
              <w:t>Xây dựng giao diện responsive và luồng nghiệp vụ đa nền tảng</w:t>
            </w:r>
          </w:p>
        </w:tc>
      </w:tr>
      <w:tr w:rsidR="006177BF" w:rsidRPr="0060520C" w14:paraId="710EBC4B" w14:textId="77777777">
        <w:trPr>
          <w:cantSplit/>
          <w:jc w:val="center"/>
        </w:trPr>
        <w:tc>
          <w:tcPr>
            <w:tcW w:w="1700" w:type="dxa"/>
            <w:tcMar>
              <w:top w:w="100" w:type="dxa"/>
              <w:left w:w="120" w:type="dxa"/>
              <w:bottom w:w="100" w:type="dxa"/>
              <w:right w:w="120" w:type="dxa"/>
            </w:tcMar>
            <w:vAlign w:val="center"/>
          </w:tcPr>
          <w:p w14:paraId="63F31312" w14:textId="77777777" w:rsidR="006177BF" w:rsidRPr="0060520C" w:rsidRDefault="00000000">
            <w:pPr>
              <w:spacing w:after="0" w:line="276" w:lineRule="auto"/>
              <w:jc w:val="center"/>
              <w:rPr>
                <w:rFonts w:cs="Times New Roman"/>
              </w:rPr>
            </w:pPr>
            <w:r w:rsidRPr="0060520C">
              <w:rPr>
                <w:rFonts w:cs="Times New Roman"/>
                <w:color w:val="000000"/>
                <w:sz w:val="24"/>
              </w:rPr>
              <w:t>Xác thực</w:t>
            </w:r>
          </w:p>
        </w:tc>
        <w:tc>
          <w:tcPr>
            <w:tcW w:w="2551" w:type="dxa"/>
            <w:tcMar>
              <w:top w:w="100" w:type="dxa"/>
              <w:left w:w="120" w:type="dxa"/>
              <w:bottom w:w="100" w:type="dxa"/>
              <w:right w:w="120" w:type="dxa"/>
            </w:tcMar>
            <w:vAlign w:val="center"/>
          </w:tcPr>
          <w:p w14:paraId="7F2F8C8D" w14:textId="77777777" w:rsidR="006177BF" w:rsidRPr="0060520C" w:rsidRDefault="00000000">
            <w:pPr>
              <w:spacing w:after="0" w:line="276" w:lineRule="auto"/>
              <w:jc w:val="left"/>
              <w:rPr>
                <w:rFonts w:cs="Times New Roman"/>
              </w:rPr>
            </w:pPr>
            <w:r w:rsidRPr="0060520C">
              <w:rPr>
                <w:rFonts w:cs="Times New Roman"/>
                <w:color w:val="000000"/>
                <w:sz w:val="24"/>
              </w:rPr>
              <w:t>Firebase Authentication</w:t>
            </w:r>
          </w:p>
        </w:tc>
        <w:tc>
          <w:tcPr>
            <w:tcW w:w="4818" w:type="dxa"/>
            <w:tcMar>
              <w:top w:w="100" w:type="dxa"/>
              <w:left w:w="120" w:type="dxa"/>
              <w:bottom w:w="100" w:type="dxa"/>
              <w:right w:w="120" w:type="dxa"/>
            </w:tcMar>
            <w:vAlign w:val="center"/>
          </w:tcPr>
          <w:p w14:paraId="5E2FF675" w14:textId="77777777" w:rsidR="006177BF" w:rsidRPr="0060520C" w:rsidRDefault="00000000">
            <w:pPr>
              <w:spacing w:after="0" w:line="276" w:lineRule="auto"/>
              <w:jc w:val="left"/>
              <w:rPr>
                <w:rFonts w:cs="Times New Roman"/>
              </w:rPr>
            </w:pPr>
            <w:r w:rsidRPr="0060520C">
              <w:rPr>
                <w:rFonts w:cs="Times New Roman"/>
                <w:color w:val="000000"/>
                <w:sz w:val="24"/>
              </w:rPr>
              <w:t>Email/Password, Google Sign-In, Phone OTP</w:t>
            </w:r>
          </w:p>
        </w:tc>
      </w:tr>
      <w:tr w:rsidR="006177BF" w:rsidRPr="0060520C" w14:paraId="6DD5509D" w14:textId="77777777">
        <w:trPr>
          <w:cantSplit/>
          <w:jc w:val="center"/>
        </w:trPr>
        <w:tc>
          <w:tcPr>
            <w:tcW w:w="1700" w:type="dxa"/>
            <w:tcMar>
              <w:top w:w="100" w:type="dxa"/>
              <w:left w:w="120" w:type="dxa"/>
              <w:bottom w:w="100" w:type="dxa"/>
              <w:right w:w="120" w:type="dxa"/>
            </w:tcMar>
            <w:vAlign w:val="center"/>
          </w:tcPr>
          <w:p w14:paraId="5D5A889F" w14:textId="77777777" w:rsidR="006177BF" w:rsidRPr="0060520C" w:rsidRDefault="00000000">
            <w:pPr>
              <w:spacing w:after="0" w:line="276" w:lineRule="auto"/>
              <w:jc w:val="center"/>
              <w:rPr>
                <w:rFonts w:cs="Times New Roman"/>
              </w:rPr>
            </w:pPr>
            <w:r w:rsidRPr="0060520C">
              <w:rPr>
                <w:rFonts w:cs="Times New Roman"/>
                <w:color w:val="000000"/>
                <w:sz w:val="24"/>
              </w:rPr>
              <w:t>Cơ sở dữ liệu</w:t>
            </w:r>
          </w:p>
        </w:tc>
        <w:tc>
          <w:tcPr>
            <w:tcW w:w="2551" w:type="dxa"/>
            <w:tcMar>
              <w:top w:w="100" w:type="dxa"/>
              <w:left w:w="120" w:type="dxa"/>
              <w:bottom w:w="100" w:type="dxa"/>
              <w:right w:w="120" w:type="dxa"/>
            </w:tcMar>
            <w:vAlign w:val="center"/>
          </w:tcPr>
          <w:p w14:paraId="753833DE" w14:textId="77777777" w:rsidR="006177BF" w:rsidRPr="0060520C" w:rsidRDefault="00000000">
            <w:pPr>
              <w:spacing w:after="0" w:line="276" w:lineRule="auto"/>
              <w:jc w:val="left"/>
              <w:rPr>
                <w:rFonts w:cs="Times New Roman"/>
              </w:rPr>
            </w:pPr>
            <w:r w:rsidRPr="0060520C">
              <w:rPr>
                <w:rFonts w:cs="Times New Roman"/>
                <w:color w:val="000000"/>
                <w:sz w:val="24"/>
              </w:rPr>
              <w:t>Cloud Firestore</w:t>
            </w:r>
          </w:p>
        </w:tc>
        <w:tc>
          <w:tcPr>
            <w:tcW w:w="4818" w:type="dxa"/>
            <w:tcMar>
              <w:top w:w="100" w:type="dxa"/>
              <w:left w:w="120" w:type="dxa"/>
              <w:bottom w:w="100" w:type="dxa"/>
              <w:right w:w="120" w:type="dxa"/>
            </w:tcMar>
            <w:vAlign w:val="center"/>
          </w:tcPr>
          <w:p w14:paraId="082AD260" w14:textId="77777777" w:rsidR="006177BF" w:rsidRPr="0060520C" w:rsidRDefault="00000000">
            <w:pPr>
              <w:spacing w:after="0" w:line="276" w:lineRule="auto"/>
              <w:jc w:val="left"/>
              <w:rPr>
                <w:rFonts w:cs="Times New Roman"/>
              </w:rPr>
            </w:pPr>
            <w:r w:rsidRPr="0060520C">
              <w:rPr>
                <w:rFonts w:cs="Times New Roman"/>
                <w:color w:val="000000"/>
                <w:sz w:val="24"/>
              </w:rPr>
              <w:t>Lưu dữ liệu nghiệp vụ, transaction và realtime snapshot</w:t>
            </w:r>
          </w:p>
        </w:tc>
      </w:tr>
      <w:tr w:rsidR="006177BF" w:rsidRPr="0060520C" w14:paraId="5D9B82AF" w14:textId="77777777">
        <w:trPr>
          <w:cantSplit/>
          <w:jc w:val="center"/>
        </w:trPr>
        <w:tc>
          <w:tcPr>
            <w:tcW w:w="1700" w:type="dxa"/>
            <w:tcMar>
              <w:top w:w="100" w:type="dxa"/>
              <w:left w:w="120" w:type="dxa"/>
              <w:bottom w:w="100" w:type="dxa"/>
              <w:right w:w="120" w:type="dxa"/>
            </w:tcMar>
            <w:vAlign w:val="center"/>
          </w:tcPr>
          <w:p w14:paraId="2B828987" w14:textId="77777777" w:rsidR="006177BF" w:rsidRPr="0060520C" w:rsidRDefault="00000000">
            <w:pPr>
              <w:spacing w:after="0" w:line="276" w:lineRule="auto"/>
              <w:jc w:val="center"/>
              <w:rPr>
                <w:rFonts w:cs="Times New Roman"/>
              </w:rPr>
            </w:pPr>
            <w:r w:rsidRPr="0060520C">
              <w:rPr>
                <w:rFonts w:cs="Times New Roman"/>
                <w:color w:val="000000"/>
                <w:sz w:val="24"/>
              </w:rPr>
              <w:t>Backend tin cậy</w:t>
            </w:r>
          </w:p>
        </w:tc>
        <w:tc>
          <w:tcPr>
            <w:tcW w:w="2551" w:type="dxa"/>
            <w:tcMar>
              <w:top w:w="100" w:type="dxa"/>
              <w:left w:w="120" w:type="dxa"/>
              <w:bottom w:w="100" w:type="dxa"/>
              <w:right w:w="120" w:type="dxa"/>
            </w:tcMar>
            <w:vAlign w:val="center"/>
          </w:tcPr>
          <w:p w14:paraId="49E2C880" w14:textId="77777777" w:rsidR="006177BF" w:rsidRPr="0060520C" w:rsidRDefault="00000000">
            <w:pPr>
              <w:spacing w:after="0" w:line="276" w:lineRule="auto"/>
              <w:jc w:val="left"/>
              <w:rPr>
                <w:rFonts w:cs="Times New Roman"/>
              </w:rPr>
            </w:pPr>
            <w:r w:rsidRPr="0060520C">
              <w:rPr>
                <w:rFonts w:cs="Times New Roman"/>
                <w:color w:val="000000"/>
                <w:sz w:val="24"/>
              </w:rPr>
              <w:t>Firebase Cloud Functions v2 / Node.js</w:t>
            </w:r>
          </w:p>
        </w:tc>
        <w:tc>
          <w:tcPr>
            <w:tcW w:w="4818" w:type="dxa"/>
            <w:tcMar>
              <w:top w:w="100" w:type="dxa"/>
              <w:left w:w="120" w:type="dxa"/>
              <w:bottom w:w="100" w:type="dxa"/>
              <w:right w:w="120" w:type="dxa"/>
            </w:tcMar>
            <w:vAlign w:val="center"/>
          </w:tcPr>
          <w:p w14:paraId="1C32A2C8" w14:textId="77777777" w:rsidR="006177BF" w:rsidRPr="0060520C" w:rsidRDefault="00000000">
            <w:pPr>
              <w:spacing w:after="0" w:line="276" w:lineRule="auto"/>
              <w:jc w:val="left"/>
              <w:rPr>
                <w:rFonts w:cs="Times New Roman"/>
              </w:rPr>
            </w:pPr>
            <w:r w:rsidRPr="0060520C">
              <w:rPr>
                <w:rFonts w:cs="Times New Roman"/>
                <w:color w:val="000000"/>
                <w:sz w:val="24"/>
              </w:rPr>
              <w:t>Đấu giá, scheduler, thao tác mật khẩu đặc quyền</w:t>
            </w:r>
          </w:p>
        </w:tc>
      </w:tr>
      <w:tr w:rsidR="006177BF" w:rsidRPr="0060520C" w14:paraId="739DCB7B" w14:textId="77777777">
        <w:trPr>
          <w:cantSplit/>
          <w:jc w:val="center"/>
        </w:trPr>
        <w:tc>
          <w:tcPr>
            <w:tcW w:w="1700" w:type="dxa"/>
            <w:tcMar>
              <w:top w:w="100" w:type="dxa"/>
              <w:left w:w="120" w:type="dxa"/>
              <w:bottom w:w="100" w:type="dxa"/>
              <w:right w:w="120" w:type="dxa"/>
            </w:tcMar>
            <w:vAlign w:val="center"/>
          </w:tcPr>
          <w:p w14:paraId="31F15DF9" w14:textId="77777777" w:rsidR="006177BF" w:rsidRPr="0060520C" w:rsidRDefault="00000000">
            <w:pPr>
              <w:spacing w:after="0" w:line="276" w:lineRule="auto"/>
              <w:jc w:val="center"/>
              <w:rPr>
                <w:rFonts w:cs="Times New Roman"/>
              </w:rPr>
            </w:pPr>
            <w:r w:rsidRPr="0060520C">
              <w:rPr>
                <w:rFonts w:cs="Times New Roman"/>
                <w:color w:val="000000"/>
                <w:sz w:val="24"/>
              </w:rPr>
              <w:t>Phân quyền</w:t>
            </w:r>
          </w:p>
        </w:tc>
        <w:tc>
          <w:tcPr>
            <w:tcW w:w="2551" w:type="dxa"/>
            <w:tcMar>
              <w:top w:w="100" w:type="dxa"/>
              <w:left w:w="120" w:type="dxa"/>
              <w:bottom w:w="100" w:type="dxa"/>
              <w:right w:w="120" w:type="dxa"/>
            </w:tcMar>
            <w:vAlign w:val="center"/>
          </w:tcPr>
          <w:p w14:paraId="13AEF09A" w14:textId="77777777" w:rsidR="006177BF" w:rsidRPr="0060520C" w:rsidRDefault="00000000">
            <w:pPr>
              <w:spacing w:after="0" w:line="276" w:lineRule="auto"/>
              <w:jc w:val="left"/>
              <w:rPr>
                <w:rFonts w:cs="Times New Roman"/>
              </w:rPr>
            </w:pPr>
            <w:r w:rsidRPr="0060520C">
              <w:rPr>
                <w:rFonts w:cs="Times New Roman"/>
                <w:color w:val="000000"/>
                <w:sz w:val="24"/>
              </w:rPr>
              <w:t>Firestore Security Rules</w:t>
            </w:r>
          </w:p>
        </w:tc>
        <w:tc>
          <w:tcPr>
            <w:tcW w:w="4818" w:type="dxa"/>
            <w:tcMar>
              <w:top w:w="100" w:type="dxa"/>
              <w:left w:w="120" w:type="dxa"/>
              <w:bottom w:w="100" w:type="dxa"/>
              <w:right w:w="120" w:type="dxa"/>
            </w:tcMar>
            <w:vAlign w:val="center"/>
          </w:tcPr>
          <w:p w14:paraId="395100F0" w14:textId="77777777" w:rsidR="006177BF" w:rsidRPr="0060520C" w:rsidRDefault="00000000">
            <w:pPr>
              <w:spacing w:after="0" w:line="276" w:lineRule="auto"/>
              <w:jc w:val="left"/>
              <w:rPr>
                <w:rFonts w:cs="Times New Roman"/>
              </w:rPr>
            </w:pPr>
            <w:r w:rsidRPr="0060520C">
              <w:rPr>
                <w:rFonts w:cs="Times New Roman"/>
                <w:color w:val="000000"/>
                <w:sz w:val="24"/>
              </w:rPr>
              <w:t>RBAC, kiểm tra chủ sở hữu, hạn chế trường cập nhật</w:t>
            </w:r>
          </w:p>
        </w:tc>
      </w:tr>
      <w:tr w:rsidR="006177BF" w:rsidRPr="0060520C" w14:paraId="6527851B" w14:textId="77777777">
        <w:trPr>
          <w:cantSplit/>
          <w:jc w:val="center"/>
        </w:trPr>
        <w:tc>
          <w:tcPr>
            <w:tcW w:w="1700" w:type="dxa"/>
            <w:tcMar>
              <w:top w:w="100" w:type="dxa"/>
              <w:left w:w="120" w:type="dxa"/>
              <w:bottom w:w="100" w:type="dxa"/>
              <w:right w:w="120" w:type="dxa"/>
            </w:tcMar>
            <w:vAlign w:val="center"/>
          </w:tcPr>
          <w:p w14:paraId="079414CA" w14:textId="77777777" w:rsidR="006177BF" w:rsidRPr="0060520C" w:rsidRDefault="00000000">
            <w:pPr>
              <w:spacing w:after="0" w:line="276" w:lineRule="auto"/>
              <w:jc w:val="center"/>
              <w:rPr>
                <w:rFonts w:cs="Times New Roman"/>
              </w:rPr>
            </w:pPr>
            <w:r w:rsidRPr="0060520C">
              <w:rPr>
                <w:rFonts w:cs="Times New Roman"/>
                <w:color w:val="000000"/>
                <w:sz w:val="24"/>
              </w:rPr>
              <w:t>Kiểm thử</w:t>
            </w:r>
          </w:p>
        </w:tc>
        <w:tc>
          <w:tcPr>
            <w:tcW w:w="2551" w:type="dxa"/>
            <w:tcMar>
              <w:top w:w="100" w:type="dxa"/>
              <w:left w:w="120" w:type="dxa"/>
              <w:bottom w:w="100" w:type="dxa"/>
              <w:right w:w="120" w:type="dxa"/>
            </w:tcMar>
            <w:vAlign w:val="center"/>
          </w:tcPr>
          <w:p w14:paraId="56EE3A76" w14:textId="77777777" w:rsidR="006177BF" w:rsidRPr="0060520C" w:rsidRDefault="00000000">
            <w:pPr>
              <w:spacing w:after="0" w:line="276" w:lineRule="auto"/>
              <w:jc w:val="left"/>
              <w:rPr>
                <w:rFonts w:cs="Times New Roman"/>
              </w:rPr>
            </w:pPr>
            <w:r w:rsidRPr="0060520C">
              <w:rPr>
                <w:rFonts w:cs="Times New Roman"/>
                <w:color w:val="000000"/>
                <w:sz w:val="24"/>
              </w:rPr>
              <w:t>flutter_test / node:test</w:t>
            </w:r>
          </w:p>
        </w:tc>
        <w:tc>
          <w:tcPr>
            <w:tcW w:w="4818" w:type="dxa"/>
            <w:tcMar>
              <w:top w:w="100" w:type="dxa"/>
              <w:left w:w="120" w:type="dxa"/>
              <w:bottom w:w="100" w:type="dxa"/>
              <w:right w:w="120" w:type="dxa"/>
            </w:tcMar>
            <w:vAlign w:val="center"/>
          </w:tcPr>
          <w:p w14:paraId="0C4599BC" w14:textId="77777777" w:rsidR="006177BF" w:rsidRPr="0060520C" w:rsidRDefault="00000000">
            <w:pPr>
              <w:spacing w:after="0" w:line="276" w:lineRule="auto"/>
              <w:jc w:val="left"/>
              <w:rPr>
                <w:rFonts w:cs="Times New Roman"/>
              </w:rPr>
            </w:pPr>
            <w:r w:rsidRPr="0060520C">
              <w:rPr>
                <w:rFonts w:cs="Times New Roman"/>
                <w:color w:val="000000"/>
                <w:sz w:val="24"/>
              </w:rPr>
              <w:t>Unit test và widget test</w:t>
            </w:r>
          </w:p>
        </w:tc>
      </w:tr>
      <w:tr w:rsidR="006177BF" w:rsidRPr="0060520C" w14:paraId="463DB4CA" w14:textId="77777777">
        <w:trPr>
          <w:cantSplit/>
          <w:jc w:val="center"/>
        </w:trPr>
        <w:tc>
          <w:tcPr>
            <w:tcW w:w="1700" w:type="dxa"/>
            <w:tcMar>
              <w:top w:w="100" w:type="dxa"/>
              <w:left w:w="120" w:type="dxa"/>
              <w:bottom w:w="100" w:type="dxa"/>
              <w:right w:w="120" w:type="dxa"/>
            </w:tcMar>
            <w:vAlign w:val="center"/>
          </w:tcPr>
          <w:p w14:paraId="382A4569" w14:textId="77777777" w:rsidR="006177BF" w:rsidRPr="0060520C" w:rsidRDefault="00000000">
            <w:pPr>
              <w:spacing w:after="0" w:line="276" w:lineRule="auto"/>
              <w:jc w:val="center"/>
              <w:rPr>
                <w:rFonts w:cs="Times New Roman"/>
              </w:rPr>
            </w:pPr>
            <w:r w:rsidRPr="0060520C">
              <w:rPr>
                <w:rFonts w:cs="Times New Roman"/>
                <w:color w:val="000000"/>
                <w:sz w:val="24"/>
              </w:rPr>
              <w:t>Công cụ triển khai</w:t>
            </w:r>
          </w:p>
        </w:tc>
        <w:tc>
          <w:tcPr>
            <w:tcW w:w="2551" w:type="dxa"/>
            <w:tcMar>
              <w:top w:w="100" w:type="dxa"/>
              <w:left w:w="120" w:type="dxa"/>
              <w:bottom w:w="100" w:type="dxa"/>
              <w:right w:w="120" w:type="dxa"/>
            </w:tcMar>
            <w:vAlign w:val="center"/>
          </w:tcPr>
          <w:p w14:paraId="48B59680" w14:textId="77777777" w:rsidR="006177BF" w:rsidRPr="0060520C" w:rsidRDefault="00000000">
            <w:pPr>
              <w:spacing w:after="0" w:line="276" w:lineRule="auto"/>
              <w:jc w:val="left"/>
              <w:rPr>
                <w:rFonts w:cs="Times New Roman"/>
              </w:rPr>
            </w:pPr>
            <w:r w:rsidRPr="0060520C">
              <w:rPr>
                <w:rFonts w:cs="Times New Roman"/>
                <w:color w:val="000000"/>
                <w:sz w:val="24"/>
              </w:rPr>
              <w:t>Firebase CLI / Flutter CLI</w:t>
            </w:r>
          </w:p>
        </w:tc>
        <w:tc>
          <w:tcPr>
            <w:tcW w:w="4818" w:type="dxa"/>
            <w:tcMar>
              <w:top w:w="100" w:type="dxa"/>
              <w:left w:w="120" w:type="dxa"/>
              <w:bottom w:w="100" w:type="dxa"/>
              <w:right w:w="120" w:type="dxa"/>
            </w:tcMar>
            <w:vAlign w:val="center"/>
          </w:tcPr>
          <w:p w14:paraId="795B7FAB" w14:textId="77777777" w:rsidR="006177BF" w:rsidRPr="0060520C" w:rsidRDefault="00000000">
            <w:pPr>
              <w:spacing w:after="0" w:line="276" w:lineRule="auto"/>
              <w:jc w:val="left"/>
              <w:rPr>
                <w:rFonts w:cs="Times New Roman"/>
              </w:rPr>
            </w:pPr>
            <w:r w:rsidRPr="0060520C">
              <w:rPr>
                <w:rFonts w:cs="Times New Roman"/>
                <w:color w:val="000000"/>
                <w:sz w:val="24"/>
              </w:rPr>
              <w:t>Triển khai rules, indexes, functions và build ứng dụng</w:t>
            </w:r>
          </w:p>
        </w:tc>
      </w:tr>
    </w:tbl>
    <w:p w14:paraId="484D71FD" w14:textId="77777777" w:rsidR="006177BF" w:rsidRPr="0060520C" w:rsidRDefault="006177BF">
      <w:pPr>
        <w:spacing w:after="20"/>
        <w:rPr>
          <w:rFonts w:cs="Times New Roman"/>
        </w:rPr>
      </w:pPr>
    </w:p>
    <w:p w14:paraId="5E1AD11F" w14:textId="77777777" w:rsidR="006177BF" w:rsidRPr="0060520C" w:rsidRDefault="00000000">
      <w:pPr>
        <w:pStyle w:val="Heading1"/>
        <w:rPr>
          <w:rFonts w:ascii="Times New Roman" w:hAnsi="Times New Roman" w:cs="Times New Roman"/>
        </w:rPr>
      </w:pPr>
      <w:bookmarkStart w:id="23" w:name="_Toc239451998"/>
      <w:r w:rsidRPr="0060520C">
        <w:rPr>
          <w:rFonts w:ascii="Times New Roman" w:hAnsi="Times New Roman" w:cs="Times New Roman"/>
        </w:rPr>
        <w:lastRenderedPageBreak/>
        <w:t>CHƯƠNG 3. PHÂN TÍCH YÊU CẦU HỆ THỐNG</w:t>
      </w:r>
      <w:bookmarkEnd w:id="23"/>
    </w:p>
    <w:p w14:paraId="45D586C6" w14:textId="77777777" w:rsidR="006177BF" w:rsidRPr="0060520C" w:rsidRDefault="00000000">
      <w:pPr>
        <w:pStyle w:val="Heading2"/>
        <w:rPr>
          <w:rFonts w:ascii="Times New Roman" w:hAnsi="Times New Roman" w:cs="Times New Roman"/>
        </w:rPr>
      </w:pPr>
      <w:bookmarkStart w:id="24" w:name="_Toc239451999"/>
      <w:r w:rsidRPr="0060520C">
        <w:rPr>
          <w:rFonts w:ascii="Times New Roman" w:hAnsi="Times New Roman" w:cs="Times New Roman"/>
        </w:rPr>
        <w:t>3.1. Các tác nhân</w:t>
      </w:r>
      <w:bookmarkEnd w:id="24"/>
    </w:p>
    <w:p w14:paraId="2BA04514" w14:textId="77777777" w:rsidR="006177BF" w:rsidRPr="0060520C" w:rsidRDefault="00000000">
      <w:pPr>
        <w:spacing w:after="60"/>
        <w:jc w:val="center"/>
        <w:rPr>
          <w:rFonts w:cs="Times New Roman"/>
        </w:rPr>
      </w:pPr>
      <w:r w:rsidRPr="0060520C">
        <w:rPr>
          <w:rFonts w:cs="Times New Roman"/>
          <w:noProof/>
        </w:rPr>
        <w:drawing>
          <wp:inline distT="0" distB="0" distL="0" distR="0" wp14:anchorId="55C23A9F" wp14:editId="696447A3">
            <wp:extent cx="4041151" cy="372000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4041151" cy="3720000"/>
                    </a:xfrm>
                    <a:prstGeom prst="rect">
                      <a:avLst/>
                    </a:prstGeom>
                  </pic:spPr>
                </pic:pic>
              </a:graphicData>
            </a:graphic>
          </wp:inline>
        </w:drawing>
      </w:r>
    </w:p>
    <w:p w14:paraId="3E86E05D" w14:textId="77777777" w:rsidR="006177BF" w:rsidRPr="0060520C" w:rsidRDefault="00000000">
      <w:pPr>
        <w:pStyle w:val="Caption"/>
        <w:spacing w:after="120"/>
        <w:jc w:val="center"/>
        <w:rPr>
          <w:rFonts w:cs="Times New Roman"/>
        </w:rPr>
      </w:pPr>
      <w:r w:rsidRPr="0060520C">
        <w:rPr>
          <w:rFonts w:cs="Times New Roman"/>
        </w:rPr>
        <w:t>Hình 1. Bản đồ tác nhân của hệ thống ComZone</w:t>
      </w:r>
    </w:p>
    <w:p w14:paraId="575A304B" w14:textId="77777777" w:rsidR="006177BF" w:rsidRPr="0060520C" w:rsidRDefault="00000000">
      <w:pPr>
        <w:pStyle w:val="Caption"/>
        <w:keepNext/>
        <w:jc w:val="center"/>
        <w:rPr>
          <w:rFonts w:cs="Times New Roman"/>
        </w:rPr>
      </w:pPr>
      <w:r w:rsidRPr="0060520C">
        <w:rPr>
          <w:rFonts w:cs="Times New Roman"/>
        </w:rPr>
        <w:t>Bảng 3. Mô tả tác nhân</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14"/>
        <w:gridCol w:w="7256"/>
      </w:tblGrid>
      <w:tr w:rsidR="006177BF" w:rsidRPr="0060520C" w14:paraId="6FDCEDC5" w14:textId="77777777">
        <w:trPr>
          <w:cantSplit/>
          <w:tblHeader/>
          <w:jc w:val="center"/>
        </w:trPr>
        <w:tc>
          <w:tcPr>
            <w:tcW w:w="1814" w:type="dxa"/>
            <w:shd w:val="clear" w:color="auto" w:fill="DCE6F1"/>
            <w:tcMar>
              <w:top w:w="100" w:type="dxa"/>
              <w:left w:w="120" w:type="dxa"/>
              <w:bottom w:w="100" w:type="dxa"/>
              <w:right w:w="120" w:type="dxa"/>
            </w:tcMar>
            <w:vAlign w:val="center"/>
          </w:tcPr>
          <w:p w14:paraId="39FB854A" w14:textId="77777777" w:rsidR="006177BF" w:rsidRPr="0060520C" w:rsidRDefault="00000000">
            <w:pPr>
              <w:spacing w:after="0" w:line="276" w:lineRule="auto"/>
              <w:jc w:val="center"/>
              <w:rPr>
                <w:rFonts w:cs="Times New Roman"/>
              </w:rPr>
            </w:pPr>
            <w:r w:rsidRPr="0060520C">
              <w:rPr>
                <w:rFonts w:cs="Times New Roman"/>
                <w:b/>
                <w:color w:val="000000"/>
                <w:sz w:val="24"/>
              </w:rPr>
              <w:t>Tác nhân</w:t>
            </w:r>
          </w:p>
        </w:tc>
        <w:tc>
          <w:tcPr>
            <w:tcW w:w="7256" w:type="dxa"/>
            <w:shd w:val="clear" w:color="auto" w:fill="DCE6F1"/>
            <w:tcMar>
              <w:top w:w="100" w:type="dxa"/>
              <w:left w:w="120" w:type="dxa"/>
              <w:bottom w:w="100" w:type="dxa"/>
              <w:right w:w="120" w:type="dxa"/>
            </w:tcMar>
            <w:vAlign w:val="center"/>
          </w:tcPr>
          <w:p w14:paraId="01352BC6" w14:textId="77777777" w:rsidR="006177BF" w:rsidRPr="0060520C" w:rsidRDefault="00000000">
            <w:pPr>
              <w:spacing w:after="0" w:line="276" w:lineRule="auto"/>
              <w:jc w:val="center"/>
              <w:rPr>
                <w:rFonts w:cs="Times New Roman"/>
              </w:rPr>
            </w:pPr>
            <w:r w:rsidRPr="0060520C">
              <w:rPr>
                <w:rFonts w:cs="Times New Roman"/>
                <w:b/>
                <w:color w:val="000000"/>
                <w:sz w:val="24"/>
              </w:rPr>
              <w:t>Vai trò và nhu cầu chính</w:t>
            </w:r>
          </w:p>
        </w:tc>
      </w:tr>
      <w:tr w:rsidR="006177BF" w:rsidRPr="0060520C" w14:paraId="618492B3" w14:textId="77777777">
        <w:trPr>
          <w:cantSplit/>
          <w:jc w:val="center"/>
        </w:trPr>
        <w:tc>
          <w:tcPr>
            <w:tcW w:w="1814" w:type="dxa"/>
            <w:tcMar>
              <w:top w:w="100" w:type="dxa"/>
              <w:left w:w="120" w:type="dxa"/>
              <w:bottom w:w="100" w:type="dxa"/>
              <w:right w:w="120" w:type="dxa"/>
            </w:tcMar>
            <w:vAlign w:val="center"/>
          </w:tcPr>
          <w:p w14:paraId="099A8A2B" w14:textId="77777777" w:rsidR="006177BF" w:rsidRPr="0060520C" w:rsidRDefault="00000000">
            <w:pPr>
              <w:spacing w:after="0" w:line="276" w:lineRule="auto"/>
              <w:jc w:val="center"/>
              <w:rPr>
                <w:rFonts w:cs="Times New Roman"/>
              </w:rPr>
            </w:pPr>
            <w:r w:rsidRPr="0060520C">
              <w:rPr>
                <w:rFonts w:cs="Times New Roman"/>
                <w:color w:val="000000"/>
                <w:sz w:val="24"/>
              </w:rPr>
              <w:t>Khách hàng</w:t>
            </w:r>
          </w:p>
        </w:tc>
        <w:tc>
          <w:tcPr>
            <w:tcW w:w="7256" w:type="dxa"/>
            <w:tcMar>
              <w:top w:w="100" w:type="dxa"/>
              <w:left w:w="120" w:type="dxa"/>
              <w:bottom w:w="100" w:type="dxa"/>
              <w:right w:w="120" w:type="dxa"/>
            </w:tcMar>
            <w:vAlign w:val="center"/>
          </w:tcPr>
          <w:p w14:paraId="08B34C58" w14:textId="77777777" w:rsidR="006177BF" w:rsidRPr="0060520C" w:rsidRDefault="00000000">
            <w:pPr>
              <w:spacing w:after="0" w:line="276" w:lineRule="auto"/>
              <w:jc w:val="left"/>
              <w:rPr>
                <w:rFonts w:cs="Times New Roman"/>
              </w:rPr>
            </w:pPr>
            <w:r w:rsidRPr="0060520C">
              <w:rPr>
                <w:rFonts w:cs="Times New Roman"/>
                <w:color w:val="000000"/>
                <w:sz w:val="24"/>
              </w:rPr>
              <w:t>Tạo tài khoản, duyệt truyện, mua hàng, tham gia đấu giá, trao đổi, chat, quản lý ví và hồ sơ.</w:t>
            </w:r>
          </w:p>
        </w:tc>
      </w:tr>
      <w:tr w:rsidR="006177BF" w:rsidRPr="0060520C" w14:paraId="73E74CEF" w14:textId="77777777">
        <w:trPr>
          <w:cantSplit/>
          <w:jc w:val="center"/>
        </w:trPr>
        <w:tc>
          <w:tcPr>
            <w:tcW w:w="1814" w:type="dxa"/>
            <w:tcMar>
              <w:top w:w="100" w:type="dxa"/>
              <w:left w:w="120" w:type="dxa"/>
              <w:bottom w:w="100" w:type="dxa"/>
              <w:right w:w="120" w:type="dxa"/>
            </w:tcMar>
            <w:vAlign w:val="center"/>
          </w:tcPr>
          <w:p w14:paraId="35FCC8DA" w14:textId="77777777" w:rsidR="006177BF" w:rsidRPr="0060520C" w:rsidRDefault="00000000">
            <w:pPr>
              <w:spacing w:after="0" w:line="276" w:lineRule="auto"/>
              <w:jc w:val="center"/>
              <w:rPr>
                <w:rFonts w:cs="Times New Roman"/>
              </w:rPr>
            </w:pPr>
            <w:r w:rsidRPr="0060520C">
              <w:rPr>
                <w:rFonts w:cs="Times New Roman"/>
                <w:color w:val="000000"/>
                <w:sz w:val="24"/>
              </w:rPr>
              <w:t>Người bán</w:t>
            </w:r>
          </w:p>
        </w:tc>
        <w:tc>
          <w:tcPr>
            <w:tcW w:w="7256" w:type="dxa"/>
            <w:tcMar>
              <w:top w:w="100" w:type="dxa"/>
              <w:left w:w="120" w:type="dxa"/>
              <w:bottom w:w="100" w:type="dxa"/>
              <w:right w:w="120" w:type="dxa"/>
            </w:tcMar>
            <w:vAlign w:val="center"/>
          </w:tcPr>
          <w:p w14:paraId="3DB21548" w14:textId="77777777" w:rsidR="006177BF" w:rsidRPr="0060520C" w:rsidRDefault="00000000">
            <w:pPr>
              <w:spacing w:after="0" w:line="276" w:lineRule="auto"/>
              <w:jc w:val="left"/>
              <w:rPr>
                <w:rFonts w:cs="Times New Roman"/>
              </w:rPr>
            </w:pPr>
            <w:r w:rsidRPr="0060520C">
              <w:rPr>
                <w:rFonts w:cs="Times New Roman"/>
                <w:color w:val="000000"/>
                <w:sz w:val="24"/>
              </w:rPr>
              <w:t>Quản lý danh sách truyện, tồn kho, giá, đơn hàng, doanh thu và tạo yêu cầu đấu giá.</w:t>
            </w:r>
          </w:p>
        </w:tc>
      </w:tr>
      <w:tr w:rsidR="006177BF" w:rsidRPr="0060520C" w14:paraId="775F0212" w14:textId="77777777">
        <w:trPr>
          <w:cantSplit/>
          <w:jc w:val="center"/>
        </w:trPr>
        <w:tc>
          <w:tcPr>
            <w:tcW w:w="1814" w:type="dxa"/>
            <w:tcMar>
              <w:top w:w="100" w:type="dxa"/>
              <w:left w:w="120" w:type="dxa"/>
              <w:bottom w:w="100" w:type="dxa"/>
              <w:right w:w="120" w:type="dxa"/>
            </w:tcMar>
            <w:vAlign w:val="center"/>
          </w:tcPr>
          <w:p w14:paraId="0B7F6E9B" w14:textId="77777777" w:rsidR="006177BF" w:rsidRPr="0060520C" w:rsidRDefault="00000000">
            <w:pPr>
              <w:spacing w:after="0" w:line="276" w:lineRule="auto"/>
              <w:jc w:val="center"/>
              <w:rPr>
                <w:rFonts w:cs="Times New Roman"/>
              </w:rPr>
            </w:pPr>
            <w:r w:rsidRPr="0060520C">
              <w:rPr>
                <w:rFonts w:cs="Times New Roman"/>
                <w:color w:val="000000"/>
                <w:sz w:val="24"/>
              </w:rPr>
              <w:t>Moderator</w:t>
            </w:r>
          </w:p>
        </w:tc>
        <w:tc>
          <w:tcPr>
            <w:tcW w:w="7256" w:type="dxa"/>
            <w:tcMar>
              <w:top w:w="100" w:type="dxa"/>
              <w:left w:w="120" w:type="dxa"/>
              <w:bottom w:w="100" w:type="dxa"/>
              <w:right w:w="120" w:type="dxa"/>
            </w:tcMar>
            <w:vAlign w:val="center"/>
          </w:tcPr>
          <w:p w14:paraId="32C2D480" w14:textId="77777777" w:rsidR="006177BF" w:rsidRPr="0060520C" w:rsidRDefault="00000000">
            <w:pPr>
              <w:spacing w:after="0" w:line="276" w:lineRule="auto"/>
              <w:jc w:val="left"/>
              <w:rPr>
                <w:rFonts w:cs="Times New Roman"/>
              </w:rPr>
            </w:pPr>
            <w:r w:rsidRPr="0060520C">
              <w:rPr>
                <w:rFonts w:cs="Times New Roman"/>
                <w:color w:val="000000"/>
                <w:sz w:val="24"/>
              </w:rPr>
              <w:t>Kiểm duyệt nội dung và nghiệp vụ được phân công, đặc biệt yêu cầu đấu giá và phản hồi người bán.</w:t>
            </w:r>
          </w:p>
        </w:tc>
      </w:tr>
      <w:tr w:rsidR="006177BF" w:rsidRPr="0060520C" w14:paraId="688D6564" w14:textId="77777777">
        <w:trPr>
          <w:cantSplit/>
          <w:jc w:val="center"/>
        </w:trPr>
        <w:tc>
          <w:tcPr>
            <w:tcW w:w="1814" w:type="dxa"/>
            <w:tcMar>
              <w:top w:w="100" w:type="dxa"/>
              <w:left w:w="120" w:type="dxa"/>
              <w:bottom w:w="100" w:type="dxa"/>
              <w:right w:w="120" w:type="dxa"/>
            </w:tcMar>
            <w:vAlign w:val="center"/>
          </w:tcPr>
          <w:p w14:paraId="12DF68FF" w14:textId="77777777" w:rsidR="006177BF" w:rsidRPr="0060520C" w:rsidRDefault="00000000">
            <w:pPr>
              <w:spacing w:after="0" w:line="276" w:lineRule="auto"/>
              <w:jc w:val="center"/>
              <w:rPr>
                <w:rFonts w:cs="Times New Roman"/>
              </w:rPr>
            </w:pPr>
            <w:r w:rsidRPr="0060520C">
              <w:rPr>
                <w:rFonts w:cs="Times New Roman"/>
                <w:color w:val="000000"/>
                <w:sz w:val="24"/>
              </w:rPr>
              <w:t>Admin</w:t>
            </w:r>
          </w:p>
        </w:tc>
        <w:tc>
          <w:tcPr>
            <w:tcW w:w="7256" w:type="dxa"/>
            <w:tcMar>
              <w:top w:w="100" w:type="dxa"/>
              <w:left w:w="120" w:type="dxa"/>
              <w:bottom w:w="100" w:type="dxa"/>
              <w:right w:w="120" w:type="dxa"/>
            </w:tcMar>
            <w:vAlign w:val="center"/>
          </w:tcPr>
          <w:p w14:paraId="1FCBCD3D" w14:textId="77777777" w:rsidR="006177BF" w:rsidRPr="0060520C" w:rsidRDefault="00000000">
            <w:pPr>
              <w:spacing w:after="0" w:line="276" w:lineRule="auto"/>
              <w:jc w:val="left"/>
              <w:rPr>
                <w:rFonts w:cs="Times New Roman"/>
              </w:rPr>
            </w:pPr>
            <w:r w:rsidRPr="0060520C">
              <w:rPr>
                <w:rFonts w:cs="Times New Roman"/>
                <w:color w:val="000000"/>
                <w:sz w:val="24"/>
              </w:rPr>
              <w:t>Quản trị người dùng, vai trò, danh mục, đơn hàng, yêu cầu bán, ví, đấu giá, cấu hình và seed dữ liệu.</w:t>
            </w:r>
          </w:p>
        </w:tc>
      </w:tr>
    </w:tbl>
    <w:p w14:paraId="13778B11" w14:textId="77777777" w:rsidR="006177BF" w:rsidRPr="0060520C" w:rsidRDefault="006177BF">
      <w:pPr>
        <w:spacing w:after="20"/>
        <w:rPr>
          <w:rFonts w:cs="Times New Roman"/>
        </w:rPr>
      </w:pPr>
    </w:p>
    <w:p w14:paraId="6C1EC791" w14:textId="77777777" w:rsidR="006177BF" w:rsidRPr="0060520C" w:rsidRDefault="00000000">
      <w:pPr>
        <w:pStyle w:val="Heading2"/>
        <w:rPr>
          <w:rFonts w:ascii="Times New Roman" w:hAnsi="Times New Roman" w:cs="Times New Roman"/>
        </w:rPr>
      </w:pPr>
      <w:bookmarkStart w:id="25" w:name="_Toc239452000"/>
      <w:r w:rsidRPr="0060520C">
        <w:rPr>
          <w:rFonts w:ascii="Times New Roman" w:hAnsi="Times New Roman" w:cs="Times New Roman"/>
        </w:rPr>
        <w:t>3.2. Yêu cầu chức năng</w:t>
      </w:r>
      <w:bookmarkEnd w:id="25"/>
    </w:p>
    <w:p w14:paraId="73DAEEF2" w14:textId="77777777" w:rsidR="006177BF" w:rsidRPr="0060520C" w:rsidRDefault="00000000">
      <w:pPr>
        <w:pStyle w:val="Caption"/>
        <w:keepNext/>
        <w:jc w:val="center"/>
        <w:rPr>
          <w:rFonts w:cs="Times New Roman"/>
        </w:rPr>
      </w:pPr>
      <w:r w:rsidRPr="0060520C">
        <w:rPr>
          <w:rFonts w:cs="Times New Roman"/>
        </w:rPr>
        <w:t>Bảng 4. Danh sách yêu cầu chức năng</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133"/>
        <w:gridCol w:w="1700"/>
        <w:gridCol w:w="6237"/>
      </w:tblGrid>
      <w:tr w:rsidR="006177BF" w:rsidRPr="0060520C" w14:paraId="1F72ED93" w14:textId="77777777">
        <w:trPr>
          <w:cantSplit/>
          <w:tblHeader/>
          <w:jc w:val="center"/>
        </w:trPr>
        <w:tc>
          <w:tcPr>
            <w:tcW w:w="1133" w:type="dxa"/>
            <w:shd w:val="clear" w:color="auto" w:fill="DCE6F1"/>
            <w:tcMar>
              <w:top w:w="100" w:type="dxa"/>
              <w:left w:w="120" w:type="dxa"/>
              <w:bottom w:w="100" w:type="dxa"/>
              <w:right w:w="120" w:type="dxa"/>
            </w:tcMar>
            <w:vAlign w:val="center"/>
          </w:tcPr>
          <w:p w14:paraId="310DC20F" w14:textId="77777777" w:rsidR="006177BF" w:rsidRPr="0060520C" w:rsidRDefault="00000000">
            <w:pPr>
              <w:spacing w:after="0" w:line="276" w:lineRule="auto"/>
              <w:jc w:val="center"/>
              <w:rPr>
                <w:rFonts w:cs="Times New Roman"/>
              </w:rPr>
            </w:pPr>
            <w:r w:rsidRPr="0060520C">
              <w:rPr>
                <w:rFonts w:cs="Times New Roman"/>
                <w:b/>
                <w:color w:val="000000"/>
                <w:sz w:val="24"/>
              </w:rPr>
              <w:t>Mã</w:t>
            </w:r>
          </w:p>
        </w:tc>
        <w:tc>
          <w:tcPr>
            <w:tcW w:w="1700" w:type="dxa"/>
            <w:shd w:val="clear" w:color="auto" w:fill="DCE6F1"/>
            <w:tcMar>
              <w:top w:w="100" w:type="dxa"/>
              <w:left w:w="120" w:type="dxa"/>
              <w:bottom w:w="100" w:type="dxa"/>
              <w:right w:w="120" w:type="dxa"/>
            </w:tcMar>
            <w:vAlign w:val="center"/>
          </w:tcPr>
          <w:p w14:paraId="77DA94EF" w14:textId="77777777" w:rsidR="006177BF" w:rsidRPr="0060520C" w:rsidRDefault="00000000">
            <w:pPr>
              <w:spacing w:after="0" w:line="276" w:lineRule="auto"/>
              <w:jc w:val="center"/>
              <w:rPr>
                <w:rFonts w:cs="Times New Roman"/>
              </w:rPr>
            </w:pPr>
            <w:r w:rsidRPr="0060520C">
              <w:rPr>
                <w:rFonts w:cs="Times New Roman"/>
                <w:b/>
                <w:color w:val="000000"/>
                <w:sz w:val="24"/>
              </w:rPr>
              <w:t>Nhóm</w:t>
            </w:r>
          </w:p>
        </w:tc>
        <w:tc>
          <w:tcPr>
            <w:tcW w:w="6236" w:type="dxa"/>
            <w:shd w:val="clear" w:color="auto" w:fill="DCE6F1"/>
            <w:tcMar>
              <w:top w:w="100" w:type="dxa"/>
              <w:left w:w="120" w:type="dxa"/>
              <w:bottom w:w="100" w:type="dxa"/>
              <w:right w:w="120" w:type="dxa"/>
            </w:tcMar>
            <w:vAlign w:val="center"/>
          </w:tcPr>
          <w:p w14:paraId="17908CB6" w14:textId="77777777" w:rsidR="006177BF" w:rsidRPr="0060520C" w:rsidRDefault="00000000">
            <w:pPr>
              <w:spacing w:after="0" w:line="276" w:lineRule="auto"/>
              <w:jc w:val="center"/>
              <w:rPr>
                <w:rFonts w:cs="Times New Roman"/>
              </w:rPr>
            </w:pPr>
            <w:r w:rsidRPr="0060520C">
              <w:rPr>
                <w:rFonts w:cs="Times New Roman"/>
                <w:b/>
                <w:color w:val="000000"/>
                <w:sz w:val="24"/>
              </w:rPr>
              <w:t>Yêu cầu</w:t>
            </w:r>
          </w:p>
        </w:tc>
      </w:tr>
      <w:tr w:rsidR="006177BF" w:rsidRPr="0060520C" w14:paraId="09120DE0" w14:textId="77777777">
        <w:trPr>
          <w:cantSplit/>
          <w:jc w:val="center"/>
        </w:trPr>
        <w:tc>
          <w:tcPr>
            <w:tcW w:w="1133" w:type="dxa"/>
            <w:tcMar>
              <w:top w:w="100" w:type="dxa"/>
              <w:left w:w="120" w:type="dxa"/>
              <w:bottom w:w="100" w:type="dxa"/>
              <w:right w:w="120" w:type="dxa"/>
            </w:tcMar>
            <w:vAlign w:val="center"/>
          </w:tcPr>
          <w:p w14:paraId="1710D082" w14:textId="77777777" w:rsidR="006177BF" w:rsidRPr="0060520C" w:rsidRDefault="00000000">
            <w:pPr>
              <w:spacing w:after="0" w:line="276" w:lineRule="auto"/>
              <w:jc w:val="center"/>
              <w:rPr>
                <w:rFonts w:cs="Times New Roman"/>
              </w:rPr>
            </w:pPr>
            <w:r w:rsidRPr="0060520C">
              <w:rPr>
                <w:rFonts w:cs="Times New Roman"/>
                <w:color w:val="000000"/>
                <w:sz w:val="24"/>
              </w:rPr>
              <w:lastRenderedPageBreak/>
              <w:t>FR-01</w:t>
            </w:r>
          </w:p>
        </w:tc>
        <w:tc>
          <w:tcPr>
            <w:tcW w:w="1700" w:type="dxa"/>
            <w:tcMar>
              <w:top w:w="100" w:type="dxa"/>
              <w:left w:w="120" w:type="dxa"/>
              <w:bottom w:w="100" w:type="dxa"/>
              <w:right w:w="120" w:type="dxa"/>
            </w:tcMar>
            <w:vAlign w:val="center"/>
          </w:tcPr>
          <w:p w14:paraId="7B1BD63A" w14:textId="77777777" w:rsidR="006177BF" w:rsidRPr="0060520C" w:rsidRDefault="00000000">
            <w:pPr>
              <w:spacing w:after="0" w:line="276" w:lineRule="auto"/>
              <w:jc w:val="left"/>
              <w:rPr>
                <w:rFonts w:cs="Times New Roman"/>
              </w:rPr>
            </w:pPr>
            <w:r w:rsidRPr="0060520C">
              <w:rPr>
                <w:rFonts w:cs="Times New Roman"/>
                <w:color w:val="000000"/>
                <w:sz w:val="24"/>
              </w:rPr>
              <w:t>Tài khoản</w:t>
            </w:r>
          </w:p>
        </w:tc>
        <w:tc>
          <w:tcPr>
            <w:tcW w:w="6236" w:type="dxa"/>
            <w:tcMar>
              <w:top w:w="100" w:type="dxa"/>
              <w:left w:w="120" w:type="dxa"/>
              <w:bottom w:w="100" w:type="dxa"/>
              <w:right w:w="120" w:type="dxa"/>
            </w:tcMar>
            <w:vAlign w:val="center"/>
          </w:tcPr>
          <w:p w14:paraId="75F66874" w14:textId="77777777" w:rsidR="006177BF" w:rsidRPr="0060520C" w:rsidRDefault="00000000">
            <w:pPr>
              <w:spacing w:after="0" w:line="276" w:lineRule="auto"/>
              <w:jc w:val="left"/>
              <w:rPr>
                <w:rFonts w:cs="Times New Roman"/>
              </w:rPr>
            </w:pPr>
            <w:r w:rsidRPr="0060520C">
              <w:rPr>
                <w:rFonts w:cs="Times New Roman"/>
                <w:color w:val="000000"/>
                <w:sz w:val="24"/>
              </w:rPr>
              <w:t>Đăng ký bằng họ tên, email, số điện thoại và mật khẩu mạnh.</w:t>
            </w:r>
          </w:p>
        </w:tc>
      </w:tr>
      <w:tr w:rsidR="006177BF" w:rsidRPr="0060520C" w14:paraId="3ABEE89A" w14:textId="77777777">
        <w:trPr>
          <w:cantSplit/>
          <w:jc w:val="center"/>
        </w:trPr>
        <w:tc>
          <w:tcPr>
            <w:tcW w:w="1133" w:type="dxa"/>
            <w:tcMar>
              <w:top w:w="100" w:type="dxa"/>
              <w:left w:w="120" w:type="dxa"/>
              <w:bottom w:w="100" w:type="dxa"/>
              <w:right w:w="120" w:type="dxa"/>
            </w:tcMar>
            <w:vAlign w:val="center"/>
          </w:tcPr>
          <w:p w14:paraId="14AAF4DD" w14:textId="77777777" w:rsidR="006177BF" w:rsidRPr="0060520C" w:rsidRDefault="00000000">
            <w:pPr>
              <w:spacing w:after="0" w:line="276" w:lineRule="auto"/>
              <w:jc w:val="center"/>
              <w:rPr>
                <w:rFonts w:cs="Times New Roman"/>
              </w:rPr>
            </w:pPr>
            <w:r w:rsidRPr="0060520C">
              <w:rPr>
                <w:rFonts w:cs="Times New Roman"/>
                <w:color w:val="000000"/>
                <w:sz w:val="24"/>
              </w:rPr>
              <w:t>FR-02</w:t>
            </w:r>
          </w:p>
        </w:tc>
        <w:tc>
          <w:tcPr>
            <w:tcW w:w="1700" w:type="dxa"/>
            <w:tcMar>
              <w:top w:w="100" w:type="dxa"/>
              <w:left w:w="120" w:type="dxa"/>
              <w:bottom w:w="100" w:type="dxa"/>
              <w:right w:w="120" w:type="dxa"/>
            </w:tcMar>
            <w:vAlign w:val="center"/>
          </w:tcPr>
          <w:p w14:paraId="7D807562" w14:textId="77777777" w:rsidR="006177BF" w:rsidRPr="0060520C" w:rsidRDefault="00000000">
            <w:pPr>
              <w:spacing w:after="0" w:line="276" w:lineRule="auto"/>
              <w:jc w:val="left"/>
              <w:rPr>
                <w:rFonts w:cs="Times New Roman"/>
              </w:rPr>
            </w:pPr>
            <w:r w:rsidRPr="0060520C">
              <w:rPr>
                <w:rFonts w:cs="Times New Roman"/>
                <w:color w:val="000000"/>
                <w:sz w:val="24"/>
              </w:rPr>
              <w:t>Tài khoản</w:t>
            </w:r>
          </w:p>
        </w:tc>
        <w:tc>
          <w:tcPr>
            <w:tcW w:w="6236" w:type="dxa"/>
            <w:tcMar>
              <w:top w:w="100" w:type="dxa"/>
              <w:left w:w="120" w:type="dxa"/>
              <w:bottom w:w="100" w:type="dxa"/>
              <w:right w:w="120" w:type="dxa"/>
            </w:tcMar>
            <w:vAlign w:val="center"/>
          </w:tcPr>
          <w:p w14:paraId="44242C29" w14:textId="77777777" w:rsidR="006177BF" w:rsidRPr="0060520C" w:rsidRDefault="00000000">
            <w:pPr>
              <w:spacing w:after="0" w:line="276" w:lineRule="auto"/>
              <w:jc w:val="left"/>
              <w:rPr>
                <w:rFonts w:cs="Times New Roman"/>
              </w:rPr>
            </w:pPr>
            <w:r w:rsidRPr="0060520C">
              <w:rPr>
                <w:rFonts w:cs="Times New Roman"/>
                <w:color w:val="000000"/>
                <w:sz w:val="24"/>
              </w:rPr>
              <w:t>Đăng nhập bằng email/mật khẩu hoặc Google; theo dõi trạng thái đăng nhập.</w:t>
            </w:r>
          </w:p>
        </w:tc>
      </w:tr>
      <w:tr w:rsidR="006177BF" w:rsidRPr="0060520C" w14:paraId="7E950EE2" w14:textId="77777777">
        <w:trPr>
          <w:cantSplit/>
          <w:jc w:val="center"/>
        </w:trPr>
        <w:tc>
          <w:tcPr>
            <w:tcW w:w="1133" w:type="dxa"/>
            <w:tcMar>
              <w:top w:w="100" w:type="dxa"/>
              <w:left w:w="120" w:type="dxa"/>
              <w:bottom w:w="100" w:type="dxa"/>
              <w:right w:w="120" w:type="dxa"/>
            </w:tcMar>
            <w:vAlign w:val="center"/>
          </w:tcPr>
          <w:p w14:paraId="48EE2F44" w14:textId="77777777" w:rsidR="006177BF" w:rsidRPr="0060520C" w:rsidRDefault="00000000">
            <w:pPr>
              <w:spacing w:after="0" w:line="276" w:lineRule="auto"/>
              <w:jc w:val="center"/>
              <w:rPr>
                <w:rFonts w:cs="Times New Roman"/>
              </w:rPr>
            </w:pPr>
            <w:r w:rsidRPr="0060520C">
              <w:rPr>
                <w:rFonts w:cs="Times New Roman"/>
                <w:color w:val="000000"/>
                <w:sz w:val="24"/>
              </w:rPr>
              <w:t>FR-03</w:t>
            </w:r>
          </w:p>
        </w:tc>
        <w:tc>
          <w:tcPr>
            <w:tcW w:w="1700" w:type="dxa"/>
            <w:tcMar>
              <w:top w:w="100" w:type="dxa"/>
              <w:left w:w="120" w:type="dxa"/>
              <w:bottom w:w="100" w:type="dxa"/>
              <w:right w:w="120" w:type="dxa"/>
            </w:tcMar>
            <w:vAlign w:val="center"/>
          </w:tcPr>
          <w:p w14:paraId="74981CF1" w14:textId="77777777" w:rsidR="006177BF" w:rsidRPr="0060520C" w:rsidRDefault="00000000">
            <w:pPr>
              <w:spacing w:after="0" w:line="276" w:lineRule="auto"/>
              <w:jc w:val="left"/>
              <w:rPr>
                <w:rFonts w:cs="Times New Roman"/>
              </w:rPr>
            </w:pPr>
            <w:r w:rsidRPr="0060520C">
              <w:rPr>
                <w:rFonts w:cs="Times New Roman"/>
                <w:color w:val="000000"/>
                <w:sz w:val="24"/>
              </w:rPr>
              <w:t>Tài khoản</w:t>
            </w:r>
          </w:p>
        </w:tc>
        <w:tc>
          <w:tcPr>
            <w:tcW w:w="6236" w:type="dxa"/>
            <w:tcMar>
              <w:top w:w="100" w:type="dxa"/>
              <w:left w:w="120" w:type="dxa"/>
              <w:bottom w:w="100" w:type="dxa"/>
              <w:right w:w="120" w:type="dxa"/>
            </w:tcMar>
            <w:vAlign w:val="center"/>
          </w:tcPr>
          <w:p w14:paraId="0A9B3035" w14:textId="77777777" w:rsidR="006177BF" w:rsidRPr="0060520C" w:rsidRDefault="00000000">
            <w:pPr>
              <w:spacing w:after="0" w:line="276" w:lineRule="auto"/>
              <w:jc w:val="left"/>
              <w:rPr>
                <w:rFonts w:cs="Times New Roman"/>
              </w:rPr>
            </w:pPr>
            <w:r w:rsidRPr="0060520C">
              <w:rPr>
                <w:rFonts w:cs="Times New Roman"/>
                <w:color w:val="000000"/>
                <w:sz w:val="24"/>
              </w:rPr>
              <w:t>Khôi phục mật khẩu bằng email hoặc OTP số điện thoại, có đếm ngược 120 giây.</w:t>
            </w:r>
          </w:p>
        </w:tc>
      </w:tr>
      <w:tr w:rsidR="006177BF" w:rsidRPr="0060520C" w14:paraId="6B3FD995" w14:textId="77777777">
        <w:trPr>
          <w:cantSplit/>
          <w:jc w:val="center"/>
        </w:trPr>
        <w:tc>
          <w:tcPr>
            <w:tcW w:w="1133" w:type="dxa"/>
            <w:tcMar>
              <w:top w:w="100" w:type="dxa"/>
              <w:left w:w="120" w:type="dxa"/>
              <w:bottom w:w="100" w:type="dxa"/>
              <w:right w:w="120" w:type="dxa"/>
            </w:tcMar>
            <w:vAlign w:val="center"/>
          </w:tcPr>
          <w:p w14:paraId="3768E5B2" w14:textId="77777777" w:rsidR="006177BF" w:rsidRPr="0060520C" w:rsidRDefault="00000000">
            <w:pPr>
              <w:spacing w:after="0" w:line="276" w:lineRule="auto"/>
              <w:jc w:val="center"/>
              <w:rPr>
                <w:rFonts w:cs="Times New Roman"/>
              </w:rPr>
            </w:pPr>
            <w:r w:rsidRPr="0060520C">
              <w:rPr>
                <w:rFonts w:cs="Times New Roman"/>
                <w:color w:val="000000"/>
                <w:sz w:val="24"/>
              </w:rPr>
              <w:t>FR-04</w:t>
            </w:r>
          </w:p>
        </w:tc>
        <w:tc>
          <w:tcPr>
            <w:tcW w:w="1700" w:type="dxa"/>
            <w:tcMar>
              <w:top w:w="100" w:type="dxa"/>
              <w:left w:w="120" w:type="dxa"/>
              <w:bottom w:w="100" w:type="dxa"/>
              <w:right w:w="120" w:type="dxa"/>
            </w:tcMar>
            <w:vAlign w:val="center"/>
          </w:tcPr>
          <w:p w14:paraId="4E409F3A" w14:textId="77777777" w:rsidR="006177BF" w:rsidRPr="0060520C" w:rsidRDefault="00000000">
            <w:pPr>
              <w:spacing w:after="0" w:line="276" w:lineRule="auto"/>
              <w:jc w:val="left"/>
              <w:rPr>
                <w:rFonts w:cs="Times New Roman"/>
              </w:rPr>
            </w:pPr>
            <w:r w:rsidRPr="0060520C">
              <w:rPr>
                <w:rFonts w:cs="Times New Roman"/>
                <w:color w:val="000000"/>
                <w:sz w:val="24"/>
              </w:rPr>
              <w:t>Catalog</w:t>
            </w:r>
          </w:p>
        </w:tc>
        <w:tc>
          <w:tcPr>
            <w:tcW w:w="6236" w:type="dxa"/>
            <w:tcMar>
              <w:top w:w="100" w:type="dxa"/>
              <w:left w:w="120" w:type="dxa"/>
              <w:bottom w:w="100" w:type="dxa"/>
              <w:right w:w="120" w:type="dxa"/>
            </w:tcMar>
            <w:vAlign w:val="center"/>
          </w:tcPr>
          <w:p w14:paraId="20294B70" w14:textId="77777777" w:rsidR="006177BF" w:rsidRPr="0060520C" w:rsidRDefault="00000000">
            <w:pPr>
              <w:spacing w:after="0" w:line="276" w:lineRule="auto"/>
              <w:jc w:val="left"/>
              <w:rPr>
                <w:rFonts w:cs="Times New Roman"/>
              </w:rPr>
            </w:pPr>
            <w:r w:rsidRPr="0060520C">
              <w:rPr>
                <w:rFonts w:cs="Times New Roman"/>
                <w:color w:val="000000"/>
                <w:sz w:val="24"/>
              </w:rPr>
              <w:t>Hiển thị danh mục, chi tiết, ảnh bìa, thể loại, tình trạng, giá và tồn kho.</w:t>
            </w:r>
          </w:p>
        </w:tc>
      </w:tr>
      <w:tr w:rsidR="006177BF" w:rsidRPr="0060520C" w14:paraId="40FF91CD" w14:textId="77777777">
        <w:trPr>
          <w:cantSplit/>
          <w:jc w:val="center"/>
        </w:trPr>
        <w:tc>
          <w:tcPr>
            <w:tcW w:w="1133" w:type="dxa"/>
            <w:tcMar>
              <w:top w:w="100" w:type="dxa"/>
              <w:left w:w="120" w:type="dxa"/>
              <w:bottom w:w="100" w:type="dxa"/>
              <w:right w:w="120" w:type="dxa"/>
            </w:tcMar>
            <w:vAlign w:val="center"/>
          </w:tcPr>
          <w:p w14:paraId="0B8B176D" w14:textId="77777777" w:rsidR="006177BF" w:rsidRPr="0060520C" w:rsidRDefault="00000000">
            <w:pPr>
              <w:spacing w:after="0" w:line="276" w:lineRule="auto"/>
              <w:jc w:val="center"/>
              <w:rPr>
                <w:rFonts w:cs="Times New Roman"/>
              </w:rPr>
            </w:pPr>
            <w:r w:rsidRPr="0060520C">
              <w:rPr>
                <w:rFonts w:cs="Times New Roman"/>
                <w:color w:val="000000"/>
                <w:sz w:val="24"/>
              </w:rPr>
              <w:t>FR-05</w:t>
            </w:r>
          </w:p>
        </w:tc>
        <w:tc>
          <w:tcPr>
            <w:tcW w:w="1700" w:type="dxa"/>
            <w:tcMar>
              <w:top w:w="100" w:type="dxa"/>
              <w:left w:w="120" w:type="dxa"/>
              <w:bottom w:w="100" w:type="dxa"/>
              <w:right w:w="120" w:type="dxa"/>
            </w:tcMar>
            <w:vAlign w:val="center"/>
          </w:tcPr>
          <w:p w14:paraId="720E7275" w14:textId="77777777" w:rsidR="006177BF" w:rsidRPr="0060520C" w:rsidRDefault="00000000">
            <w:pPr>
              <w:spacing w:after="0" w:line="276" w:lineRule="auto"/>
              <w:jc w:val="left"/>
              <w:rPr>
                <w:rFonts w:cs="Times New Roman"/>
              </w:rPr>
            </w:pPr>
            <w:r w:rsidRPr="0060520C">
              <w:rPr>
                <w:rFonts w:cs="Times New Roman"/>
                <w:color w:val="000000"/>
                <w:sz w:val="24"/>
              </w:rPr>
              <w:t>Catalog</w:t>
            </w:r>
          </w:p>
        </w:tc>
        <w:tc>
          <w:tcPr>
            <w:tcW w:w="6236" w:type="dxa"/>
            <w:tcMar>
              <w:top w:w="100" w:type="dxa"/>
              <w:left w:w="120" w:type="dxa"/>
              <w:bottom w:w="100" w:type="dxa"/>
              <w:right w:w="120" w:type="dxa"/>
            </w:tcMar>
            <w:vAlign w:val="center"/>
          </w:tcPr>
          <w:p w14:paraId="2F49E5BF" w14:textId="77777777" w:rsidR="006177BF" w:rsidRPr="0060520C" w:rsidRDefault="00000000">
            <w:pPr>
              <w:spacing w:after="0" w:line="276" w:lineRule="auto"/>
              <w:jc w:val="left"/>
              <w:rPr>
                <w:rFonts w:cs="Times New Roman"/>
              </w:rPr>
            </w:pPr>
            <w:r w:rsidRPr="0060520C">
              <w:rPr>
                <w:rFonts w:cs="Times New Roman"/>
                <w:color w:val="000000"/>
                <w:sz w:val="24"/>
              </w:rPr>
              <w:t>Lọc, sắp xếp, tìm kiếm và lưu truyện yêu thích.</w:t>
            </w:r>
          </w:p>
        </w:tc>
      </w:tr>
      <w:tr w:rsidR="006177BF" w:rsidRPr="0060520C" w14:paraId="71F95BC1" w14:textId="77777777">
        <w:trPr>
          <w:cantSplit/>
          <w:jc w:val="center"/>
        </w:trPr>
        <w:tc>
          <w:tcPr>
            <w:tcW w:w="1133" w:type="dxa"/>
            <w:tcMar>
              <w:top w:w="100" w:type="dxa"/>
              <w:left w:w="120" w:type="dxa"/>
              <w:bottom w:w="100" w:type="dxa"/>
              <w:right w:w="120" w:type="dxa"/>
            </w:tcMar>
            <w:vAlign w:val="center"/>
          </w:tcPr>
          <w:p w14:paraId="27892EE7" w14:textId="77777777" w:rsidR="006177BF" w:rsidRPr="0060520C" w:rsidRDefault="00000000">
            <w:pPr>
              <w:spacing w:after="0" w:line="276" w:lineRule="auto"/>
              <w:jc w:val="center"/>
              <w:rPr>
                <w:rFonts w:cs="Times New Roman"/>
              </w:rPr>
            </w:pPr>
            <w:r w:rsidRPr="0060520C">
              <w:rPr>
                <w:rFonts w:cs="Times New Roman"/>
                <w:color w:val="000000"/>
                <w:sz w:val="24"/>
              </w:rPr>
              <w:t>FR-06</w:t>
            </w:r>
          </w:p>
        </w:tc>
        <w:tc>
          <w:tcPr>
            <w:tcW w:w="1700" w:type="dxa"/>
            <w:tcMar>
              <w:top w:w="100" w:type="dxa"/>
              <w:left w:w="120" w:type="dxa"/>
              <w:bottom w:w="100" w:type="dxa"/>
              <w:right w:w="120" w:type="dxa"/>
            </w:tcMar>
            <w:vAlign w:val="center"/>
          </w:tcPr>
          <w:p w14:paraId="54D92E0E" w14:textId="77777777" w:rsidR="006177BF" w:rsidRPr="0060520C" w:rsidRDefault="00000000">
            <w:pPr>
              <w:spacing w:after="0" w:line="276" w:lineRule="auto"/>
              <w:jc w:val="left"/>
              <w:rPr>
                <w:rFonts w:cs="Times New Roman"/>
              </w:rPr>
            </w:pPr>
            <w:r w:rsidRPr="0060520C">
              <w:rPr>
                <w:rFonts w:cs="Times New Roman"/>
                <w:color w:val="000000"/>
                <w:sz w:val="24"/>
              </w:rPr>
              <w:t>Mua hàng</w:t>
            </w:r>
          </w:p>
        </w:tc>
        <w:tc>
          <w:tcPr>
            <w:tcW w:w="6236" w:type="dxa"/>
            <w:tcMar>
              <w:top w:w="100" w:type="dxa"/>
              <w:left w:w="120" w:type="dxa"/>
              <w:bottom w:w="100" w:type="dxa"/>
              <w:right w:w="120" w:type="dxa"/>
            </w:tcMar>
            <w:vAlign w:val="center"/>
          </w:tcPr>
          <w:p w14:paraId="2AC8BCA2" w14:textId="77777777" w:rsidR="006177BF" w:rsidRPr="0060520C" w:rsidRDefault="00000000">
            <w:pPr>
              <w:spacing w:after="0" w:line="276" w:lineRule="auto"/>
              <w:jc w:val="left"/>
              <w:rPr>
                <w:rFonts w:cs="Times New Roman"/>
              </w:rPr>
            </w:pPr>
            <w:r w:rsidRPr="0060520C">
              <w:rPr>
                <w:rFonts w:cs="Times New Roman"/>
                <w:color w:val="000000"/>
                <w:sz w:val="24"/>
              </w:rPr>
              <w:t>Thêm nhiều sản phẩm vào giỏ và tạo đơn theo luồng checkout.</w:t>
            </w:r>
          </w:p>
        </w:tc>
      </w:tr>
      <w:tr w:rsidR="006177BF" w:rsidRPr="0060520C" w14:paraId="345320CF" w14:textId="77777777">
        <w:trPr>
          <w:cantSplit/>
          <w:jc w:val="center"/>
        </w:trPr>
        <w:tc>
          <w:tcPr>
            <w:tcW w:w="1133" w:type="dxa"/>
            <w:tcMar>
              <w:top w:w="100" w:type="dxa"/>
              <w:left w:w="120" w:type="dxa"/>
              <w:bottom w:w="100" w:type="dxa"/>
              <w:right w:w="120" w:type="dxa"/>
            </w:tcMar>
            <w:vAlign w:val="center"/>
          </w:tcPr>
          <w:p w14:paraId="0641F134" w14:textId="77777777" w:rsidR="006177BF" w:rsidRPr="0060520C" w:rsidRDefault="00000000">
            <w:pPr>
              <w:spacing w:after="0" w:line="276" w:lineRule="auto"/>
              <w:jc w:val="center"/>
              <w:rPr>
                <w:rFonts w:cs="Times New Roman"/>
              </w:rPr>
            </w:pPr>
            <w:r w:rsidRPr="0060520C">
              <w:rPr>
                <w:rFonts w:cs="Times New Roman"/>
                <w:color w:val="000000"/>
                <w:sz w:val="24"/>
              </w:rPr>
              <w:t>FR-07</w:t>
            </w:r>
          </w:p>
        </w:tc>
        <w:tc>
          <w:tcPr>
            <w:tcW w:w="1700" w:type="dxa"/>
            <w:tcMar>
              <w:top w:w="100" w:type="dxa"/>
              <w:left w:w="120" w:type="dxa"/>
              <w:bottom w:w="100" w:type="dxa"/>
              <w:right w:w="120" w:type="dxa"/>
            </w:tcMar>
            <w:vAlign w:val="center"/>
          </w:tcPr>
          <w:p w14:paraId="2ACF158F" w14:textId="77777777" w:rsidR="006177BF" w:rsidRPr="0060520C" w:rsidRDefault="00000000">
            <w:pPr>
              <w:spacing w:after="0" w:line="276" w:lineRule="auto"/>
              <w:jc w:val="left"/>
              <w:rPr>
                <w:rFonts w:cs="Times New Roman"/>
              </w:rPr>
            </w:pPr>
            <w:r w:rsidRPr="0060520C">
              <w:rPr>
                <w:rFonts w:cs="Times New Roman"/>
                <w:color w:val="000000"/>
                <w:sz w:val="24"/>
              </w:rPr>
              <w:t>Đơn hàng</w:t>
            </w:r>
          </w:p>
        </w:tc>
        <w:tc>
          <w:tcPr>
            <w:tcW w:w="6236" w:type="dxa"/>
            <w:tcMar>
              <w:top w:w="100" w:type="dxa"/>
              <w:left w:w="120" w:type="dxa"/>
              <w:bottom w:w="100" w:type="dxa"/>
              <w:right w:w="120" w:type="dxa"/>
            </w:tcMar>
            <w:vAlign w:val="center"/>
          </w:tcPr>
          <w:p w14:paraId="657AD53B" w14:textId="77777777" w:rsidR="006177BF" w:rsidRPr="0060520C" w:rsidRDefault="00000000">
            <w:pPr>
              <w:spacing w:after="0" w:line="276" w:lineRule="auto"/>
              <w:jc w:val="left"/>
              <w:rPr>
                <w:rFonts w:cs="Times New Roman"/>
              </w:rPr>
            </w:pPr>
            <w:r w:rsidRPr="0060520C">
              <w:rPr>
                <w:rFonts w:cs="Times New Roman"/>
                <w:color w:val="000000"/>
                <w:sz w:val="24"/>
              </w:rPr>
              <w:t>Theo dõi trạng thái và lịch sử; seller/admin cập nhật trạng thái hợp lệ.</w:t>
            </w:r>
          </w:p>
        </w:tc>
      </w:tr>
      <w:tr w:rsidR="006177BF" w:rsidRPr="0060520C" w14:paraId="4626794D" w14:textId="77777777">
        <w:trPr>
          <w:cantSplit/>
          <w:jc w:val="center"/>
        </w:trPr>
        <w:tc>
          <w:tcPr>
            <w:tcW w:w="1133" w:type="dxa"/>
            <w:tcMar>
              <w:top w:w="100" w:type="dxa"/>
              <w:left w:w="120" w:type="dxa"/>
              <w:bottom w:w="100" w:type="dxa"/>
              <w:right w:w="120" w:type="dxa"/>
            </w:tcMar>
            <w:vAlign w:val="center"/>
          </w:tcPr>
          <w:p w14:paraId="741E8002" w14:textId="77777777" w:rsidR="006177BF" w:rsidRPr="0060520C" w:rsidRDefault="00000000">
            <w:pPr>
              <w:spacing w:after="0" w:line="276" w:lineRule="auto"/>
              <w:jc w:val="center"/>
              <w:rPr>
                <w:rFonts w:cs="Times New Roman"/>
              </w:rPr>
            </w:pPr>
            <w:r w:rsidRPr="0060520C">
              <w:rPr>
                <w:rFonts w:cs="Times New Roman"/>
                <w:color w:val="000000"/>
                <w:sz w:val="24"/>
              </w:rPr>
              <w:t>FR-08</w:t>
            </w:r>
          </w:p>
        </w:tc>
        <w:tc>
          <w:tcPr>
            <w:tcW w:w="1700" w:type="dxa"/>
            <w:tcMar>
              <w:top w:w="100" w:type="dxa"/>
              <w:left w:w="120" w:type="dxa"/>
              <w:bottom w:w="100" w:type="dxa"/>
              <w:right w:w="120" w:type="dxa"/>
            </w:tcMar>
            <w:vAlign w:val="center"/>
          </w:tcPr>
          <w:p w14:paraId="5121D29F" w14:textId="77777777" w:rsidR="006177BF" w:rsidRPr="0060520C" w:rsidRDefault="00000000">
            <w:pPr>
              <w:spacing w:after="0" w:line="276" w:lineRule="auto"/>
              <w:jc w:val="left"/>
              <w:rPr>
                <w:rFonts w:cs="Times New Roman"/>
              </w:rPr>
            </w:pPr>
            <w:r w:rsidRPr="0060520C">
              <w:rPr>
                <w:rFonts w:cs="Times New Roman"/>
                <w:color w:val="000000"/>
                <w:sz w:val="24"/>
              </w:rPr>
              <w:t>Seller</w:t>
            </w:r>
          </w:p>
        </w:tc>
        <w:tc>
          <w:tcPr>
            <w:tcW w:w="6236" w:type="dxa"/>
            <w:tcMar>
              <w:top w:w="100" w:type="dxa"/>
              <w:left w:w="120" w:type="dxa"/>
              <w:bottom w:w="100" w:type="dxa"/>
              <w:right w:w="120" w:type="dxa"/>
            </w:tcMar>
            <w:vAlign w:val="center"/>
          </w:tcPr>
          <w:p w14:paraId="199A0E62" w14:textId="77777777" w:rsidR="006177BF" w:rsidRPr="0060520C" w:rsidRDefault="00000000">
            <w:pPr>
              <w:spacing w:after="0" w:line="276" w:lineRule="auto"/>
              <w:jc w:val="left"/>
              <w:rPr>
                <w:rFonts w:cs="Times New Roman"/>
              </w:rPr>
            </w:pPr>
            <w:r w:rsidRPr="0060520C">
              <w:rPr>
                <w:rFonts w:cs="Times New Roman"/>
                <w:color w:val="000000"/>
                <w:sz w:val="24"/>
              </w:rPr>
              <w:t>Đăng ký Seller; Admin duyệt hoặc từ chối kèm lý do.</w:t>
            </w:r>
          </w:p>
        </w:tc>
      </w:tr>
      <w:tr w:rsidR="006177BF" w:rsidRPr="0060520C" w14:paraId="00D6BA23" w14:textId="77777777">
        <w:trPr>
          <w:cantSplit/>
          <w:jc w:val="center"/>
        </w:trPr>
        <w:tc>
          <w:tcPr>
            <w:tcW w:w="1133" w:type="dxa"/>
            <w:tcMar>
              <w:top w:w="100" w:type="dxa"/>
              <w:left w:w="120" w:type="dxa"/>
              <w:bottom w:w="100" w:type="dxa"/>
              <w:right w:w="120" w:type="dxa"/>
            </w:tcMar>
            <w:vAlign w:val="center"/>
          </w:tcPr>
          <w:p w14:paraId="4D08658D" w14:textId="77777777" w:rsidR="006177BF" w:rsidRPr="0060520C" w:rsidRDefault="00000000">
            <w:pPr>
              <w:spacing w:after="0" w:line="276" w:lineRule="auto"/>
              <w:jc w:val="center"/>
              <w:rPr>
                <w:rFonts w:cs="Times New Roman"/>
              </w:rPr>
            </w:pPr>
            <w:r w:rsidRPr="0060520C">
              <w:rPr>
                <w:rFonts w:cs="Times New Roman"/>
                <w:color w:val="000000"/>
                <w:sz w:val="24"/>
              </w:rPr>
              <w:t>FR-09</w:t>
            </w:r>
          </w:p>
        </w:tc>
        <w:tc>
          <w:tcPr>
            <w:tcW w:w="1700" w:type="dxa"/>
            <w:tcMar>
              <w:top w:w="100" w:type="dxa"/>
              <w:left w:w="120" w:type="dxa"/>
              <w:bottom w:w="100" w:type="dxa"/>
              <w:right w:w="120" w:type="dxa"/>
            </w:tcMar>
            <w:vAlign w:val="center"/>
          </w:tcPr>
          <w:p w14:paraId="562C9F3F" w14:textId="77777777" w:rsidR="006177BF" w:rsidRPr="0060520C" w:rsidRDefault="00000000">
            <w:pPr>
              <w:spacing w:after="0" w:line="276" w:lineRule="auto"/>
              <w:jc w:val="left"/>
              <w:rPr>
                <w:rFonts w:cs="Times New Roman"/>
              </w:rPr>
            </w:pPr>
            <w:r w:rsidRPr="0060520C">
              <w:rPr>
                <w:rFonts w:cs="Times New Roman"/>
                <w:color w:val="000000"/>
                <w:sz w:val="24"/>
              </w:rPr>
              <w:t>Seller</w:t>
            </w:r>
          </w:p>
        </w:tc>
        <w:tc>
          <w:tcPr>
            <w:tcW w:w="6236" w:type="dxa"/>
            <w:tcMar>
              <w:top w:w="100" w:type="dxa"/>
              <w:left w:w="120" w:type="dxa"/>
              <w:bottom w:w="100" w:type="dxa"/>
              <w:right w:w="120" w:type="dxa"/>
            </w:tcMar>
            <w:vAlign w:val="center"/>
          </w:tcPr>
          <w:p w14:paraId="08E6299A" w14:textId="77777777" w:rsidR="006177BF" w:rsidRPr="0060520C" w:rsidRDefault="00000000">
            <w:pPr>
              <w:spacing w:after="0" w:line="276" w:lineRule="auto"/>
              <w:jc w:val="left"/>
              <w:rPr>
                <w:rFonts w:cs="Times New Roman"/>
              </w:rPr>
            </w:pPr>
            <w:r w:rsidRPr="0060520C">
              <w:rPr>
                <w:rFonts w:cs="Times New Roman"/>
                <w:color w:val="000000"/>
                <w:sz w:val="24"/>
              </w:rPr>
              <w:t>Tạo yêu cầu bán, quản lý kho, giá, trạng thái, đơn và doanh thu.</w:t>
            </w:r>
          </w:p>
        </w:tc>
      </w:tr>
      <w:tr w:rsidR="006177BF" w:rsidRPr="0060520C" w14:paraId="5128479C" w14:textId="77777777">
        <w:trPr>
          <w:cantSplit/>
          <w:jc w:val="center"/>
        </w:trPr>
        <w:tc>
          <w:tcPr>
            <w:tcW w:w="1133" w:type="dxa"/>
            <w:tcMar>
              <w:top w:w="100" w:type="dxa"/>
              <w:left w:w="120" w:type="dxa"/>
              <w:bottom w:w="100" w:type="dxa"/>
              <w:right w:w="120" w:type="dxa"/>
            </w:tcMar>
            <w:vAlign w:val="center"/>
          </w:tcPr>
          <w:p w14:paraId="48AF853D" w14:textId="77777777" w:rsidR="006177BF" w:rsidRPr="0060520C" w:rsidRDefault="00000000">
            <w:pPr>
              <w:spacing w:after="0" w:line="276" w:lineRule="auto"/>
              <w:jc w:val="center"/>
              <w:rPr>
                <w:rFonts w:cs="Times New Roman"/>
              </w:rPr>
            </w:pPr>
            <w:r w:rsidRPr="0060520C">
              <w:rPr>
                <w:rFonts w:cs="Times New Roman"/>
                <w:color w:val="000000"/>
                <w:sz w:val="24"/>
              </w:rPr>
              <w:t>FR-10</w:t>
            </w:r>
          </w:p>
        </w:tc>
        <w:tc>
          <w:tcPr>
            <w:tcW w:w="1700" w:type="dxa"/>
            <w:tcMar>
              <w:top w:w="100" w:type="dxa"/>
              <w:left w:w="120" w:type="dxa"/>
              <w:bottom w:w="100" w:type="dxa"/>
              <w:right w:w="120" w:type="dxa"/>
            </w:tcMar>
            <w:vAlign w:val="center"/>
          </w:tcPr>
          <w:p w14:paraId="10975BAB" w14:textId="77777777" w:rsidR="006177BF" w:rsidRPr="0060520C" w:rsidRDefault="00000000">
            <w:pPr>
              <w:spacing w:after="0" w:line="276" w:lineRule="auto"/>
              <w:jc w:val="left"/>
              <w:rPr>
                <w:rFonts w:cs="Times New Roman"/>
              </w:rPr>
            </w:pPr>
            <w:r w:rsidRPr="0060520C">
              <w:rPr>
                <w:rFonts w:cs="Times New Roman"/>
                <w:color w:val="000000"/>
                <w:sz w:val="24"/>
              </w:rPr>
              <w:t>Đấu giá</w:t>
            </w:r>
          </w:p>
        </w:tc>
        <w:tc>
          <w:tcPr>
            <w:tcW w:w="6236" w:type="dxa"/>
            <w:tcMar>
              <w:top w:w="100" w:type="dxa"/>
              <w:left w:w="120" w:type="dxa"/>
              <w:bottom w:w="100" w:type="dxa"/>
              <w:right w:w="120" w:type="dxa"/>
            </w:tcMar>
            <w:vAlign w:val="center"/>
          </w:tcPr>
          <w:p w14:paraId="19A45A48" w14:textId="77777777" w:rsidR="006177BF" w:rsidRPr="0060520C" w:rsidRDefault="00000000">
            <w:pPr>
              <w:spacing w:after="0" w:line="276" w:lineRule="auto"/>
              <w:jc w:val="left"/>
              <w:rPr>
                <w:rFonts w:cs="Times New Roman"/>
              </w:rPr>
            </w:pPr>
            <w:r w:rsidRPr="0060520C">
              <w:rPr>
                <w:rFonts w:cs="Times New Roman"/>
                <w:color w:val="000000"/>
                <w:sz w:val="24"/>
              </w:rPr>
              <w:t>Tạo và duyệt yêu cầu đấu giá; quản lý lịch bắt đầu/kết thúc.</w:t>
            </w:r>
          </w:p>
        </w:tc>
      </w:tr>
      <w:tr w:rsidR="006177BF" w:rsidRPr="0060520C" w14:paraId="4B9A9609" w14:textId="77777777">
        <w:trPr>
          <w:cantSplit/>
          <w:jc w:val="center"/>
        </w:trPr>
        <w:tc>
          <w:tcPr>
            <w:tcW w:w="1133" w:type="dxa"/>
            <w:tcMar>
              <w:top w:w="100" w:type="dxa"/>
              <w:left w:w="120" w:type="dxa"/>
              <w:bottom w:w="100" w:type="dxa"/>
              <w:right w:w="120" w:type="dxa"/>
            </w:tcMar>
            <w:vAlign w:val="center"/>
          </w:tcPr>
          <w:p w14:paraId="11500224" w14:textId="77777777" w:rsidR="006177BF" w:rsidRPr="0060520C" w:rsidRDefault="00000000">
            <w:pPr>
              <w:spacing w:after="0" w:line="276" w:lineRule="auto"/>
              <w:jc w:val="center"/>
              <w:rPr>
                <w:rFonts w:cs="Times New Roman"/>
              </w:rPr>
            </w:pPr>
            <w:r w:rsidRPr="0060520C">
              <w:rPr>
                <w:rFonts w:cs="Times New Roman"/>
                <w:color w:val="000000"/>
                <w:sz w:val="24"/>
              </w:rPr>
              <w:t>FR-11</w:t>
            </w:r>
          </w:p>
        </w:tc>
        <w:tc>
          <w:tcPr>
            <w:tcW w:w="1700" w:type="dxa"/>
            <w:tcMar>
              <w:top w:w="100" w:type="dxa"/>
              <w:left w:w="120" w:type="dxa"/>
              <w:bottom w:w="100" w:type="dxa"/>
              <w:right w:w="120" w:type="dxa"/>
            </w:tcMar>
            <w:vAlign w:val="center"/>
          </w:tcPr>
          <w:p w14:paraId="456EEA15" w14:textId="77777777" w:rsidR="006177BF" w:rsidRPr="0060520C" w:rsidRDefault="00000000">
            <w:pPr>
              <w:spacing w:after="0" w:line="276" w:lineRule="auto"/>
              <w:jc w:val="left"/>
              <w:rPr>
                <w:rFonts w:cs="Times New Roman"/>
              </w:rPr>
            </w:pPr>
            <w:r w:rsidRPr="0060520C">
              <w:rPr>
                <w:rFonts w:cs="Times New Roman"/>
                <w:color w:val="000000"/>
                <w:sz w:val="24"/>
              </w:rPr>
              <w:t>Đấu giá</w:t>
            </w:r>
          </w:p>
        </w:tc>
        <w:tc>
          <w:tcPr>
            <w:tcW w:w="6236" w:type="dxa"/>
            <w:tcMar>
              <w:top w:w="100" w:type="dxa"/>
              <w:left w:w="120" w:type="dxa"/>
              <w:bottom w:w="100" w:type="dxa"/>
              <w:right w:w="120" w:type="dxa"/>
            </w:tcMar>
            <w:vAlign w:val="center"/>
          </w:tcPr>
          <w:p w14:paraId="4B16FAA6" w14:textId="77777777" w:rsidR="006177BF" w:rsidRPr="0060520C" w:rsidRDefault="00000000">
            <w:pPr>
              <w:spacing w:after="0" w:line="276" w:lineRule="auto"/>
              <w:jc w:val="left"/>
              <w:rPr>
                <w:rFonts w:cs="Times New Roman"/>
              </w:rPr>
            </w:pPr>
            <w:r w:rsidRPr="0060520C">
              <w:rPr>
                <w:rFonts w:cs="Times New Roman"/>
                <w:color w:val="000000"/>
                <w:sz w:val="24"/>
              </w:rPr>
              <w:t>Đặt cọc, ra giá, mua ngay, xác định người thắng và thanh toán bằng ví.</w:t>
            </w:r>
          </w:p>
        </w:tc>
      </w:tr>
      <w:tr w:rsidR="006177BF" w:rsidRPr="0060520C" w14:paraId="01F2A89E" w14:textId="77777777">
        <w:trPr>
          <w:cantSplit/>
          <w:jc w:val="center"/>
        </w:trPr>
        <w:tc>
          <w:tcPr>
            <w:tcW w:w="1133" w:type="dxa"/>
            <w:tcMar>
              <w:top w:w="100" w:type="dxa"/>
              <w:left w:w="120" w:type="dxa"/>
              <w:bottom w:w="100" w:type="dxa"/>
              <w:right w:w="120" w:type="dxa"/>
            </w:tcMar>
            <w:vAlign w:val="center"/>
          </w:tcPr>
          <w:p w14:paraId="047AA80C" w14:textId="77777777" w:rsidR="006177BF" w:rsidRPr="0060520C" w:rsidRDefault="00000000">
            <w:pPr>
              <w:spacing w:after="0" w:line="276" w:lineRule="auto"/>
              <w:jc w:val="center"/>
              <w:rPr>
                <w:rFonts w:cs="Times New Roman"/>
              </w:rPr>
            </w:pPr>
            <w:r w:rsidRPr="0060520C">
              <w:rPr>
                <w:rFonts w:cs="Times New Roman"/>
                <w:color w:val="000000"/>
                <w:sz w:val="24"/>
              </w:rPr>
              <w:t>FR-12</w:t>
            </w:r>
          </w:p>
        </w:tc>
        <w:tc>
          <w:tcPr>
            <w:tcW w:w="1700" w:type="dxa"/>
            <w:tcMar>
              <w:top w:w="100" w:type="dxa"/>
              <w:left w:w="120" w:type="dxa"/>
              <w:bottom w:w="100" w:type="dxa"/>
              <w:right w:w="120" w:type="dxa"/>
            </w:tcMar>
            <w:vAlign w:val="center"/>
          </w:tcPr>
          <w:p w14:paraId="708D807D" w14:textId="77777777" w:rsidR="006177BF" w:rsidRPr="0060520C" w:rsidRDefault="00000000">
            <w:pPr>
              <w:spacing w:after="0" w:line="276" w:lineRule="auto"/>
              <w:jc w:val="left"/>
              <w:rPr>
                <w:rFonts w:cs="Times New Roman"/>
              </w:rPr>
            </w:pPr>
            <w:r w:rsidRPr="0060520C">
              <w:rPr>
                <w:rFonts w:cs="Times New Roman"/>
                <w:color w:val="000000"/>
                <w:sz w:val="24"/>
              </w:rPr>
              <w:t>Trao đổi</w:t>
            </w:r>
          </w:p>
        </w:tc>
        <w:tc>
          <w:tcPr>
            <w:tcW w:w="6236" w:type="dxa"/>
            <w:tcMar>
              <w:top w:w="100" w:type="dxa"/>
              <w:left w:w="120" w:type="dxa"/>
              <w:bottom w:w="100" w:type="dxa"/>
              <w:right w:w="120" w:type="dxa"/>
            </w:tcMar>
            <w:vAlign w:val="center"/>
          </w:tcPr>
          <w:p w14:paraId="7F873B16" w14:textId="77777777" w:rsidR="006177BF" w:rsidRPr="0060520C" w:rsidRDefault="00000000">
            <w:pPr>
              <w:spacing w:after="0" w:line="276" w:lineRule="auto"/>
              <w:jc w:val="left"/>
              <w:rPr>
                <w:rFonts w:cs="Times New Roman"/>
              </w:rPr>
            </w:pPr>
            <w:r w:rsidRPr="0060520C">
              <w:rPr>
                <w:rFonts w:cs="Times New Roman"/>
                <w:color w:val="000000"/>
                <w:sz w:val="24"/>
              </w:rPr>
              <w:t>Tạo bài trao đổi, gửi yêu cầu, chấp nhận hoặc từ chối.</w:t>
            </w:r>
          </w:p>
        </w:tc>
      </w:tr>
      <w:tr w:rsidR="006177BF" w:rsidRPr="0060520C" w14:paraId="2AFE6582" w14:textId="77777777">
        <w:trPr>
          <w:cantSplit/>
          <w:jc w:val="center"/>
        </w:trPr>
        <w:tc>
          <w:tcPr>
            <w:tcW w:w="1133" w:type="dxa"/>
            <w:tcMar>
              <w:top w:w="100" w:type="dxa"/>
              <w:left w:w="120" w:type="dxa"/>
              <w:bottom w:w="100" w:type="dxa"/>
              <w:right w:w="120" w:type="dxa"/>
            </w:tcMar>
            <w:vAlign w:val="center"/>
          </w:tcPr>
          <w:p w14:paraId="553B5EFC" w14:textId="77777777" w:rsidR="006177BF" w:rsidRPr="0060520C" w:rsidRDefault="00000000">
            <w:pPr>
              <w:spacing w:after="0" w:line="276" w:lineRule="auto"/>
              <w:jc w:val="center"/>
              <w:rPr>
                <w:rFonts w:cs="Times New Roman"/>
              </w:rPr>
            </w:pPr>
            <w:r w:rsidRPr="0060520C">
              <w:rPr>
                <w:rFonts w:cs="Times New Roman"/>
                <w:color w:val="000000"/>
                <w:sz w:val="24"/>
              </w:rPr>
              <w:t>FR-13</w:t>
            </w:r>
          </w:p>
        </w:tc>
        <w:tc>
          <w:tcPr>
            <w:tcW w:w="1700" w:type="dxa"/>
            <w:tcMar>
              <w:top w:w="100" w:type="dxa"/>
              <w:left w:w="120" w:type="dxa"/>
              <w:bottom w:w="100" w:type="dxa"/>
              <w:right w:w="120" w:type="dxa"/>
            </w:tcMar>
            <w:vAlign w:val="center"/>
          </w:tcPr>
          <w:p w14:paraId="61B7BC1E" w14:textId="77777777" w:rsidR="006177BF" w:rsidRPr="0060520C" w:rsidRDefault="00000000">
            <w:pPr>
              <w:spacing w:after="0" w:line="276" w:lineRule="auto"/>
              <w:jc w:val="left"/>
              <w:rPr>
                <w:rFonts w:cs="Times New Roman"/>
              </w:rPr>
            </w:pPr>
            <w:r w:rsidRPr="0060520C">
              <w:rPr>
                <w:rFonts w:cs="Times New Roman"/>
                <w:color w:val="000000"/>
                <w:sz w:val="24"/>
              </w:rPr>
              <w:t>Tương tác</w:t>
            </w:r>
          </w:p>
        </w:tc>
        <w:tc>
          <w:tcPr>
            <w:tcW w:w="6236" w:type="dxa"/>
            <w:tcMar>
              <w:top w:w="100" w:type="dxa"/>
              <w:left w:w="120" w:type="dxa"/>
              <w:bottom w:w="100" w:type="dxa"/>
              <w:right w:w="120" w:type="dxa"/>
            </w:tcMar>
            <w:vAlign w:val="center"/>
          </w:tcPr>
          <w:p w14:paraId="60B8C22F" w14:textId="77777777" w:rsidR="006177BF" w:rsidRPr="0060520C" w:rsidRDefault="00000000">
            <w:pPr>
              <w:spacing w:after="0" w:line="276" w:lineRule="auto"/>
              <w:jc w:val="left"/>
              <w:rPr>
                <w:rFonts w:cs="Times New Roman"/>
              </w:rPr>
            </w:pPr>
            <w:r w:rsidRPr="0060520C">
              <w:rPr>
                <w:rFonts w:cs="Times New Roman"/>
                <w:color w:val="000000"/>
                <w:sz w:val="24"/>
              </w:rPr>
              <w:t>Chat realtime, thông báo, theo dõi seller và gửi phản hồi.</w:t>
            </w:r>
          </w:p>
        </w:tc>
      </w:tr>
      <w:tr w:rsidR="006177BF" w:rsidRPr="0060520C" w14:paraId="1BBCDA15" w14:textId="77777777">
        <w:trPr>
          <w:cantSplit/>
          <w:jc w:val="center"/>
        </w:trPr>
        <w:tc>
          <w:tcPr>
            <w:tcW w:w="1133" w:type="dxa"/>
            <w:tcMar>
              <w:top w:w="100" w:type="dxa"/>
              <w:left w:w="120" w:type="dxa"/>
              <w:bottom w:w="100" w:type="dxa"/>
              <w:right w:w="120" w:type="dxa"/>
            </w:tcMar>
            <w:vAlign w:val="center"/>
          </w:tcPr>
          <w:p w14:paraId="7C88FD4C" w14:textId="77777777" w:rsidR="006177BF" w:rsidRPr="0060520C" w:rsidRDefault="00000000">
            <w:pPr>
              <w:spacing w:after="0" w:line="276" w:lineRule="auto"/>
              <w:jc w:val="center"/>
              <w:rPr>
                <w:rFonts w:cs="Times New Roman"/>
              </w:rPr>
            </w:pPr>
            <w:r w:rsidRPr="0060520C">
              <w:rPr>
                <w:rFonts w:cs="Times New Roman"/>
                <w:color w:val="000000"/>
                <w:sz w:val="24"/>
              </w:rPr>
              <w:t>FR-14</w:t>
            </w:r>
          </w:p>
        </w:tc>
        <w:tc>
          <w:tcPr>
            <w:tcW w:w="1700" w:type="dxa"/>
            <w:tcMar>
              <w:top w:w="100" w:type="dxa"/>
              <w:left w:w="120" w:type="dxa"/>
              <w:bottom w:w="100" w:type="dxa"/>
              <w:right w:w="120" w:type="dxa"/>
            </w:tcMar>
            <w:vAlign w:val="center"/>
          </w:tcPr>
          <w:p w14:paraId="2E6A3AFB" w14:textId="77777777" w:rsidR="006177BF" w:rsidRPr="0060520C" w:rsidRDefault="00000000">
            <w:pPr>
              <w:spacing w:after="0" w:line="276" w:lineRule="auto"/>
              <w:jc w:val="left"/>
              <w:rPr>
                <w:rFonts w:cs="Times New Roman"/>
              </w:rPr>
            </w:pPr>
            <w:r w:rsidRPr="0060520C">
              <w:rPr>
                <w:rFonts w:cs="Times New Roman"/>
                <w:color w:val="000000"/>
                <w:sz w:val="24"/>
              </w:rPr>
              <w:t>Ví</w:t>
            </w:r>
          </w:p>
        </w:tc>
        <w:tc>
          <w:tcPr>
            <w:tcW w:w="6236" w:type="dxa"/>
            <w:tcMar>
              <w:top w:w="100" w:type="dxa"/>
              <w:left w:w="120" w:type="dxa"/>
              <w:bottom w:w="100" w:type="dxa"/>
              <w:right w:w="120" w:type="dxa"/>
            </w:tcMar>
            <w:vAlign w:val="center"/>
          </w:tcPr>
          <w:p w14:paraId="3C657817" w14:textId="77777777" w:rsidR="006177BF" w:rsidRPr="0060520C" w:rsidRDefault="00000000">
            <w:pPr>
              <w:spacing w:after="0" w:line="276" w:lineRule="auto"/>
              <w:jc w:val="left"/>
              <w:rPr>
                <w:rFonts w:cs="Times New Roman"/>
              </w:rPr>
            </w:pPr>
            <w:r w:rsidRPr="0060520C">
              <w:rPr>
                <w:rFonts w:cs="Times New Roman"/>
                <w:color w:val="000000"/>
                <w:sz w:val="24"/>
              </w:rPr>
              <w:t>Xem số dư, lịch sử, tạo yêu cầu nạp/rút; staff kiểm duyệt.</w:t>
            </w:r>
          </w:p>
        </w:tc>
      </w:tr>
      <w:tr w:rsidR="006177BF" w:rsidRPr="0060520C" w14:paraId="15C926B5" w14:textId="77777777">
        <w:trPr>
          <w:cantSplit/>
          <w:jc w:val="center"/>
        </w:trPr>
        <w:tc>
          <w:tcPr>
            <w:tcW w:w="1133" w:type="dxa"/>
            <w:tcMar>
              <w:top w:w="100" w:type="dxa"/>
              <w:left w:w="120" w:type="dxa"/>
              <w:bottom w:w="100" w:type="dxa"/>
              <w:right w:w="120" w:type="dxa"/>
            </w:tcMar>
            <w:vAlign w:val="center"/>
          </w:tcPr>
          <w:p w14:paraId="3707154C" w14:textId="77777777" w:rsidR="006177BF" w:rsidRPr="0060520C" w:rsidRDefault="00000000">
            <w:pPr>
              <w:spacing w:after="0" w:line="276" w:lineRule="auto"/>
              <w:jc w:val="center"/>
              <w:rPr>
                <w:rFonts w:cs="Times New Roman"/>
              </w:rPr>
            </w:pPr>
            <w:r w:rsidRPr="0060520C">
              <w:rPr>
                <w:rFonts w:cs="Times New Roman"/>
                <w:color w:val="000000"/>
                <w:sz w:val="24"/>
              </w:rPr>
              <w:t>FR-15</w:t>
            </w:r>
          </w:p>
        </w:tc>
        <w:tc>
          <w:tcPr>
            <w:tcW w:w="1700" w:type="dxa"/>
            <w:tcMar>
              <w:top w:w="100" w:type="dxa"/>
              <w:left w:w="120" w:type="dxa"/>
              <w:bottom w:w="100" w:type="dxa"/>
              <w:right w:w="120" w:type="dxa"/>
            </w:tcMar>
            <w:vAlign w:val="center"/>
          </w:tcPr>
          <w:p w14:paraId="25C8CAE5" w14:textId="77777777" w:rsidR="006177BF" w:rsidRPr="0060520C" w:rsidRDefault="00000000">
            <w:pPr>
              <w:spacing w:after="0" w:line="276" w:lineRule="auto"/>
              <w:jc w:val="left"/>
              <w:rPr>
                <w:rFonts w:cs="Times New Roman"/>
              </w:rPr>
            </w:pPr>
            <w:r w:rsidRPr="0060520C">
              <w:rPr>
                <w:rFonts w:cs="Times New Roman"/>
                <w:color w:val="000000"/>
                <w:sz w:val="24"/>
              </w:rPr>
              <w:t>Quản trị</w:t>
            </w:r>
          </w:p>
        </w:tc>
        <w:tc>
          <w:tcPr>
            <w:tcW w:w="6236" w:type="dxa"/>
            <w:tcMar>
              <w:top w:w="100" w:type="dxa"/>
              <w:left w:w="120" w:type="dxa"/>
              <w:bottom w:w="100" w:type="dxa"/>
              <w:right w:w="120" w:type="dxa"/>
            </w:tcMar>
            <w:vAlign w:val="center"/>
          </w:tcPr>
          <w:p w14:paraId="231C7535" w14:textId="77777777" w:rsidR="006177BF" w:rsidRPr="0060520C" w:rsidRDefault="00000000">
            <w:pPr>
              <w:spacing w:after="0" w:line="276" w:lineRule="auto"/>
              <w:jc w:val="left"/>
              <w:rPr>
                <w:rFonts w:cs="Times New Roman"/>
              </w:rPr>
            </w:pPr>
            <w:r w:rsidRPr="0060520C">
              <w:rPr>
                <w:rFonts w:cs="Times New Roman"/>
                <w:color w:val="000000"/>
                <w:sz w:val="24"/>
              </w:rPr>
              <w:t>Dashboard và quản lý người dùng, danh mục, đơn, đấu giá, feedback và dữ liệu seed.</w:t>
            </w:r>
          </w:p>
        </w:tc>
      </w:tr>
    </w:tbl>
    <w:p w14:paraId="60DEA6EC" w14:textId="77777777" w:rsidR="006177BF" w:rsidRPr="0060520C" w:rsidRDefault="006177BF">
      <w:pPr>
        <w:spacing w:after="20"/>
        <w:rPr>
          <w:rFonts w:cs="Times New Roman"/>
        </w:rPr>
      </w:pPr>
    </w:p>
    <w:p w14:paraId="58B69C47" w14:textId="77777777" w:rsidR="006177BF" w:rsidRPr="0060520C" w:rsidRDefault="00000000">
      <w:pPr>
        <w:pStyle w:val="Heading2"/>
        <w:rPr>
          <w:rFonts w:ascii="Times New Roman" w:hAnsi="Times New Roman" w:cs="Times New Roman"/>
        </w:rPr>
      </w:pPr>
      <w:bookmarkStart w:id="26" w:name="_Toc239452001"/>
      <w:r w:rsidRPr="0060520C">
        <w:rPr>
          <w:rFonts w:ascii="Times New Roman" w:hAnsi="Times New Roman" w:cs="Times New Roman"/>
        </w:rPr>
        <w:t>3.3. Yêu cầu phi chức năng</w:t>
      </w:r>
      <w:bookmarkEnd w:id="26"/>
    </w:p>
    <w:p w14:paraId="709622E3" w14:textId="77777777" w:rsidR="006177BF" w:rsidRPr="0060520C" w:rsidRDefault="00000000">
      <w:pPr>
        <w:pStyle w:val="Caption"/>
        <w:keepNext/>
        <w:jc w:val="center"/>
        <w:rPr>
          <w:rFonts w:cs="Times New Roman"/>
        </w:rPr>
      </w:pPr>
      <w:r w:rsidRPr="0060520C">
        <w:rPr>
          <w:rFonts w:cs="Times New Roman"/>
        </w:rPr>
        <w:t>Bảng 5. Yêu cầu phi chức năng</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47"/>
        <w:gridCol w:w="1814"/>
        <w:gridCol w:w="6009"/>
      </w:tblGrid>
      <w:tr w:rsidR="006177BF" w:rsidRPr="0060520C" w14:paraId="5660C2BF" w14:textId="77777777">
        <w:trPr>
          <w:cantSplit/>
          <w:tblHeader/>
          <w:jc w:val="center"/>
        </w:trPr>
        <w:tc>
          <w:tcPr>
            <w:tcW w:w="1247" w:type="dxa"/>
            <w:shd w:val="clear" w:color="auto" w:fill="DCE6F1"/>
            <w:tcMar>
              <w:top w:w="100" w:type="dxa"/>
              <w:left w:w="120" w:type="dxa"/>
              <w:bottom w:w="100" w:type="dxa"/>
              <w:right w:w="120" w:type="dxa"/>
            </w:tcMar>
            <w:vAlign w:val="center"/>
          </w:tcPr>
          <w:p w14:paraId="4AC5492A" w14:textId="77777777" w:rsidR="006177BF" w:rsidRPr="0060520C" w:rsidRDefault="00000000">
            <w:pPr>
              <w:spacing w:after="0" w:line="276" w:lineRule="auto"/>
              <w:jc w:val="center"/>
              <w:rPr>
                <w:rFonts w:cs="Times New Roman"/>
              </w:rPr>
            </w:pPr>
            <w:r w:rsidRPr="0060520C">
              <w:rPr>
                <w:rFonts w:cs="Times New Roman"/>
                <w:b/>
                <w:color w:val="000000"/>
                <w:sz w:val="24"/>
              </w:rPr>
              <w:t>Mã</w:t>
            </w:r>
          </w:p>
        </w:tc>
        <w:tc>
          <w:tcPr>
            <w:tcW w:w="1814" w:type="dxa"/>
            <w:shd w:val="clear" w:color="auto" w:fill="DCE6F1"/>
            <w:tcMar>
              <w:top w:w="100" w:type="dxa"/>
              <w:left w:w="120" w:type="dxa"/>
              <w:bottom w:w="100" w:type="dxa"/>
              <w:right w:w="120" w:type="dxa"/>
            </w:tcMar>
            <w:vAlign w:val="center"/>
          </w:tcPr>
          <w:p w14:paraId="0D949CEA" w14:textId="77777777" w:rsidR="006177BF" w:rsidRPr="0060520C" w:rsidRDefault="00000000">
            <w:pPr>
              <w:spacing w:after="0" w:line="276" w:lineRule="auto"/>
              <w:jc w:val="center"/>
              <w:rPr>
                <w:rFonts w:cs="Times New Roman"/>
              </w:rPr>
            </w:pPr>
            <w:r w:rsidRPr="0060520C">
              <w:rPr>
                <w:rFonts w:cs="Times New Roman"/>
                <w:b/>
                <w:color w:val="000000"/>
                <w:sz w:val="24"/>
              </w:rPr>
              <w:t>Thuộc tính</w:t>
            </w:r>
          </w:p>
        </w:tc>
        <w:tc>
          <w:tcPr>
            <w:tcW w:w="6009" w:type="dxa"/>
            <w:shd w:val="clear" w:color="auto" w:fill="DCE6F1"/>
            <w:tcMar>
              <w:top w:w="100" w:type="dxa"/>
              <w:left w:w="120" w:type="dxa"/>
              <w:bottom w:w="100" w:type="dxa"/>
              <w:right w:w="120" w:type="dxa"/>
            </w:tcMar>
            <w:vAlign w:val="center"/>
          </w:tcPr>
          <w:p w14:paraId="19546985" w14:textId="77777777" w:rsidR="006177BF" w:rsidRPr="0060520C" w:rsidRDefault="00000000">
            <w:pPr>
              <w:spacing w:after="0" w:line="276" w:lineRule="auto"/>
              <w:jc w:val="center"/>
              <w:rPr>
                <w:rFonts w:cs="Times New Roman"/>
              </w:rPr>
            </w:pPr>
            <w:r w:rsidRPr="0060520C">
              <w:rPr>
                <w:rFonts w:cs="Times New Roman"/>
                <w:b/>
                <w:color w:val="000000"/>
                <w:sz w:val="24"/>
              </w:rPr>
              <w:t>Yêu cầu</w:t>
            </w:r>
          </w:p>
        </w:tc>
      </w:tr>
      <w:tr w:rsidR="006177BF" w:rsidRPr="0060520C" w14:paraId="7644D980" w14:textId="77777777">
        <w:trPr>
          <w:cantSplit/>
          <w:jc w:val="center"/>
        </w:trPr>
        <w:tc>
          <w:tcPr>
            <w:tcW w:w="1247" w:type="dxa"/>
            <w:tcMar>
              <w:top w:w="100" w:type="dxa"/>
              <w:left w:w="120" w:type="dxa"/>
              <w:bottom w:w="100" w:type="dxa"/>
              <w:right w:w="120" w:type="dxa"/>
            </w:tcMar>
            <w:vAlign w:val="center"/>
          </w:tcPr>
          <w:p w14:paraId="591BF266" w14:textId="77777777" w:rsidR="006177BF" w:rsidRPr="0060520C" w:rsidRDefault="00000000">
            <w:pPr>
              <w:spacing w:after="0" w:line="276" w:lineRule="auto"/>
              <w:jc w:val="center"/>
              <w:rPr>
                <w:rFonts w:cs="Times New Roman"/>
              </w:rPr>
            </w:pPr>
            <w:r w:rsidRPr="0060520C">
              <w:rPr>
                <w:rFonts w:cs="Times New Roman"/>
                <w:color w:val="000000"/>
                <w:sz w:val="24"/>
              </w:rPr>
              <w:t>NFR-01</w:t>
            </w:r>
          </w:p>
        </w:tc>
        <w:tc>
          <w:tcPr>
            <w:tcW w:w="1814" w:type="dxa"/>
            <w:tcMar>
              <w:top w:w="100" w:type="dxa"/>
              <w:left w:w="120" w:type="dxa"/>
              <w:bottom w:w="100" w:type="dxa"/>
              <w:right w:w="120" w:type="dxa"/>
            </w:tcMar>
            <w:vAlign w:val="center"/>
          </w:tcPr>
          <w:p w14:paraId="202F2B2B" w14:textId="77777777" w:rsidR="006177BF" w:rsidRPr="0060520C" w:rsidRDefault="00000000">
            <w:pPr>
              <w:spacing w:after="0" w:line="276" w:lineRule="auto"/>
              <w:jc w:val="left"/>
              <w:rPr>
                <w:rFonts w:cs="Times New Roman"/>
              </w:rPr>
            </w:pPr>
            <w:r w:rsidRPr="0060520C">
              <w:rPr>
                <w:rFonts w:cs="Times New Roman"/>
                <w:color w:val="000000"/>
                <w:sz w:val="24"/>
              </w:rPr>
              <w:t>Bảo mật</w:t>
            </w:r>
          </w:p>
        </w:tc>
        <w:tc>
          <w:tcPr>
            <w:tcW w:w="6009" w:type="dxa"/>
            <w:tcMar>
              <w:top w:w="100" w:type="dxa"/>
              <w:left w:w="120" w:type="dxa"/>
              <w:bottom w:w="100" w:type="dxa"/>
              <w:right w:w="120" w:type="dxa"/>
            </w:tcMar>
            <w:vAlign w:val="center"/>
          </w:tcPr>
          <w:p w14:paraId="4C97CA9D" w14:textId="77777777" w:rsidR="006177BF" w:rsidRPr="0060520C" w:rsidRDefault="00000000">
            <w:pPr>
              <w:spacing w:after="0" w:line="276" w:lineRule="auto"/>
              <w:jc w:val="left"/>
              <w:rPr>
                <w:rFonts w:cs="Times New Roman"/>
              </w:rPr>
            </w:pPr>
            <w:r w:rsidRPr="0060520C">
              <w:rPr>
                <w:rFonts w:cs="Times New Roman"/>
                <w:color w:val="000000"/>
                <w:sz w:val="24"/>
              </w:rPr>
              <w:t>Không lưu mật khẩu ở Firestore; xác thực Firebase; kiểm soát trường ghi và vai trò bằng Security Rules.</w:t>
            </w:r>
          </w:p>
        </w:tc>
      </w:tr>
      <w:tr w:rsidR="006177BF" w:rsidRPr="0060520C" w14:paraId="769D9902" w14:textId="77777777">
        <w:trPr>
          <w:cantSplit/>
          <w:jc w:val="center"/>
        </w:trPr>
        <w:tc>
          <w:tcPr>
            <w:tcW w:w="1247" w:type="dxa"/>
            <w:tcMar>
              <w:top w:w="100" w:type="dxa"/>
              <w:left w:w="120" w:type="dxa"/>
              <w:bottom w:w="100" w:type="dxa"/>
              <w:right w:w="120" w:type="dxa"/>
            </w:tcMar>
            <w:vAlign w:val="center"/>
          </w:tcPr>
          <w:p w14:paraId="4A58F5FD" w14:textId="77777777" w:rsidR="006177BF" w:rsidRPr="0060520C" w:rsidRDefault="00000000">
            <w:pPr>
              <w:spacing w:after="0" w:line="276" w:lineRule="auto"/>
              <w:jc w:val="center"/>
              <w:rPr>
                <w:rFonts w:cs="Times New Roman"/>
              </w:rPr>
            </w:pPr>
            <w:r w:rsidRPr="0060520C">
              <w:rPr>
                <w:rFonts w:cs="Times New Roman"/>
                <w:color w:val="000000"/>
                <w:sz w:val="24"/>
              </w:rPr>
              <w:lastRenderedPageBreak/>
              <w:t>NFR-02</w:t>
            </w:r>
          </w:p>
        </w:tc>
        <w:tc>
          <w:tcPr>
            <w:tcW w:w="1814" w:type="dxa"/>
            <w:tcMar>
              <w:top w:w="100" w:type="dxa"/>
              <w:left w:w="120" w:type="dxa"/>
              <w:bottom w:w="100" w:type="dxa"/>
              <w:right w:w="120" w:type="dxa"/>
            </w:tcMar>
            <w:vAlign w:val="center"/>
          </w:tcPr>
          <w:p w14:paraId="51E1D9BA" w14:textId="77777777" w:rsidR="006177BF" w:rsidRPr="0060520C" w:rsidRDefault="00000000">
            <w:pPr>
              <w:spacing w:after="0" w:line="276" w:lineRule="auto"/>
              <w:jc w:val="left"/>
              <w:rPr>
                <w:rFonts w:cs="Times New Roman"/>
              </w:rPr>
            </w:pPr>
            <w:r w:rsidRPr="0060520C">
              <w:rPr>
                <w:rFonts w:cs="Times New Roman"/>
                <w:color w:val="000000"/>
                <w:sz w:val="24"/>
              </w:rPr>
              <w:t>Toàn vẹn</w:t>
            </w:r>
          </w:p>
        </w:tc>
        <w:tc>
          <w:tcPr>
            <w:tcW w:w="6009" w:type="dxa"/>
            <w:tcMar>
              <w:top w:w="100" w:type="dxa"/>
              <w:left w:w="120" w:type="dxa"/>
              <w:bottom w:w="100" w:type="dxa"/>
              <w:right w:w="120" w:type="dxa"/>
            </w:tcMar>
            <w:vAlign w:val="center"/>
          </w:tcPr>
          <w:p w14:paraId="606AA735" w14:textId="77777777" w:rsidR="006177BF" w:rsidRPr="0060520C" w:rsidRDefault="00000000">
            <w:pPr>
              <w:spacing w:after="0" w:line="276" w:lineRule="auto"/>
              <w:jc w:val="left"/>
              <w:rPr>
                <w:rFonts w:cs="Times New Roman"/>
              </w:rPr>
            </w:pPr>
            <w:r w:rsidRPr="0060520C">
              <w:rPr>
                <w:rFonts w:cs="Times New Roman"/>
                <w:color w:val="000000"/>
                <w:sz w:val="24"/>
              </w:rPr>
              <w:t>Các thao tác tồn kho, ví, đấu giá và duyệt yêu cầu sử dụng transaction hoặc backend tin cậy.</w:t>
            </w:r>
          </w:p>
        </w:tc>
      </w:tr>
      <w:tr w:rsidR="006177BF" w:rsidRPr="0060520C" w14:paraId="712D6A3E" w14:textId="77777777">
        <w:trPr>
          <w:cantSplit/>
          <w:jc w:val="center"/>
        </w:trPr>
        <w:tc>
          <w:tcPr>
            <w:tcW w:w="1247" w:type="dxa"/>
            <w:tcMar>
              <w:top w:w="100" w:type="dxa"/>
              <w:left w:w="120" w:type="dxa"/>
              <w:bottom w:w="100" w:type="dxa"/>
              <w:right w:w="120" w:type="dxa"/>
            </w:tcMar>
            <w:vAlign w:val="center"/>
          </w:tcPr>
          <w:p w14:paraId="1703CC21" w14:textId="77777777" w:rsidR="006177BF" w:rsidRPr="0060520C" w:rsidRDefault="00000000">
            <w:pPr>
              <w:spacing w:after="0" w:line="276" w:lineRule="auto"/>
              <w:jc w:val="center"/>
              <w:rPr>
                <w:rFonts w:cs="Times New Roman"/>
              </w:rPr>
            </w:pPr>
            <w:r w:rsidRPr="0060520C">
              <w:rPr>
                <w:rFonts w:cs="Times New Roman"/>
                <w:color w:val="000000"/>
                <w:sz w:val="24"/>
              </w:rPr>
              <w:t>NFR-03</w:t>
            </w:r>
          </w:p>
        </w:tc>
        <w:tc>
          <w:tcPr>
            <w:tcW w:w="1814" w:type="dxa"/>
            <w:tcMar>
              <w:top w:w="100" w:type="dxa"/>
              <w:left w:w="120" w:type="dxa"/>
              <w:bottom w:w="100" w:type="dxa"/>
              <w:right w:w="120" w:type="dxa"/>
            </w:tcMar>
            <w:vAlign w:val="center"/>
          </w:tcPr>
          <w:p w14:paraId="07BABEC5" w14:textId="77777777" w:rsidR="006177BF" w:rsidRPr="0060520C" w:rsidRDefault="00000000">
            <w:pPr>
              <w:spacing w:after="0" w:line="276" w:lineRule="auto"/>
              <w:jc w:val="left"/>
              <w:rPr>
                <w:rFonts w:cs="Times New Roman"/>
              </w:rPr>
            </w:pPr>
            <w:r w:rsidRPr="0060520C">
              <w:rPr>
                <w:rFonts w:cs="Times New Roman"/>
                <w:color w:val="000000"/>
                <w:sz w:val="24"/>
              </w:rPr>
              <w:t>Hiệu năng</w:t>
            </w:r>
          </w:p>
        </w:tc>
        <w:tc>
          <w:tcPr>
            <w:tcW w:w="6009" w:type="dxa"/>
            <w:tcMar>
              <w:top w:w="100" w:type="dxa"/>
              <w:left w:w="120" w:type="dxa"/>
              <w:bottom w:w="100" w:type="dxa"/>
              <w:right w:w="120" w:type="dxa"/>
            </w:tcMar>
            <w:vAlign w:val="center"/>
          </w:tcPr>
          <w:p w14:paraId="2235488F" w14:textId="77777777" w:rsidR="006177BF" w:rsidRPr="0060520C" w:rsidRDefault="00000000">
            <w:pPr>
              <w:spacing w:after="0" w:line="276" w:lineRule="auto"/>
              <w:jc w:val="left"/>
              <w:rPr>
                <w:rFonts w:cs="Times New Roman"/>
              </w:rPr>
            </w:pPr>
            <w:r w:rsidRPr="0060520C">
              <w:rPr>
                <w:rFonts w:cs="Times New Roman"/>
                <w:color w:val="000000"/>
                <w:sz w:val="24"/>
              </w:rPr>
              <w:t>Danh sách dùng stream và truy vấn theo collection; hạn chế dữ liệu không cần thiết trên từng màn hình.</w:t>
            </w:r>
          </w:p>
        </w:tc>
      </w:tr>
      <w:tr w:rsidR="006177BF" w:rsidRPr="0060520C" w14:paraId="322B772E" w14:textId="77777777">
        <w:trPr>
          <w:cantSplit/>
          <w:jc w:val="center"/>
        </w:trPr>
        <w:tc>
          <w:tcPr>
            <w:tcW w:w="1247" w:type="dxa"/>
            <w:tcMar>
              <w:top w:w="100" w:type="dxa"/>
              <w:left w:w="120" w:type="dxa"/>
              <w:bottom w:w="100" w:type="dxa"/>
              <w:right w:w="120" w:type="dxa"/>
            </w:tcMar>
            <w:vAlign w:val="center"/>
          </w:tcPr>
          <w:p w14:paraId="7651B39F" w14:textId="77777777" w:rsidR="006177BF" w:rsidRPr="0060520C" w:rsidRDefault="00000000">
            <w:pPr>
              <w:spacing w:after="0" w:line="276" w:lineRule="auto"/>
              <w:jc w:val="center"/>
              <w:rPr>
                <w:rFonts w:cs="Times New Roman"/>
              </w:rPr>
            </w:pPr>
            <w:r w:rsidRPr="0060520C">
              <w:rPr>
                <w:rFonts w:cs="Times New Roman"/>
                <w:color w:val="000000"/>
                <w:sz w:val="24"/>
              </w:rPr>
              <w:t>NFR-04</w:t>
            </w:r>
          </w:p>
        </w:tc>
        <w:tc>
          <w:tcPr>
            <w:tcW w:w="1814" w:type="dxa"/>
            <w:tcMar>
              <w:top w:w="100" w:type="dxa"/>
              <w:left w:w="120" w:type="dxa"/>
              <w:bottom w:w="100" w:type="dxa"/>
              <w:right w:w="120" w:type="dxa"/>
            </w:tcMar>
            <w:vAlign w:val="center"/>
          </w:tcPr>
          <w:p w14:paraId="3764D891" w14:textId="77777777" w:rsidR="006177BF" w:rsidRPr="0060520C" w:rsidRDefault="00000000">
            <w:pPr>
              <w:spacing w:after="0" w:line="276" w:lineRule="auto"/>
              <w:jc w:val="left"/>
              <w:rPr>
                <w:rFonts w:cs="Times New Roman"/>
              </w:rPr>
            </w:pPr>
            <w:r w:rsidRPr="0060520C">
              <w:rPr>
                <w:rFonts w:cs="Times New Roman"/>
                <w:color w:val="000000"/>
                <w:sz w:val="24"/>
              </w:rPr>
              <w:t>Khả dụng</w:t>
            </w:r>
          </w:p>
        </w:tc>
        <w:tc>
          <w:tcPr>
            <w:tcW w:w="6009" w:type="dxa"/>
            <w:tcMar>
              <w:top w:w="100" w:type="dxa"/>
              <w:left w:w="120" w:type="dxa"/>
              <w:bottom w:w="100" w:type="dxa"/>
              <w:right w:w="120" w:type="dxa"/>
            </w:tcMar>
            <w:vAlign w:val="center"/>
          </w:tcPr>
          <w:p w14:paraId="32D50B9E" w14:textId="77777777" w:rsidR="006177BF" w:rsidRPr="0060520C" w:rsidRDefault="00000000">
            <w:pPr>
              <w:spacing w:after="0" w:line="276" w:lineRule="auto"/>
              <w:jc w:val="left"/>
              <w:rPr>
                <w:rFonts w:cs="Times New Roman"/>
              </w:rPr>
            </w:pPr>
            <w:r w:rsidRPr="0060520C">
              <w:rPr>
                <w:rFonts w:cs="Times New Roman"/>
                <w:color w:val="000000"/>
                <w:sz w:val="24"/>
              </w:rPr>
              <w:t>Giao diện responsive, có trạng thái tải, rỗng và thông báo lỗi thân thiện.</w:t>
            </w:r>
          </w:p>
        </w:tc>
      </w:tr>
      <w:tr w:rsidR="006177BF" w:rsidRPr="0060520C" w14:paraId="02B65856" w14:textId="77777777">
        <w:trPr>
          <w:cantSplit/>
          <w:jc w:val="center"/>
        </w:trPr>
        <w:tc>
          <w:tcPr>
            <w:tcW w:w="1247" w:type="dxa"/>
            <w:tcMar>
              <w:top w:w="100" w:type="dxa"/>
              <w:left w:w="120" w:type="dxa"/>
              <w:bottom w:w="100" w:type="dxa"/>
              <w:right w:w="120" w:type="dxa"/>
            </w:tcMar>
            <w:vAlign w:val="center"/>
          </w:tcPr>
          <w:p w14:paraId="4887DDD4" w14:textId="77777777" w:rsidR="006177BF" w:rsidRPr="0060520C" w:rsidRDefault="00000000">
            <w:pPr>
              <w:spacing w:after="0" w:line="276" w:lineRule="auto"/>
              <w:jc w:val="center"/>
              <w:rPr>
                <w:rFonts w:cs="Times New Roman"/>
              </w:rPr>
            </w:pPr>
            <w:r w:rsidRPr="0060520C">
              <w:rPr>
                <w:rFonts w:cs="Times New Roman"/>
                <w:color w:val="000000"/>
                <w:sz w:val="24"/>
              </w:rPr>
              <w:t>NFR-05</w:t>
            </w:r>
          </w:p>
        </w:tc>
        <w:tc>
          <w:tcPr>
            <w:tcW w:w="1814" w:type="dxa"/>
            <w:tcMar>
              <w:top w:w="100" w:type="dxa"/>
              <w:left w:w="120" w:type="dxa"/>
              <w:bottom w:w="100" w:type="dxa"/>
              <w:right w:w="120" w:type="dxa"/>
            </w:tcMar>
            <w:vAlign w:val="center"/>
          </w:tcPr>
          <w:p w14:paraId="1F55D7BF" w14:textId="77777777" w:rsidR="006177BF" w:rsidRPr="0060520C" w:rsidRDefault="00000000">
            <w:pPr>
              <w:spacing w:after="0" w:line="276" w:lineRule="auto"/>
              <w:jc w:val="left"/>
              <w:rPr>
                <w:rFonts w:cs="Times New Roman"/>
              </w:rPr>
            </w:pPr>
            <w:r w:rsidRPr="0060520C">
              <w:rPr>
                <w:rFonts w:cs="Times New Roman"/>
                <w:color w:val="000000"/>
                <w:sz w:val="24"/>
              </w:rPr>
              <w:t>Bảo trì</w:t>
            </w:r>
          </w:p>
        </w:tc>
        <w:tc>
          <w:tcPr>
            <w:tcW w:w="6009" w:type="dxa"/>
            <w:tcMar>
              <w:top w:w="100" w:type="dxa"/>
              <w:left w:w="120" w:type="dxa"/>
              <w:bottom w:w="100" w:type="dxa"/>
              <w:right w:w="120" w:type="dxa"/>
            </w:tcMar>
            <w:vAlign w:val="center"/>
          </w:tcPr>
          <w:p w14:paraId="3B428A09" w14:textId="77777777" w:rsidR="006177BF" w:rsidRPr="0060520C" w:rsidRDefault="00000000">
            <w:pPr>
              <w:spacing w:after="0" w:line="276" w:lineRule="auto"/>
              <w:jc w:val="left"/>
              <w:rPr>
                <w:rFonts w:cs="Times New Roman"/>
              </w:rPr>
            </w:pPr>
            <w:r w:rsidRPr="0060520C">
              <w:rPr>
                <w:rFonts w:cs="Times New Roman"/>
                <w:color w:val="000000"/>
                <w:sz w:val="24"/>
              </w:rPr>
              <w:t>Mã nguồn tách theo feature và service; quy tắc nghiệp vụ quan trọng có kiểm thử.</w:t>
            </w:r>
          </w:p>
        </w:tc>
      </w:tr>
      <w:tr w:rsidR="006177BF" w:rsidRPr="0060520C" w14:paraId="2564B3B9" w14:textId="77777777">
        <w:trPr>
          <w:cantSplit/>
          <w:jc w:val="center"/>
        </w:trPr>
        <w:tc>
          <w:tcPr>
            <w:tcW w:w="1247" w:type="dxa"/>
            <w:tcMar>
              <w:top w:w="100" w:type="dxa"/>
              <w:left w:w="120" w:type="dxa"/>
              <w:bottom w:w="100" w:type="dxa"/>
              <w:right w:w="120" w:type="dxa"/>
            </w:tcMar>
            <w:vAlign w:val="center"/>
          </w:tcPr>
          <w:p w14:paraId="28677F49" w14:textId="77777777" w:rsidR="006177BF" w:rsidRPr="0060520C" w:rsidRDefault="00000000">
            <w:pPr>
              <w:spacing w:after="0" w:line="276" w:lineRule="auto"/>
              <w:jc w:val="center"/>
              <w:rPr>
                <w:rFonts w:cs="Times New Roman"/>
              </w:rPr>
            </w:pPr>
            <w:r w:rsidRPr="0060520C">
              <w:rPr>
                <w:rFonts w:cs="Times New Roman"/>
                <w:color w:val="000000"/>
                <w:sz w:val="24"/>
              </w:rPr>
              <w:t>NFR-06</w:t>
            </w:r>
          </w:p>
        </w:tc>
        <w:tc>
          <w:tcPr>
            <w:tcW w:w="1814" w:type="dxa"/>
            <w:tcMar>
              <w:top w:w="100" w:type="dxa"/>
              <w:left w:w="120" w:type="dxa"/>
              <w:bottom w:w="100" w:type="dxa"/>
              <w:right w:w="120" w:type="dxa"/>
            </w:tcMar>
            <w:vAlign w:val="center"/>
          </w:tcPr>
          <w:p w14:paraId="258AD529" w14:textId="77777777" w:rsidR="006177BF" w:rsidRPr="0060520C" w:rsidRDefault="00000000">
            <w:pPr>
              <w:spacing w:after="0" w:line="276" w:lineRule="auto"/>
              <w:jc w:val="left"/>
              <w:rPr>
                <w:rFonts w:cs="Times New Roman"/>
              </w:rPr>
            </w:pPr>
            <w:r w:rsidRPr="0060520C">
              <w:rPr>
                <w:rFonts w:cs="Times New Roman"/>
                <w:color w:val="000000"/>
                <w:sz w:val="24"/>
              </w:rPr>
              <w:t>Khả chuyển</w:t>
            </w:r>
          </w:p>
        </w:tc>
        <w:tc>
          <w:tcPr>
            <w:tcW w:w="6009" w:type="dxa"/>
            <w:tcMar>
              <w:top w:w="100" w:type="dxa"/>
              <w:left w:w="120" w:type="dxa"/>
              <w:bottom w:w="100" w:type="dxa"/>
              <w:right w:w="120" w:type="dxa"/>
            </w:tcMar>
            <w:vAlign w:val="center"/>
          </w:tcPr>
          <w:p w14:paraId="5A2054DE" w14:textId="77777777" w:rsidR="006177BF" w:rsidRPr="0060520C" w:rsidRDefault="00000000">
            <w:pPr>
              <w:spacing w:after="0" w:line="276" w:lineRule="auto"/>
              <w:jc w:val="left"/>
              <w:rPr>
                <w:rFonts w:cs="Times New Roman"/>
              </w:rPr>
            </w:pPr>
            <w:r w:rsidRPr="0060520C">
              <w:rPr>
                <w:rFonts w:cs="Times New Roman"/>
                <w:color w:val="000000"/>
                <w:sz w:val="24"/>
              </w:rPr>
              <w:t>Một mã nguồn Flutter hướng đến Web, Android, iOS và macOS.</w:t>
            </w:r>
          </w:p>
        </w:tc>
      </w:tr>
      <w:tr w:rsidR="006177BF" w:rsidRPr="0060520C" w14:paraId="5F7EC09E" w14:textId="77777777">
        <w:trPr>
          <w:cantSplit/>
          <w:jc w:val="center"/>
        </w:trPr>
        <w:tc>
          <w:tcPr>
            <w:tcW w:w="1247" w:type="dxa"/>
            <w:tcMar>
              <w:top w:w="100" w:type="dxa"/>
              <w:left w:w="120" w:type="dxa"/>
              <w:bottom w:w="100" w:type="dxa"/>
              <w:right w:w="120" w:type="dxa"/>
            </w:tcMar>
            <w:vAlign w:val="center"/>
          </w:tcPr>
          <w:p w14:paraId="234F8957" w14:textId="77777777" w:rsidR="006177BF" w:rsidRPr="0060520C" w:rsidRDefault="00000000">
            <w:pPr>
              <w:spacing w:after="0" w:line="276" w:lineRule="auto"/>
              <w:jc w:val="center"/>
              <w:rPr>
                <w:rFonts w:cs="Times New Roman"/>
              </w:rPr>
            </w:pPr>
            <w:r w:rsidRPr="0060520C">
              <w:rPr>
                <w:rFonts w:cs="Times New Roman"/>
                <w:color w:val="000000"/>
                <w:sz w:val="24"/>
              </w:rPr>
              <w:t>NFR-07</w:t>
            </w:r>
          </w:p>
        </w:tc>
        <w:tc>
          <w:tcPr>
            <w:tcW w:w="1814" w:type="dxa"/>
            <w:tcMar>
              <w:top w:w="100" w:type="dxa"/>
              <w:left w:w="120" w:type="dxa"/>
              <w:bottom w:w="100" w:type="dxa"/>
              <w:right w:w="120" w:type="dxa"/>
            </w:tcMar>
            <w:vAlign w:val="center"/>
          </w:tcPr>
          <w:p w14:paraId="3D548CDF" w14:textId="77777777" w:rsidR="006177BF" w:rsidRPr="0060520C" w:rsidRDefault="00000000">
            <w:pPr>
              <w:spacing w:after="0" w:line="276" w:lineRule="auto"/>
              <w:jc w:val="left"/>
              <w:rPr>
                <w:rFonts w:cs="Times New Roman"/>
              </w:rPr>
            </w:pPr>
            <w:r w:rsidRPr="0060520C">
              <w:rPr>
                <w:rFonts w:cs="Times New Roman"/>
                <w:color w:val="000000"/>
                <w:sz w:val="24"/>
              </w:rPr>
              <w:t>Riêng tư</w:t>
            </w:r>
          </w:p>
        </w:tc>
        <w:tc>
          <w:tcPr>
            <w:tcW w:w="6009" w:type="dxa"/>
            <w:tcMar>
              <w:top w:w="100" w:type="dxa"/>
              <w:left w:w="120" w:type="dxa"/>
              <w:bottom w:w="100" w:type="dxa"/>
              <w:right w:w="120" w:type="dxa"/>
            </w:tcMar>
            <w:vAlign w:val="center"/>
          </w:tcPr>
          <w:p w14:paraId="6FAD1EAD" w14:textId="77777777" w:rsidR="006177BF" w:rsidRPr="0060520C" w:rsidRDefault="00000000">
            <w:pPr>
              <w:spacing w:after="0" w:line="276" w:lineRule="auto"/>
              <w:jc w:val="left"/>
              <w:rPr>
                <w:rFonts w:cs="Times New Roman"/>
              </w:rPr>
            </w:pPr>
            <w:r w:rsidRPr="0060520C">
              <w:rPr>
                <w:rFonts w:cs="Times New Roman"/>
                <w:color w:val="000000"/>
                <w:sz w:val="24"/>
              </w:rPr>
              <w:t>Seed công khai loại mật khẩu, token, OTP, email, điện thoại, địa chỉ, tài khoản ngân hàng và lịch sử tài chính.</w:t>
            </w:r>
          </w:p>
        </w:tc>
      </w:tr>
    </w:tbl>
    <w:p w14:paraId="1CB04B49" w14:textId="77777777" w:rsidR="006177BF" w:rsidRPr="0060520C" w:rsidRDefault="006177BF">
      <w:pPr>
        <w:spacing w:after="20"/>
        <w:rPr>
          <w:rFonts w:cs="Times New Roman"/>
        </w:rPr>
      </w:pPr>
    </w:p>
    <w:p w14:paraId="3244F9D9" w14:textId="77777777" w:rsidR="006177BF" w:rsidRPr="0060520C" w:rsidRDefault="00000000">
      <w:pPr>
        <w:pStyle w:val="Heading2"/>
        <w:rPr>
          <w:rFonts w:ascii="Times New Roman" w:hAnsi="Times New Roman" w:cs="Times New Roman"/>
        </w:rPr>
      </w:pPr>
      <w:bookmarkStart w:id="27" w:name="_Toc239452002"/>
      <w:r w:rsidRPr="0060520C">
        <w:rPr>
          <w:rFonts w:ascii="Times New Roman" w:hAnsi="Times New Roman" w:cs="Times New Roman"/>
        </w:rPr>
        <w:t>3.4. Quy tắc nghiệp vụ chính</w:t>
      </w:r>
      <w:bookmarkEnd w:id="27"/>
    </w:p>
    <w:p w14:paraId="1B31DADE" w14:textId="77777777" w:rsidR="006177BF" w:rsidRPr="0060520C" w:rsidRDefault="00000000">
      <w:pPr>
        <w:pStyle w:val="ListBullet"/>
        <w:rPr>
          <w:rFonts w:cs="Times New Roman"/>
        </w:rPr>
      </w:pPr>
      <w:r w:rsidRPr="0060520C">
        <w:rPr>
          <w:rFonts w:cs="Times New Roman"/>
          <w:color w:val="000000"/>
        </w:rPr>
        <w:t>Mật khẩu phải có tối thiểu 8 ký tự và đủ bốn nhóm ký tự; mật khẩu xác nhận phải trùng khớp.</w:t>
      </w:r>
    </w:p>
    <w:p w14:paraId="62A632BD" w14:textId="77777777" w:rsidR="006177BF" w:rsidRPr="0060520C" w:rsidRDefault="00000000">
      <w:pPr>
        <w:pStyle w:val="ListBullet"/>
        <w:rPr>
          <w:rFonts w:cs="Times New Roman"/>
        </w:rPr>
      </w:pPr>
      <w:r w:rsidRPr="0060520C">
        <w:rPr>
          <w:rFonts w:cs="Times New Roman"/>
          <w:color w:val="000000"/>
        </w:rPr>
        <w:t>Tài khoản mới có vai trò customer; chỉ Admin được thay đổi vai trò. Seller chỉ hợp lệ sau khi hồ sơ được duyệt.</w:t>
      </w:r>
    </w:p>
    <w:p w14:paraId="1CF5706D" w14:textId="77777777" w:rsidR="006177BF" w:rsidRPr="0060520C" w:rsidRDefault="00000000">
      <w:pPr>
        <w:pStyle w:val="ListBullet"/>
        <w:rPr>
          <w:rFonts w:cs="Times New Roman"/>
        </w:rPr>
      </w:pPr>
      <w:r w:rsidRPr="0060520C">
        <w:rPr>
          <w:rFonts w:cs="Times New Roman"/>
          <w:color w:val="000000"/>
        </w:rPr>
        <w:t>Đơn mới có trạng thái Chờ xác nhận; chuỗi trạng thái hợp lệ gồm Chờ xác nhận, Đang xử lý, Đang giao, Đã giao, Đã hủy.</w:t>
      </w:r>
    </w:p>
    <w:p w14:paraId="0EE6D16E" w14:textId="77777777" w:rsidR="006177BF" w:rsidRPr="0060520C" w:rsidRDefault="00000000">
      <w:pPr>
        <w:pStyle w:val="ListBullet"/>
        <w:rPr>
          <w:rFonts w:cs="Times New Roman"/>
        </w:rPr>
      </w:pPr>
      <w:r w:rsidRPr="0060520C">
        <w:rPr>
          <w:rFonts w:cs="Times New Roman"/>
          <w:color w:val="000000"/>
        </w:rPr>
        <w:t>Người mua chỉ đặt được truyện đang active và còn hàng; transaction tạo đơn và trừ tồn kho cùng lúc.</w:t>
      </w:r>
    </w:p>
    <w:p w14:paraId="47FD158B" w14:textId="77777777" w:rsidR="006177BF" w:rsidRPr="0060520C" w:rsidRDefault="00000000">
      <w:pPr>
        <w:pStyle w:val="ListBullet"/>
        <w:rPr>
          <w:rFonts w:cs="Times New Roman"/>
        </w:rPr>
      </w:pPr>
      <w:r w:rsidRPr="0060520C">
        <w:rPr>
          <w:rFonts w:cs="Times New Roman"/>
          <w:color w:val="000000"/>
        </w:rPr>
        <w:t>Seller chỉ cập nhật giá, tồn kho và trạng thái của truyện thuộc mình; doanh thu giao diện chỉ tính đơn Đã giao và áp dụng phí sàn 15%.</w:t>
      </w:r>
    </w:p>
    <w:p w14:paraId="53305242" w14:textId="77777777" w:rsidR="006177BF" w:rsidRPr="0060520C" w:rsidRDefault="00000000">
      <w:pPr>
        <w:pStyle w:val="ListBullet"/>
        <w:rPr>
          <w:rFonts w:cs="Times New Roman"/>
        </w:rPr>
      </w:pPr>
      <w:r w:rsidRPr="0060520C">
        <w:rPr>
          <w:rFonts w:cs="Times New Roman"/>
          <w:color w:val="000000"/>
        </w:rPr>
        <w:t>Seller không được tham gia đấu giá truyện của mình; người mua phải có khoản cọc holding trước khi ra giá.</w:t>
      </w:r>
    </w:p>
    <w:p w14:paraId="7FD082DE" w14:textId="77777777" w:rsidR="006177BF" w:rsidRPr="0060520C" w:rsidRDefault="00000000">
      <w:pPr>
        <w:pStyle w:val="ListBullet"/>
        <w:rPr>
          <w:rFonts w:cs="Times New Roman"/>
        </w:rPr>
      </w:pPr>
      <w:r w:rsidRPr="0060520C">
        <w:rPr>
          <w:rFonts w:cs="Times New Roman"/>
          <w:color w:val="000000"/>
        </w:rPr>
        <w:t>Giá mới ít nhất bằng giá hiện tại cộng bước giá và phải nhỏ hơn giá mua ngay; mua ngay kết thúc quá trình ra giá.</w:t>
      </w:r>
    </w:p>
    <w:p w14:paraId="7D397721" w14:textId="77777777" w:rsidR="006177BF" w:rsidRPr="0060520C" w:rsidRDefault="00000000">
      <w:pPr>
        <w:pStyle w:val="ListBullet"/>
        <w:rPr>
          <w:rFonts w:cs="Times New Roman"/>
        </w:rPr>
      </w:pPr>
      <w:r w:rsidRPr="0060520C">
        <w:rPr>
          <w:rFonts w:cs="Times New Roman"/>
          <w:color w:val="000000"/>
        </w:rPr>
        <w:t>Dữ liệu ví, tiền cọc, người thắng và kết quả đấu giá chỉ được cập nhật từ Cloud Functions/Admin SDK.</w:t>
      </w:r>
    </w:p>
    <w:p w14:paraId="209C3031" w14:textId="77777777" w:rsidR="006177BF" w:rsidRPr="0060520C" w:rsidRDefault="00000000">
      <w:pPr>
        <w:pStyle w:val="Heading2"/>
        <w:rPr>
          <w:rFonts w:ascii="Times New Roman" w:hAnsi="Times New Roman" w:cs="Times New Roman"/>
        </w:rPr>
      </w:pPr>
      <w:bookmarkStart w:id="28" w:name="_Toc239452003"/>
      <w:r w:rsidRPr="0060520C">
        <w:rPr>
          <w:rFonts w:ascii="Times New Roman" w:hAnsi="Times New Roman" w:cs="Times New Roman"/>
        </w:rPr>
        <w:lastRenderedPageBreak/>
        <w:t>3.5. Các luồng nghiệp vụ tiêu biểu</w:t>
      </w:r>
      <w:bookmarkEnd w:id="28"/>
    </w:p>
    <w:p w14:paraId="22F17D60" w14:textId="77777777" w:rsidR="006177BF" w:rsidRPr="0060520C" w:rsidRDefault="00000000">
      <w:pPr>
        <w:pStyle w:val="Heading3"/>
        <w:rPr>
          <w:rFonts w:ascii="Times New Roman" w:hAnsi="Times New Roman" w:cs="Times New Roman"/>
        </w:rPr>
      </w:pPr>
      <w:bookmarkStart w:id="29" w:name="_Toc239452004"/>
      <w:r w:rsidRPr="0060520C">
        <w:rPr>
          <w:rFonts w:ascii="Times New Roman" w:hAnsi="Times New Roman" w:cs="Times New Roman"/>
        </w:rPr>
        <w:t>3.5.1. Luồng đặt mua truyện</w:t>
      </w:r>
      <w:bookmarkEnd w:id="29"/>
    </w:p>
    <w:p w14:paraId="2563A0D8" w14:textId="77777777" w:rsidR="006177BF" w:rsidRPr="0060520C" w:rsidRDefault="00000000">
      <w:pPr>
        <w:spacing w:after="60"/>
        <w:jc w:val="center"/>
        <w:rPr>
          <w:rFonts w:cs="Times New Roman"/>
        </w:rPr>
      </w:pPr>
      <w:r w:rsidRPr="0060520C">
        <w:rPr>
          <w:rFonts w:cs="Times New Roman"/>
          <w:noProof/>
        </w:rPr>
        <w:drawing>
          <wp:inline distT="0" distB="0" distL="0" distR="0" wp14:anchorId="6D9AF8E5" wp14:editId="6D4B5071">
            <wp:extent cx="5760000" cy="2016000"/>
            <wp:effectExtent l="0" t="0" r="0" b="0"/>
            <wp:docPr id="2" name="Picture 2" descr="Hình 2. Luồng xử lý đơn mua truyện" title="Hình 2. Luồng xử lý đơn mua tr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10"/>
                    <a:stretch>
                      <a:fillRect/>
                    </a:stretch>
                  </pic:blipFill>
                  <pic:spPr>
                    <a:xfrm>
                      <a:off x="0" y="0"/>
                      <a:ext cx="5760000" cy="2016000"/>
                    </a:xfrm>
                    <a:prstGeom prst="rect">
                      <a:avLst/>
                    </a:prstGeom>
                  </pic:spPr>
                </pic:pic>
              </a:graphicData>
            </a:graphic>
          </wp:inline>
        </w:drawing>
      </w:r>
    </w:p>
    <w:p w14:paraId="7A1E578E" w14:textId="77777777" w:rsidR="006177BF" w:rsidRPr="0060520C" w:rsidRDefault="00000000">
      <w:pPr>
        <w:pStyle w:val="Caption"/>
        <w:spacing w:after="120"/>
        <w:jc w:val="center"/>
        <w:rPr>
          <w:rFonts w:cs="Times New Roman"/>
        </w:rPr>
      </w:pPr>
      <w:r w:rsidRPr="0060520C">
        <w:rPr>
          <w:rFonts w:cs="Times New Roman"/>
        </w:rPr>
        <w:t>Hình 2. Luồng xử lý đơn mua truyện</w:t>
      </w:r>
    </w:p>
    <w:p w14:paraId="7911E1A9" w14:textId="77777777" w:rsidR="006177BF" w:rsidRPr="0060520C" w:rsidRDefault="00000000">
      <w:pPr>
        <w:ind w:firstLine="567"/>
        <w:rPr>
          <w:rFonts w:cs="Times New Roman"/>
        </w:rPr>
      </w:pPr>
      <w:r w:rsidRPr="0060520C">
        <w:rPr>
          <w:rFonts w:cs="Times New Roman"/>
          <w:color w:val="000000"/>
        </w:rPr>
        <w:t>Khi người dùng xác nhận checkout, ứng dụng đọc truyện, kiểm tra giá và tồn kho, sau đó chạy transaction. Transaction tạo document orders và giảm stock của comics, đồng thời lưu lastOrderId để Security Rules đối chiếu. Seller hoặc staff chỉ được đổi trường status và updatedAt theo danh sách trạng thái hợp lệ.</w:t>
      </w:r>
    </w:p>
    <w:p w14:paraId="3E0B12FF" w14:textId="77777777" w:rsidR="006177BF" w:rsidRPr="0060520C" w:rsidRDefault="00000000">
      <w:pPr>
        <w:pStyle w:val="Heading3"/>
        <w:rPr>
          <w:rFonts w:ascii="Times New Roman" w:hAnsi="Times New Roman" w:cs="Times New Roman"/>
        </w:rPr>
      </w:pPr>
      <w:bookmarkStart w:id="30" w:name="_Toc239452005"/>
      <w:r w:rsidRPr="0060520C">
        <w:rPr>
          <w:rFonts w:ascii="Times New Roman" w:hAnsi="Times New Roman" w:cs="Times New Roman"/>
        </w:rPr>
        <w:t>3.5.2. Luồng đấu giá</w:t>
      </w:r>
      <w:bookmarkEnd w:id="30"/>
    </w:p>
    <w:p w14:paraId="49E48B31" w14:textId="77777777" w:rsidR="006177BF" w:rsidRPr="0060520C" w:rsidRDefault="00000000">
      <w:pPr>
        <w:spacing w:after="60"/>
        <w:jc w:val="center"/>
        <w:rPr>
          <w:rFonts w:cs="Times New Roman"/>
        </w:rPr>
      </w:pPr>
      <w:r w:rsidRPr="0060520C">
        <w:rPr>
          <w:rFonts w:cs="Times New Roman"/>
          <w:noProof/>
        </w:rPr>
        <w:drawing>
          <wp:inline distT="0" distB="0" distL="0" distR="0" wp14:anchorId="7D59E46D" wp14:editId="7C9D20A8">
            <wp:extent cx="5760000" cy="3420000"/>
            <wp:effectExtent l="0" t="0" r="0" b="0"/>
            <wp:docPr id="3" name="Picture 3" descr="Hình 3. Luồng nghiệp vụ đấu giá có đặt cọc" title="Hình 3. Luồng nghiệp vụ đấu giá có đặt c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tion_flow.png"/>
                    <pic:cNvPicPr/>
                  </pic:nvPicPr>
                  <pic:blipFill>
                    <a:blip r:embed="rId11"/>
                    <a:stretch>
                      <a:fillRect/>
                    </a:stretch>
                  </pic:blipFill>
                  <pic:spPr>
                    <a:xfrm>
                      <a:off x="0" y="0"/>
                      <a:ext cx="5760000" cy="3420000"/>
                    </a:xfrm>
                    <a:prstGeom prst="rect">
                      <a:avLst/>
                    </a:prstGeom>
                  </pic:spPr>
                </pic:pic>
              </a:graphicData>
            </a:graphic>
          </wp:inline>
        </w:drawing>
      </w:r>
    </w:p>
    <w:p w14:paraId="5FBCA65F" w14:textId="77777777" w:rsidR="006177BF" w:rsidRPr="0060520C" w:rsidRDefault="00000000">
      <w:pPr>
        <w:pStyle w:val="Caption"/>
        <w:spacing w:after="120"/>
        <w:jc w:val="center"/>
        <w:rPr>
          <w:rFonts w:cs="Times New Roman"/>
        </w:rPr>
      </w:pPr>
      <w:r w:rsidRPr="0060520C">
        <w:rPr>
          <w:rFonts w:cs="Times New Roman"/>
        </w:rPr>
        <w:t>Hình 3. Luồng nghiệp vụ đấu giá có đặt cọc</w:t>
      </w:r>
    </w:p>
    <w:p w14:paraId="634786F7" w14:textId="77777777" w:rsidR="006177BF" w:rsidRPr="0060520C" w:rsidRDefault="00000000">
      <w:pPr>
        <w:ind w:firstLine="567"/>
        <w:rPr>
          <w:rFonts w:cs="Times New Roman"/>
        </w:rPr>
      </w:pPr>
      <w:r w:rsidRPr="0060520C">
        <w:rPr>
          <w:rFonts w:cs="Times New Roman"/>
          <w:color w:val="000000"/>
        </w:rPr>
        <w:t>Đấu giá được tách thành yêu cầu và phiên để bảo đảm bước kiểm duyệt. Cloud Functions đọc cấu hình Admin để tính bước giá, tiền cọc và giới hạn mua ngay. Scheduler chạy định kỳ để kích hoạt/kết thúc phiên và xử lý hạn thanh toán. Các cập nhật tài chính đều nằm trong transaction backend.</w:t>
      </w:r>
    </w:p>
    <w:p w14:paraId="4A11A69E" w14:textId="77777777" w:rsidR="006177BF" w:rsidRPr="0060520C" w:rsidRDefault="00000000">
      <w:pPr>
        <w:pStyle w:val="Heading1"/>
        <w:rPr>
          <w:rFonts w:ascii="Times New Roman" w:hAnsi="Times New Roman" w:cs="Times New Roman"/>
        </w:rPr>
      </w:pPr>
      <w:bookmarkStart w:id="31" w:name="_Toc239452006"/>
      <w:r w:rsidRPr="0060520C">
        <w:rPr>
          <w:rFonts w:ascii="Times New Roman" w:hAnsi="Times New Roman" w:cs="Times New Roman"/>
        </w:rPr>
        <w:lastRenderedPageBreak/>
        <w:t>CHƯƠNG 4. THIẾT KẾ HỆ THỐNG</w:t>
      </w:r>
      <w:bookmarkEnd w:id="31"/>
    </w:p>
    <w:p w14:paraId="2231E307" w14:textId="77777777" w:rsidR="006177BF" w:rsidRPr="0060520C" w:rsidRDefault="00000000">
      <w:pPr>
        <w:pStyle w:val="Heading2"/>
        <w:rPr>
          <w:rFonts w:ascii="Times New Roman" w:hAnsi="Times New Roman" w:cs="Times New Roman"/>
        </w:rPr>
      </w:pPr>
      <w:bookmarkStart w:id="32" w:name="_Toc239452007"/>
      <w:r w:rsidRPr="0060520C">
        <w:rPr>
          <w:rFonts w:ascii="Times New Roman" w:hAnsi="Times New Roman" w:cs="Times New Roman"/>
        </w:rPr>
        <w:t>4.1. Kiến trúc tổng thể</w:t>
      </w:r>
      <w:bookmarkEnd w:id="32"/>
    </w:p>
    <w:p w14:paraId="6EDF3F09" w14:textId="77777777" w:rsidR="006177BF" w:rsidRPr="0060520C" w:rsidRDefault="00000000">
      <w:pPr>
        <w:spacing w:after="60"/>
        <w:jc w:val="center"/>
        <w:rPr>
          <w:rFonts w:cs="Times New Roman"/>
        </w:rPr>
      </w:pPr>
      <w:r w:rsidRPr="0060520C">
        <w:rPr>
          <w:rFonts w:cs="Times New Roman"/>
          <w:noProof/>
        </w:rPr>
        <w:drawing>
          <wp:inline distT="0" distB="0" distL="0" distR="0" wp14:anchorId="32FABF00" wp14:editId="587E211D">
            <wp:extent cx="5760000" cy="3648000"/>
            <wp:effectExtent l="0" t="0" r="0" b="0"/>
            <wp:docPr id="4" name="Picture 4" descr="Hình 4. Kiến trúc tổng thể của ComZone" title="Hình 4. Kiến trúc tổng thể của Com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760000" cy="3648000"/>
                    </a:xfrm>
                    <a:prstGeom prst="rect">
                      <a:avLst/>
                    </a:prstGeom>
                  </pic:spPr>
                </pic:pic>
              </a:graphicData>
            </a:graphic>
          </wp:inline>
        </w:drawing>
      </w:r>
    </w:p>
    <w:p w14:paraId="05821EA7" w14:textId="77777777" w:rsidR="006177BF" w:rsidRPr="0060520C" w:rsidRDefault="00000000">
      <w:pPr>
        <w:pStyle w:val="Caption"/>
        <w:spacing w:after="120"/>
        <w:jc w:val="center"/>
        <w:rPr>
          <w:rFonts w:cs="Times New Roman"/>
        </w:rPr>
      </w:pPr>
      <w:r w:rsidRPr="0060520C">
        <w:rPr>
          <w:rFonts w:cs="Times New Roman"/>
        </w:rPr>
        <w:t>Hình 4. Kiến trúc tổng thể của ComZone</w:t>
      </w:r>
    </w:p>
    <w:p w14:paraId="6BDEB32C" w14:textId="77777777" w:rsidR="006177BF" w:rsidRPr="0060520C" w:rsidRDefault="00000000">
      <w:pPr>
        <w:ind w:firstLine="567"/>
        <w:rPr>
          <w:rFonts w:cs="Times New Roman"/>
        </w:rPr>
      </w:pPr>
      <w:r w:rsidRPr="0060520C">
        <w:rPr>
          <w:rFonts w:cs="Times New Roman"/>
          <w:color w:val="000000"/>
        </w:rPr>
        <w:t>Kiến trúc gồm ba ranh giới chính. Lớp trình bày Flutter chứa widget, điều hướng và trạng thái giao diện. Lớp dịch vụ tại lib/service bao bọc Firebase Authentication, Firestore và Cloud Functions. Lớp backend gồm các dịch vụ Firebase, nơi dữ liệu được bảo vệ bằng Security Rules và các nghiệp vụ đặc quyền được thực hiện bằng Admin SDK.</w:t>
      </w:r>
    </w:p>
    <w:p w14:paraId="598C9C43" w14:textId="77777777" w:rsidR="006177BF" w:rsidRPr="0060520C" w:rsidRDefault="00000000">
      <w:pPr>
        <w:pStyle w:val="Heading2"/>
        <w:rPr>
          <w:rFonts w:ascii="Times New Roman" w:hAnsi="Times New Roman" w:cs="Times New Roman"/>
        </w:rPr>
      </w:pPr>
      <w:bookmarkStart w:id="33" w:name="_Toc239452008"/>
      <w:r w:rsidRPr="0060520C">
        <w:rPr>
          <w:rFonts w:ascii="Times New Roman" w:hAnsi="Times New Roman" w:cs="Times New Roman"/>
        </w:rPr>
        <w:t>4.2. Tổ chức mã nguồn</w:t>
      </w:r>
      <w:bookmarkEnd w:id="33"/>
    </w:p>
    <w:p w14:paraId="0253AB28" w14:textId="77777777" w:rsidR="006177BF" w:rsidRPr="0060520C" w:rsidRDefault="00000000">
      <w:pPr>
        <w:pStyle w:val="Caption"/>
        <w:keepNext/>
        <w:jc w:val="center"/>
        <w:rPr>
          <w:rFonts w:cs="Times New Roman"/>
        </w:rPr>
      </w:pPr>
      <w:r w:rsidRPr="0060520C">
        <w:rPr>
          <w:rFonts w:cs="Times New Roman"/>
        </w:rPr>
        <w:t>Bảng 6. Tổ chức các module mã nguồn</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4"/>
        <w:gridCol w:w="6236"/>
      </w:tblGrid>
      <w:tr w:rsidR="006177BF" w:rsidRPr="0060520C" w14:paraId="4BADDC7F" w14:textId="77777777">
        <w:trPr>
          <w:cantSplit/>
          <w:tblHeader/>
          <w:jc w:val="center"/>
        </w:trPr>
        <w:tc>
          <w:tcPr>
            <w:tcW w:w="2834" w:type="dxa"/>
            <w:shd w:val="clear" w:color="auto" w:fill="DCE6F1"/>
            <w:tcMar>
              <w:top w:w="100" w:type="dxa"/>
              <w:left w:w="120" w:type="dxa"/>
              <w:bottom w:w="100" w:type="dxa"/>
              <w:right w:w="120" w:type="dxa"/>
            </w:tcMar>
            <w:vAlign w:val="center"/>
          </w:tcPr>
          <w:p w14:paraId="5ED9D7D3" w14:textId="77777777" w:rsidR="006177BF" w:rsidRPr="0060520C" w:rsidRDefault="00000000">
            <w:pPr>
              <w:spacing w:after="0" w:line="276" w:lineRule="auto"/>
              <w:jc w:val="center"/>
              <w:rPr>
                <w:rFonts w:cs="Times New Roman"/>
              </w:rPr>
            </w:pPr>
            <w:r w:rsidRPr="0060520C">
              <w:rPr>
                <w:rFonts w:cs="Times New Roman"/>
                <w:b/>
                <w:color w:val="000000"/>
                <w:sz w:val="24"/>
              </w:rPr>
              <w:t>Đường dẫn</w:t>
            </w:r>
          </w:p>
        </w:tc>
        <w:tc>
          <w:tcPr>
            <w:tcW w:w="6236" w:type="dxa"/>
            <w:shd w:val="clear" w:color="auto" w:fill="DCE6F1"/>
            <w:tcMar>
              <w:top w:w="100" w:type="dxa"/>
              <w:left w:w="120" w:type="dxa"/>
              <w:bottom w:w="100" w:type="dxa"/>
              <w:right w:w="120" w:type="dxa"/>
            </w:tcMar>
            <w:vAlign w:val="center"/>
          </w:tcPr>
          <w:p w14:paraId="66399FA1" w14:textId="77777777" w:rsidR="006177BF" w:rsidRPr="0060520C" w:rsidRDefault="00000000">
            <w:pPr>
              <w:spacing w:after="0" w:line="276" w:lineRule="auto"/>
              <w:jc w:val="center"/>
              <w:rPr>
                <w:rFonts w:cs="Times New Roman"/>
              </w:rPr>
            </w:pPr>
            <w:r w:rsidRPr="0060520C">
              <w:rPr>
                <w:rFonts w:cs="Times New Roman"/>
                <w:b/>
                <w:color w:val="000000"/>
                <w:sz w:val="24"/>
              </w:rPr>
              <w:t>Trách nhiệm</w:t>
            </w:r>
          </w:p>
        </w:tc>
      </w:tr>
      <w:tr w:rsidR="006177BF" w:rsidRPr="0060520C" w14:paraId="64B9E297" w14:textId="77777777">
        <w:trPr>
          <w:cantSplit/>
          <w:jc w:val="center"/>
        </w:trPr>
        <w:tc>
          <w:tcPr>
            <w:tcW w:w="2834" w:type="dxa"/>
            <w:tcMar>
              <w:top w:w="100" w:type="dxa"/>
              <w:left w:w="120" w:type="dxa"/>
              <w:bottom w:w="100" w:type="dxa"/>
              <w:right w:w="120" w:type="dxa"/>
            </w:tcMar>
            <w:vAlign w:val="center"/>
          </w:tcPr>
          <w:p w14:paraId="67F0DB63" w14:textId="77777777" w:rsidR="006177BF" w:rsidRPr="0060520C" w:rsidRDefault="00000000">
            <w:pPr>
              <w:spacing w:after="0" w:line="276" w:lineRule="auto"/>
              <w:jc w:val="center"/>
              <w:rPr>
                <w:rFonts w:cs="Times New Roman"/>
              </w:rPr>
            </w:pPr>
            <w:r w:rsidRPr="0060520C">
              <w:rPr>
                <w:rFonts w:cs="Times New Roman"/>
                <w:color w:val="000000"/>
                <w:sz w:val="24"/>
              </w:rPr>
              <w:t>lib/app.dart</w:t>
            </w:r>
          </w:p>
        </w:tc>
        <w:tc>
          <w:tcPr>
            <w:tcW w:w="6236" w:type="dxa"/>
            <w:tcMar>
              <w:top w:w="100" w:type="dxa"/>
              <w:left w:w="120" w:type="dxa"/>
              <w:bottom w:w="100" w:type="dxa"/>
              <w:right w:w="120" w:type="dxa"/>
            </w:tcMar>
            <w:vAlign w:val="center"/>
          </w:tcPr>
          <w:p w14:paraId="1E1D4A58" w14:textId="77777777" w:rsidR="006177BF" w:rsidRPr="0060520C" w:rsidRDefault="00000000">
            <w:pPr>
              <w:spacing w:after="0" w:line="276" w:lineRule="auto"/>
              <w:jc w:val="left"/>
              <w:rPr>
                <w:rFonts w:cs="Times New Roman"/>
              </w:rPr>
            </w:pPr>
            <w:r w:rsidRPr="0060520C">
              <w:rPr>
                <w:rFonts w:cs="Times New Roman"/>
                <w:color w:val="000000"/>
                <w:sz w:val="24"/>
              </w:rPr>
              <w:t>Khởi tạo MaterialApp, AuthScreen, MainScreen, header và giỏ hàng.</w:t>
            </w:r>
          </w:p>
        </w:tc>
      </w:tr>
      <w:tr w:rsidR="006177BF" w:rsidRPr="0060520C" w14:paraId="07FB05B5" w14:textId="77777777">
        <w:trPr>
          <w:cantSplit/>
          <w:jc w:val="center"/>
        </w:trPr>
        <w:tc>
          <w:tcPr>
            <w:tcW w:w="2834" w:type="dxa"/>
            <w:tcMar>
              <w:top w:w="100" w:type="dxa"/>
              <w:left w:w="120" w:type="dxa"/>
              <w:bottom w:w="100" w:type="dxa"/>
              <w:right w:w="120" w:type="dxa"/>
            </w:tcMar>
            <w:vAlign w:val="center"/>
          </w:tcPr>
          <w:p w14:paraId="4A36A5C7" w14:textId="77777777" w:rsidR="006177BF" w:rsidRPr="0060520C" w:rsidRDefault="00000000">
            <w:pPr>
              <w:spacing w:after="0" w:line="276" w:lineRule="auto"/>
              <w:jc w:val="center"/>
              <w:rPr>
                <w:rFonts w:cs="Times New Roman"/>
              </w:rPr>
            </w:pPr>
            <w:r w:rsidRPr="0060520C">
              <w:rPr>
                <w:rFonts w:cs="Times New Roman"/>
                <w:color w:val="000000"/>
                <w:sz w:val="24"/>
              </w:rPr>
              <w:t>lib/core/models.dart</w:t>
            </w:r>
          </w:p>
        </w:tc>
        <w:tc>
          <w:tcPr>
            <w:tcW w:w="6236" w:type="dxa"/>
            <w:tcMar>
              <w:top w:w="100" w:type="dxa"/>
              <w:left w:w="120" w:type="dxa"/>
              <w:bottom w:w="100" w:type="dxa"/>
              <w:right w:w="120" w:type="dxa"/>
            </w:tcMar>
            <w:vAlign w:val="center"/>
          </w:tcPr>
          <w:p w14:paraId="2D82A4DA" w14:textId="77777777" w:rsidR="006177BF" w:rsidRPr="0060520C" w:rsidRDefault="00000000">
            <w:pPr>
              <w:spacing w:after="0" w:line="276" w:lineRule="auto"/>
              <w:jc w:val="left"/>
              <w:rPr>
                <w:rFonts w:cs="Times New Roman"/>
              </w:rPr>
            </w:pPr>
            <w:r w:rsidRPr="0060520C">
              <w:rPr>
                <w:rFonts w:cs="Times New Roman"/>
                <w:color w:val="000000"/>
                <w:sz w:val="24"/>
              </w:rPr>
              <w:t>Mô hình ComicItem và AuctionItem dùng tại client.</w:t>
            </w:r>
          </w:p>
        </w:tc>
      </w:tr>
      <w:tr w:rsidR="006177BF" w:rsidRPr="0060520C" w14:paraId="6525EC76" w14:textId="77777777">
        <w:trPr>
          <w:cantSplit/>
          <w:jc w:val="center"/>
        </w:trPr>
        <w:tc>
          <w:tcPr>
            <w:tcW w:w="2834" w:type="dxa"/>
            <w:tcMar>
              <w:top w:w="100" w:type="dxa"/>
              <w:left w:w="120" w:type="dxa"/>
              <w:bottom w:w="100" w:type="dxa"/>
              <w:right w:w="120" w:type="dxa"/>
            </w:tcMar>
            <w:vAlign w:val="center"/>
          </w:tcPr>
          <w:p w14:paraId="4416A14F" w14:textId="77777777" w:rsidR="006177BF" w:rsidRPr="0060520C" w:rsidRDefault="00000000">
            <w:pPr>
              <w:spacing w:after="0" w:line="276" w:lineRule="auto"/>
              <w:jc w:val="center"/>
              <w:rPr>
                <w:rFonts w:cs="Times New Roman"/>
              </w:rPr>
            </w:pPr>
            <w:r w:rsidRPr="0060520C">
              <w:rPr>
                <w:rFonts w:cs="Times New Roman"/>
                <w:color w:val="000000"/>
                <w:sz w:val="24"/>
              </w:rPr>
              <w:t>lib/service/</w:t>
            </w:r>
          </w:p>
        </w:tc>
        <w:tc>
          <w:tcPr>
            <w:tcW w:w="6236" w:type="dxa"/>
            <w:tcMar>
              <w:top w:w="100" w:type="dxa"/>
              <w:left w:w="120" w:type="dxa"/>
              <w:bottom w:w="100" w:type="dxa"/>
              <w:right w:w="120" w:type="dxa"/>
            </w:tcMar>
            <w:vAlign w:val="center"/>
          </w:tcPr>
          <w:p w14:paraId="33372226" w14:textId="77777777" w:rsidR="006177BF" w:rsidRPr="0060520C" w:rsidRDefault="00000000">
            <w:pPr>
              <w:spacing w:after="0" w:line="276" w:lineRule="auto"/>
              <w:jc w:val="left"/>
              <w:rPr>
                <w:rFonts w:cs="Times New Roman"/>
              </w:rPr>
            </w:pPr>
            <w:r w:rsidRPr="0060520C">
              <w:rPr>
                <w:rFonts w:cs="Times New Roman"/>
                <w:color w:val="000000"/>
                <w:sz w:val="24"/>
              </w:rPr>
              <w:t>AuthService, DatabaseService, AuctionService và AdminAuthService.</w:t>
            </w:r>
          </w:p>
        </w:tc>
      </w:tr>
      <w:tr w:rsidR="006177BF" w:rsidRPr="0060520C" w14:paraId="1A732247" w14:textId="77777777">
        <w:trPr>
          <w:cantSplit/>
          <w:jc w:val="center"/>
        </w:trPr>
        <w:tc>
          <w:tcPr>
            <w:tcW w:w="2834" w:type="dxa"/>
            <w:tcMar>
              <w:top w:w="100" w:type="dxa"/>
              <w:left w:w="120" w:type="dxa"/>
              <w:bottom w:w="100" w:type="dxa"/>
              <w:right w:w="120" w:type="dxa"/>
            </w:tcMar>
            <w:vAlign w:val="center"/>
          </w:tcPr>
          <w:p w14:paraId="7AED50D7" w14:textId="77777777" w:rsidR="006177BF" w:rsidRPr="0060520C" w:rsidRDefault="00000000">
            <w:pPr>
              <w:spacing w:after="0" w:line="276" w:lineRule="auto"/>
              <w:jc w:val="center"/>
              <w:rPr>
                <w:rFonts w:cs="Times New Roman"/>
              </w:rPr>
            </w:pPr>
            <w:r w:rsidRPr="0060520C">
              <w:rPr>
                <w:rFonts w:cs="Times New Roman"/>
                <w:color w:val="000000"/>
                <w:sz w:val="24"/>
              </w:rPr>
              <w:t>lib/features/catalog/</w:t>
            </w:r>
          </w:p>
        </w:tc>
        <w:tc>
          <w:tcPr>
            <w:tcW w:w="6236" w:type="dxa"/>
            <w:tcMar>
              <w:top w:w="100" w:type="dxa"/>
              <w:left w:w="120" w:type="dxa"/>
              <w:bottom w:w="100" w:type="dxa"/>
              <w:right w:w="120" w:type="dxa"/>
            </w:tcMar>
            <w:vAlign w:val="center"/>
          </w:tcPr>
          <w:p w14:paraId="7D435079" w14:textId="77777777" w:rsidR="006177BF" w:rsidRPr="0060520C" w:rsidRDefault="00000000">
            <w:pPr>
              <w:spacing w:after="0" w:line="276" w:lineRule="auto"/>
              <w:jc w:val="left"/>
              <w:rPr>
                <w:rFonts w:cs="Times New Roman"/>
              </w:rPr>
            </w:pPr>
            <w:r w:rsidRPr="0060520C">
              <w:rPr>
                <w:rFonts w:cs="Times New Roman"/>
                <w:color w:val="000000"/>
                <w:sz w:val="24"/>
              </w:rPr>
              <w:t>Danh mục, bộ lọc, chi tiết và truyện đã lưu.</w:t>
            </w:r>
          </w:p>
        </w:tc>
      </w:tr>
      <w:tr w:rsidR="006177BF" w:rsidRPr="0060520C" w14:paraId="507C3D4E" w14:textId="77777777">
        <w:trPr>
          <w:cantSplit/>
          <w:jc w:val="center"/>
        </w:trPr>
        <w:tc>
          <w:tcPr>
            <w:tcW w:w="2834" w:type="dxa"/>
            <w:tcMar>
              <w:top w:w="100" w:type="dxa"/>
              <w:left w:w="120" w:type="dxa"/>
              <w:bottom w:w="100" w:type="dxa"/>
              <w:right w:w="120" w:type="dxa"/>
            </w:tcMar>
            <w:vAlign w:val="center"/>
          </w:tcPr>
          <w:p w14:paraId="4DF6BC0F" w14:textId="77777777" w:rsidR="006177BF" w:rsidRPr="0060520C" w:rsidRDefault="00000000">
            <w:pPr>
              <w:spacing w:after="0" w:line="276" w:lineRule="auto"/>
              <w:jc w:val="center"/>
              <w:rPr>
                <w:rFonts w:cs="Times New Roman"/>
              </w:rPr>
            </w:pPr>
            <w:r w:rsidRPr="0060520C">
              <w:rPr>
                <w:rFonts w:cs="Times New Roman"/>
                <w:color w:val="000000"/>
                <w:sz w:val="24"/>
              </w:rPr>
              <w:t>lib/features/auctions/</w:t>
            </w:r>
          </w:p>
        </w:tc>
        <w:tc>
          <w:tcPr>
            <w:tcW w:w="6236" w:type="dxa"/>
            <w:tcMar>
              <w:top w:w="100" w:type="dxa"/>
              <w:left w:w="120" w:type="dxa"/>
              <w:bottom w:w="100" w:type="dxa"/>
              <w:right w:w="120" w:type="dxa"/>
            </w:tcMar>
            <w:vAlign w:val="center"/>
          </w:tcPr>
          <w:p w14:paraId="0D99631E" w14:textId="77777777" w:rsidR="006177BF" w:rsidRPr="0060520C" w:rsidRDefault="00000000">
            <w:pPr>
              <w:spacing w:after="0" w:line="276" w:lineRule="auto"/>
              <w:jc w:val="left"/>
              <w:rPr>
                <w:rFonts w:cs="Times New Roman"/>
              </w:rPr>
            </w:pPr>
            <w:r w:rsidRPr="0060520C">
              <w:rPr>
                <w:rFonts w:cs="Times New Roman"/>
                <w:color w:val="000000"/>
                <w:sz w:val="24"/>
              </w:rPr>
              <w:t>Danh sách, chi tiết, lịch sử và quy tắc trạng thái đấu giá.</w:t>
            </w:r>
          </w:p>
        </w:tc>
      </w:tr>
      <w:tr w:rsidR="006177BF" w:rsidRPr="0060520C" w14:paraId="70586069" w14:textId="77777777">
        <w:trPr>
          <w:cantSplit/>
          <w:jc w:val="center"/>
        </w:trPr>
        <w:tc>
          <w:tcPr>
            <w:tcW w:w="2834" w:type="dxa"/>
            <w:tcMar>
              <w:top w:w="100" w:type="dxa"/>
              <w:left w:w="120" w:type="dxa"/>
              <w:bottom w:w="100" w:type="dxa"/>
              <w:right w:w="120" w:type="dxa"/>
            </w:tcMar>
            <w:vAlign w:val="center"/>
          </w:tcPr>
          <w:p w14:paraId="4948B725" w14:textId="77777777" w:rsidR="006177BF" w:rsidRPr="0060520C" w:rsidRDefault="00000000">
            <w:pPr>
              <w:spacing w:after="0" w:line="276" w:lineRule="auto"/>
              <w:jc w:val="center"/>
              <w:rPr>
                <w:rFonts w:cs="Times New Roman"/>
              </w:rPr>
            </w:pPr>
            <w:r w:rsidRPr="0060520C">
              <w:rPr>
                <w:rFonts w:cs="Times New Roman"/>
                <w:color w:val="000000"/>
                <w:sz w:val="24"/>
              </w:rPr>
              <w:lastRenderedPageBreak/>
              <w:t>lib/features/exchange/</w:t>
            </w:r>
          </w:p>
        </w:tc>
        <w:tc>
          <w:tcPr>
            <w:tcW w:w="6236" w:type="dxa"/>
            <w:tcMar>
              <w:top w:w="100" w:type="dxa"/>
              <w:left w:w="120" w:type="dxa"/>
              <w:bottom w:w="100" w:type="dxa"/>
              <w:right w:w="120" w:type="dxa"/>
            </w:tcMar>
            <w:vAlign w:val="center"/>
          </w:tcPr>
          <w:p w14:paraId="05A6F02B" w14:textId="77777777" w:rsidR="006177BF" w:rsidRPr="0060520C" w:rsidRDefault="00000000">
            <w:pPr>
              <w:spacing w:after="0" w:line="276" w:lineRule="auto"/>
              <w:jc w:val="left"/>
              <w:rPr>
                <w:rFonts w:cs="Times New Roman"/>
              </w:rPr>
            </w:pPr>
            <w:r w:rsidRPr="0060520C">
              <w:rPr>
                <w:rFonts w:cs="Times New Roman"/>
                <w:color w:val="000000"/>
                <w:sz w:val="24"/>
              </w:rPr>
              <w:t>Bài trao đổi, chi tiết và yêu cầu trao đổi.</w:t>
            </w:r>
          </w:p>
        </w:tc>
      </w:tr>
      <w:tr w:rsidR="006177BF" w:rsidRPr="0060520C" w14:paraId="4C039B94" w14:textId="77777777">
        <w:trPr>
          <w:cantSplit/>
          <w:jc w:val="center"/>
        </w:trPr>
        <w:tc>
          <w:tcPr>
            <w:tcW w:w="2834" w:type="dxa"/>
            <w:tcMar>
              <w:top w:w="100" w:type="dxa"/>
              <w:left w:w="120" w:type="dxa"/>
              <w:bottom w:w="100" w:type="dxa"/>
              <w:right w:w="120" w:type="dxa"/>
            </w:tcMar>
            <w:vAlign w:val="center"/>
          </w:tcPr>
          <w:p w14:paraId="09777E3B" w14:textId="77777777" w:rsidR="006177BF" w:rsidRPr="0060520C" w:rsidRDefault="00000000">
            <w:pPr>
              <w:spacing w:after="0" w:line="276" w:lineRule="auto"/>
              <w:jc w:val="center"/>
              <w:rPr>
                <w:rFonts w:cs="Times New Roman"/>
              </w:rPr>
            </w:pPr>
            <w:r w:rsidRPr="0060520C">
              <w:rPr>
                <w:rFonts w:cs="Times New Roman"/>
                <w:color w:val="000000"/>
                <w:sz w:val="24"/>
              </w:rPr>
              <w:t>lib/features/orders/</w:t>
            </w:r>
          </w:p>
        </w:tc>
        <w:tc>
          <w:tcPr>
            <w:tcW w:w="6236" w:type="dxa"/>
            <w:tcMar>
              <w:top w:w="100" w:type="dxa"/>
              <w:left w:w="120" w:type="dxa"/>
              <w:bottom w:w="100" w:type="dxa"/>
              <w:right w:w="120" w:type="dxa"/>
            </w:tcMar>
            <w:vAlign w:val="center"/>
          </w:tcPr>
          <w:p w14:paraId="48324811" w14:textId="77777777" w:rsidR="006177BF" w:rsidRPr="0060520C" w:rsidRDefault="00000000">
            <w:pPr>
              <w:spacing w:after="0" w:line="276" w:lineRule="auto"/>
              <w:jc w:val="left"/>
              <w:rPr>
                <w:rFonts w:cs="Times New Roman"/>
              </w:rPr>
            </w:pPr>
            <w:r w:rsidRPr="0060520C">
              <w:rPr>
                <w:rFonts w:cs="Times New Roman"/>
                <w:color w:val="000000"/>
                <w:sz w:val="24"/>
              </w:rPr>
              <w:t>Danh sách và chi tiết đơn hàng của người mua.</w:t>
            </w:r>
          </w:p>
        </w:tc>
      </w:tr>
      <w:tr w:rsidR="006177BF" w:rsidRPr="0060520C" w14:paraId="2B72D661" w14:textId="77777777">
        <w:trPr>
          <w:cantSplit/>
          <w:jc w:val="center"/>
        </w:trPr>
        <w:tc>
          <w:tcPr>
            <w:tcW w:w="2834" w:type="dxa"/>
            <w:tcMar>
              <w:top w:w="100" w:type="dxa"/>
              <w:left w:w="120" w:type="dxa"/>
              <w:bottom w:w="100" w:type="dxa"/>
              <w:right w:w="120" w:type="dxa"/>
            </w:tcMar>
            <w:vAlign w:val="center"/>
          </w:tcPr>
          <w:p w14:paraId="417449B8" w14:textId="77777777" w:rsidR="006177BF" w:rsidRPr="0060520C" w:rsidRDefault="00000000">
            <w:pPr>
              <w:spacing w:after="0" w:line="276" w:lineRule="auto"/>
              <w:jc w:val="center"/>
              <w:rPr>
                <w:rFonts w:cs="Times New Roman"/>
              </w:rPr>
            </w:pPr>
            <w:r w:rsidRPr="0060520C">
              <w:rPr>
                <w:rFonts w:cs="Times New Roman"/>
                <w:color w:val="000000"/>
                <w:sz w:val="24"/>
              </w:rPr>
              <w:t>lib/features/wallet/</w:t>
            </w:r>
          </w:p>
        </w:tc>
        <w:tc>
          <w:tcPr>
            <w:tcW w:w="6236" w:type="dxa"/>
            <w:tcMar>
              <w:top w:w="100" w:type="dxa"/>
              <w:left w:w="120" w:type="dxa"/>
              <w:bottom w:w="100" w:type="dxa"/>
              <w:right w:w="120" w:type="dxa"/>
            </w:tcMar>
            <w:vAlign w:val="center"/>
          </w:tcPr>
          <w:p w14:paraId="253CE03A" w14:textId="77777777" w:rsidR="006177BF" w:rsidRPr="0060520C" w:rsidRDefault="00000000">
            <w:pPr>
              <w:spacing w:after="0" w:line="276" w:lineRule="auto"/>
              <w:jc w:val="left"/>
              <w:rPr>
                <w:rFonts w:cs="Times New Roman"/>
              </w:rPr>
            </w:pPr>
            <w:r w:rsidRPr="0060520C">
              <w:rPr>
                <w:rFonts w:cs="Times New Roman"/>
                <w:color w:val="000000"/>
                <w:sz w:val="24"/>
              </w:rPr>
              <w:t>Ví, yêu cầu nạp/rút và lịch sử giao dịch.</w:t>
            </w:r>
          </w:p>
        </w:tc>
      </w:tr>
      <w:tr w:rsidR="006177BF" w:rsidRPr="0060520C" w14:paraId="794F02AA" w14:textId="77777777">
        <w:trPr>
          <w:cantSplit/>
          <w:jc w:val="center"/>
        </w:trPr>
        <w:tc>
          <w:tcPr>
            <w:tcW w:w="2834" w:type="dxa"/>
            <w:tcMar>
              <w:top w:w="100" w:type="dxa"/>
              <w:left w:w="120" w:type="dxa"/>
              <w:bottom w:w="100" w:type="dxa"/>
              <w:right w:w="120" w:type="dxa"/>
            </w:tcMar>
            <w:vAlign w:val="center"/>
          </w:tcPr>
          <w:p w14:paraId="6F9721C0" w14:textId="77777777" w:rsidR="006177BF" w:rsidRPr="0060520C" w:rsidRDefault="00000000">
            <w:pPr>
              <w:spacing w:after="0" w:line="276" w:lineRule="auto"/>
              <w:jc w:val="center"/>
              <w:rPr>
                <w:rFonts w:cs="Times New Roman"/>
              </w:rPr>
            </w:pPr>
            <w:r w:rsidRPr="0060520C">
              <w:rPr>
                <w:rFonts w:cs="Times New Roman"/>
                <w:color w:val="000000"/>
                <w:sz w:val="24"/>
              </w:rPr>
              <w:t>lib/features/chat/</w:t>
            </w:r>
          </w:p>
        </w:tc>
        <w:tc>
          <w:tcPr>
            <w:tcW w:w="6236" w:type="dxa"/>
            <w:tcMar>
              <w:top w:w="100" w:type="dxa"/>
              <w:left w:w="120" w:type="dxa"/>
              <w:bottom w:w="100" w:type="dxa"/>
              <w:right w:w="120" w:type="dxa"/>
            </w:tcMar>
            <w:vAlign w:val="center"/>
          </w:tcPr>
          <w:p w14:paraId="13F6ACC7" w14:textId="77777777" w:rsidR="006177BF" w:rsidRPr="0060520C" w:rsidRDefault="00000000">
            <w:pPr>
              <w:spacing w:after="0" w:line="276" w:lineRule="auto"/>
              <w:jc w:val="left"/>
              <w:rPr>
                <w:rFonts w:cs="Times New Roman"/>
              </w:rPr>
            </w:pPr>
            <w:r w:rsidRPr="0060520C">
              <w:rPr>
                <w:rFonts w:cs="Times New Roman"/>
                <w:color w:val="000000"/>
                <w:sz w:val="24"/>
              </w:rPr>
              <w:t>Danh sách phòng và tin nhắn realtime.</w:t>
            </w:r>
          </w:p>
        </w:tc>
      </w:tr>
      <w:tr w:rsidR="006177BF" w:rsidRPr="0060520C" w14:paraId="470CEEE2" w14:textId="77777777">
        <w:trPr>
          <w:cantSplit/>
          <w:jc w:val="center"/>
        </w:trPr>
        <w:tc>
          <w:tcPr>
            <w:tcW w:w="2834" w:type="dxa"/>
            <w:tcMar>
              <w:top w:w="100" w:type="dxa"/>
              <w:left w:w="120" w:type="dxa"/>
              <w:bottom w:w="100" w:type="dxa"/>
              <w:right w:w="120" w:type="dxa"/>
            </w:tcMar>
            <w:vAlign w:val="center"/>
          </w:tcPr>
          <w:p w14:paraId="672632AF" w14:textId="77777777" w:rsidR="006177BF" w:rsidRPr="0060520C" w:rsidRDefault="00000000">
            <w:pPr>
              <w:spacing w:after="0" w:line="276" w:lineRule="auto"/>
              <w:jc w:val="center"/>
              <w:rPr>
                <w:rFonts w:cs="Times New Roman"/>
              </w:rPr>
            </w:pPr>
            <w:r w:rsidRPr="0060520C">
              <w:rPr>
                <w:rFonts w:cs="Times New Roman"/>
                <w:color w:val="000000"/>
                <w:sz w:val="24"/>
              </w:rPr>
              <w:t>lib/seller/</w:t>
            </w:r>
          </w:p>
        </w:tc>
        <w:tc>
          <w:tcPr>
            <w:tcW w:w="6236" w:type="dxa"/>
            <w:tcMar>
              <w:top w:w="100" w:type="dxa"/>
              <w:left w:w="120" w:type="dxa"/>
              <w:bottom w:w="100" w:type="dxa"/>
              <w:right w:w="120" w:type="dxa"/>
            </w:tcMar>
            <w:vAlign w:val="center"/>
          </w:tcPr>
          <w:p w14:paraId="3F73583D" w14:textId="77777777" w:rsidR="006177BF" w:rsidRPr="0060520C" w:rsidRDefault="00000000">
            <w:pPr>
              <w:spacing w:after="0" w:line="276" w:lineRule="auto"/>
              <w:jc w:val="left"/>
              <w:rPr>
                <w:rFonts w:cs="Times New Roman"/>
              </w:rPr>
            </w:pPr>
            <w:r w:rsidRPr="0060520C">
              <w:rPr>
                <w:rFonts w:cs="Times New Roman"/>
                <w:color w:val="000000"/>
                <w:sz w:val="24"/>
              </w:rPr>
              <w:t>Seller Hub: dashboard, kho, đơn, doanh thu và đấu giá.</w:t>
            </w:r>
          </w:p>
        </w:tc>
      </w:tr>
      <w:tr w:rsidR="006177BF" w:rsidRPr="0060520C" w14:paraId="624C4656" w14:textId="77777777">
        <w:trPr>
          <w:cantSplit/>
          <w:jc w:val="center"/>
        </w:trPr>
        <w:tc>
          <w:tcPr>
            <w:tcW w:w="2834" w:type="dxa"/>
            <w:tcMar>
              <w:top w:w="100" w:type="dxa"/>
              <w:left w:w="120" w:type="dxa"/>
              <w:bottom w:w="100" w:type="dxa"/>
              <w:right w:w="120" w:type="dxa"/>
            </w:tcMar>
            <w:vAlign w:val="center"/>
          </w:tcPr>
          <w:p w14:paraId="56351BF5" w14:textId="77777777" w:rsidR="006177BF" w:rsidRPr="0060520C" w:rsidRDefault="00000000">
            <w:pPr>
              <w:spacing w:after="0" w:line="276" w:lineRule="auto"/>
              <w:jc w:val="center"/>
              <w:rPr>
                <w:rFonts w:cs="Times New Roman"/>
              </w:rPr>
            </w:pPr>
            <w:r w:rsidRPr="0060520C">
              <w:rPr>
                <w:rFonts w:cs="Times New Roman"/>
                <w:color w:val="000000"/>
                <w:sz w:val="24"/>
              </w:rPr>
              <w:t>lib/admin/</w:t>
            </w:r>
          </w:p>
        </w:tc>
        <w:tc>
          <w:tcPr>
            <w:tcW w:w="6236" w:type="dxa"/>
            <w:tcMar>
              <w:top w:w="100" w:type="dxa"/>
              <w:left w:w="120" w:type="dxa"/>
              <w:bottom w:w="100" w:type="dxa"/>
              <w:right w:w="120" w:type="dxa"/>
            </w:tcMar>
            <w:vAlign w:val="center"/>
          </w:tcPr>
          <w:p w14:paraId="4E7E6743" w14:textId="77777777" w:rsidR="006177BF" w:rsidRPr="0060520C" w:rsidRDefault="00000000">
            <w:pPr>
              <w:spacing w:after="0" w:line="276" w:lineRule="auto"/>
              <w:jc w:val="left"/>
              <w:rPr>
                <w:rFonts w:cs="Times New Roman"/>
              </w:rPr>
            </w:pPr>
            <w:r w:rsidRPr="0060520C">
              <w:rPr>
                <w:rFonts w:cs="Times New Roman"/>
                <w:color w:val="000000"/>
                <w:sz w:val="24"/>
              </w:rPr>
              <w:t>Admin Hub, quy tắc phân loại đơn và hộp thoại đặt mật khẩu.</w:t>
            </w:r>
          </w:p>
        </w:tc>
      </w:tr>
      <w:tr w:rsidR="006177BF" w:rsidRPr="0060520C" w14:paraId="4543BF92" w14:textId="77777777">
        <w:trPr>
          <w:cantSplit/>
          <w:jc w:val="center"/>
        </w:trPr>
        <w:tc>
          <w:tcPr>
            <w:tcW w:w="2834" w:type="dxa"/>
            <w:tcMar>
              <w:top w:w="100" w:type="dxa"/>
              <w:left w:w="120" w:type="dxa"/>
              <w:bottom w:w="100" w:type="dxa"/>
              <w:right w:w="120" w:type="dxa"/>
            </w:tcMar>
            <w:vAlign w:val="center"/>
          </w:tcPr>
          <w:p w14:paraId="233338A5" w14:textId="77777777" w:rsidR="006177BF" w:rsidRPr="0060520C" w:rsidRDefault="00000000">
            <w:pPr>
              <w:spacing w:after="0" w:line="276" w:lineRule="auto"/>
              <w:jc w:val="center"/>
              <w:rPr>
                <w:rFonts w:cs="Times New Roman"/>
              </w:rPr>
            </w:pPr>
            <w:r w:rsidRPr="0060520C">
              <w:rPr>
                <w:rFonts w:cs="Times New Roman"/>
                <w:color w:val="000000"/>
                <w:sz w:val="24"/>
              </w:rPr>
              <w:t>functions/</w:t>
            </w:r>
          </w:p>
        </w:tc>
        <w:tc>
          <w:tcPr>
            <w:tcW w:w="6236" w:type="dxa"/>
            <w:tcMar>
              <w:top w:w="100" w:type="dxa"/>
              <w:left w:w="120" w:type="dxa"/>
              <w:bottom w:w="100" w:type="dxa"/>
              <w:right w:w="120" w:type="dxa"/>
            </w:tcMar>
            <w:vAlign w:val="center"/>
          </w:tcPr>
          <w:p w14:paraId="7F10DEE4" w14:textId="77777777" w:rsidR="006177BF" w:rsidRPr="0060520C" w:rsidRDefault="00000000">
            <w:pPr>
              <w:spacing w:after="0" w:line="276" w:lineRule="auto"/>
              <w:jc w:val="left"/>
              <w:rPr>
                <w:rFonts w:cs="Times New Roman"/>
              </w:rPr>
            </w:pPr>
            <w:r w:rsidRPr="0060520C">
              <w:rPr>
                <w:rFonts w:cs="Times New Roman"/>
                <w:color w:val="000000"/>
                <w:sz w:val="24"/>
              </w:rPr>
              <w:t>Cloud Functions cho mật khẩu Admin và nghiệp vụ đấu giá.</w:t>
            </w:r>
          </w:p>
        </w:tc>
      </w:tr>
      <w:tr w:rsidR="006177BF" w:rsidRPr="0060520C" w14:paraId="54F19183" w14:textId="77777777">
        <w:trPr>
          <w:cantSplit/>
          <w:jc w:val="center"/>
        </w:trPr>
        <w:tc>
          <w:tcPr>
            <w:tcW w:w="2834" w:type="dxa"/>
            <w:tcMar>
              <w:top w:w="100" w:type="dxa"/>
              <w:left w:w="120" w:type="dxa"/>
              <w:bottom w:w="100" w:type="dxa"/>
              <w:right w:w="120" w:type="dxa"/>
            </w:tcMar>
            <w:vAlign w:val="center"/>
          </w:tcPr>
          <w:p w14:paraId="53192FB6" w14:textId="77777777" w:rsidR="006177BF" w:rsidRPr="0060520C" w:rsidRDefault="00000000">
            <w:pPr>
              <w:spacing w:after="0" w:line="276" w:lineRule="auto"/>
              <w:jc w:val="center"/>
              <w:rPr>
                <w:rFonts w:cs="Times New Roman"/>
              </w:rPr>
            </w:pPr>
            <w:r w:rsidRPr="0060520C">
              <w:rPr>
                <w:rFonts w:cs="Times New Roman"/>
                <w:color w:val="000000"/>
                <w:sz w:val="24"/>
              </w:rPr>
              <w:t>firestore.rules</w:t>
            </w:r>
          </w:p>
        </w:tc>
        <w:tc>
          <w:tcPr>
            <w:tcW w:w="6236" w:type="dxa"/>
            <w:tcMar>
              <w:top w:w="100" w:type="dxa"/>
              <w:left w:w="120" w:type="dxa"/>
              <w:bottom w:w="100" w:type="dxa"/>
              <w:right w:w="120" w:type="dxa"/>
            </w:tcMar>
            <w:vAlign w:val="center"/>
          </w:tcPr>
          <w:p w14:paraId="084833A2" w14:textId="77777777" w:rsidR="006177BF" w:rsidRPr="0060520C" w:rsidRDefault="00000000">
            <w:pPr>
              <w:spacing w:after="0" w:line="276" w:lineRule="auto"/>
              <w:jc w:val="left"/>
              <w:rPr>
                <w:rFonts w:cs="Times New Roman"/>
              </w:rPr>
            </w:pPr>
            <w:r w:rsidRPr="0060520C">
              <w:rPr>
                <w:rFonts w:cs="Times New Roman"/>
                <w:color w:val="000000"/>
                <w:sz w:val="24"/>
              </w:rPr>
              <w:t>Chính sách truy cập cho toàn bộ collection.</w:t>
            </w:r>
          </w:p>
        </w:tc>
      </w:tr>
    </w:tbl>
    <w:p w14:paraId="52682941" w14:textId="77777777" w:rsidR="006177BF" w:rsidRPr="0060520C" w:rsidRDefault="006177BF">
      <w:pPr>
        <w:spacing w:after="20"/>
        <w:rPr>
          <w:rFonts w:cs="Times New Roman"/>
        </w:rPr>
      </w:pPr>
    </w:p>
    <w:p w14:paraId="01037437" w14:textId="77777777" w:rsidR="006177BF" w:rsidRPr="0060520C" w:rsidRDefault="00000000">
      <w:pPr>
        <w:pStyle w:val="Heading2"/>
        <w:rPr>
          <w:rFonts w:ascii="Times New Roman" w:hAnsi="Times New Roman" w:cs="Times New Roman"/>
        </w:rPr>
      </w:pPr>
      <w:bookmarkStart w:id="34" w:name="_Toc239452009"/>
      <w:r w:rsidRPr="0060520C">
        <w:rPr>
          <w:rFonts w:ascii="Times New Roman" w:hAnsi="Times New Roman" w:cs="Times New Roman"/>
        </w:rPr>
        <w:t>4.3. Thiết kế dữ liệu Firestore</w:t>
      </w:r>
      <w:bookmarkEnd w:id="34"/>
    </w:p>
    <w:p w14:paraId="7C8E0E09" w14:textId="77777777" w:rsidR="006177BF" w:rsidRPr="0060520C" w:rsidRDefault="00000000">
      <w:pPr>
        <w:ind w:firstLine="567"/>
        <w:rPr>
          <w:rFonts w:cs="Times New Roman"/>
        </w:rPr>
      </w:pPr>
      <w:r w:rsidRPr="0060520C">
        <w:rPr>
          <w:rFonts w:cs="Times New Roman"/>
          <w:color w:val="000000"/>
        </w:rPr>
        <w:t>Mô hình dữ liệu được chuyển từ hệ thống NestJS/MySQL sang các collection Firestore. Quan hệ được thể hiện bằng UID hoặc document ID lưu trực tiếp trong document. Với dữ liệu cần giữ nguyên tại thời điểm giao dịch, đơn hàng lưu snapshot tên, ảnh và giá truyện thay vì chỉ phụ thuộc document comics có thể thay đổi sau đó.</w:t>
      </w:r>
    </w:p>
    <w:p w14:paraId="70BD67FA" w14:textId="77777777" w:rsidR="006177BF" w:rsidRPr="0060520C" w:rsidRDefault="00000000">
      <w:pPr>
        <w:pStyle w:val="Caption"/>
        <w:keepNext/>
        <w:jc w:val="center"/>
        <w:rPr>
          <w:rFonts w:cs="Times New Roman"/>
        </w:rPr>
      </w:pPr>
      <w:r w:rsidRPr="0060520C">
        <w:rPr>
          <w:rFonts w:cs="Times New Roman"/>
        </w:rPr>
        <w:t>Bảng 7. Các collection chính</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37"/>
        <w:gridCol w:w="4422"/>
        <w:gridCol w:w="2211"/>
      </w:tblGrid>
      <w:tr w:rsidR="006177BF" w:rsidRPr="0060520C" w14:paraId="36843780" w14:textId="77777777">
        <w:trPr>
          <w:cantSplit/>
          <w:tblHeader/>
          <w:jc w:val="center"/>
        </w:trPr>
        <w:tc>
          <w:tcPr>
            <w:tcW w:w="2437" w:type="dxa"/>
            <w:shd w:val="clear" w:color="auto" w:fill="DCE6F1"/>
            <w:tcMar>
              <w:top w:w="100" w:type="dxa"/>
              <w:left w:w="120" w:type="dxa"/>
              <w:bottom w:w="100" w:type="dxa"/>
              <w:right w:w="120" w:type="dxa"/>
            </w:tcMar>
            <w:vAlign w:val="center"/>
          </w:tcPr>
          <w:p w14:paraId="2D4ADF07" w14:textId="77777777" w:rsidR="006177BF" w:rsidRPr="0060520C" w:rsidRDefault="00000000">
            <w:pPr>
              <w:spacing w:after="0" w:line="276" w:lineRule="auto"/>
              <w:jc w:val="center"/>
              <w:rPr>
                <w:rFonts w:cs="Times New Roman"/>
              </w:rPr>
            </w:pPr>
            <w:r w:rsidRPr="0060520C">
              <w:rPr>
                <w:rFonts w:cs="Times New Roman"/>
                <w:b/>
                <w:color w:val="000000"/>
                <w:sz w:val="24"/>
              </w:rPr>
              <w:t>Collection</w:t>
            </w:r>
          </w:p>
        </w:tc>
        <w:tc>
          <w:tcPr>
            <w:tcW w:w="4422" w:type="dxa"/>
            <w:shd w:val="clear" w:color="auto" w:fill="DCE6F1"/>
            <w:tcMar>
              <w:top w:w="100" w:type="dxa"/>
              <w:left w:w="120" w:type="dxa"/>
              <w:bottom w:w="100" w:type="dxa"/>
              <w:right w:w="120" w:type="dxa"/>
            </w:tcMar>
            <w:vAlign w:val="center"/>
          </w:tcPr>
          <w:p w14:paraId="2C5AD71A" w14:textId="77777777" w:rsidR="006177BF" w:rsidRPr="0060520C" w:rsidRDefault="00000000">
            <w:pPr>
              <w:spacing w:after="0" w:line="276" w:lineRule="auto"/>
              <w:jc w:val="center"/>
              <w:rPr>
                <w:rFonts w:cs="Times New Roman"/>
              </w:rPr>
            </w:pPr>
            <w:r w:rsidRPr="0060520C">
              <w:rPr>
                <w:rFonts w:cs="Times New Roman"/>
                <w:b/>
                <w:color w:val="000000"/>
                <w:sz w:val="24"/>
              </w:rPr>
              <w:t>Nội dung</w:t>
            </w:r>
          </w:p>
        </w:tc>
        <w:tc>
          <w:tcPr>
            <w:tcW w:w="2211" w:type="dxa"/>
            <w:shd w:val="clear" w:color="auto" w:fill="DCE6F1"/>
            <w:tcMar>
              <w:top w:w="100" w:type="dxa"/>
              <w:left w:w="120" w:type="dxa"/>
              <w:bottom w:w="100" w:type="dxa"/>
              <w:right w:w="120" w:type="dxa"/>
            </w:tcMar>
            <w:vAlign w:val="center"/>
          </w:tcPr>
          <w:p w14:paraId="33FAC5D4" w14:textId="77777777" w:rsidR="006177BF" w:rsidRPr="0060520C" w:rsidRDefault="00000000">
            <w:pPr>
              <w:spacing w:after="0" w:line="276" w:lineRule="auto"/>
              <w:jc w:val="center"/>
              <w:rPr>
                <w:rFonts w:cs="Times New Roman"/>
              </w:rPr>
            </w:pPr>
            <w:r w:rsidRPr="0060520C">
              <w:rPr>
                <w:rFonts w:cs="Times New Roman"/>
                <w:b/>
                <w:color w:val="000000"/>
                <w:sz w:val="24"/>
              </w:rPr>
              <w:t>Liên kết chính</w:t>
            </w:r>
          </w:p>
        </w:tc>
      </w:tr>
      <w:tr w:rsidR="006177BF" w:rsidRPr="0060520C" w14:paraId="66764D20" w14:textId="77777777">
        <w:trPr>
          <w:cantSplit/>
          <w:jc w:val="center"/>
        </w:trPr>
        <w:tc>
          <w:tcPr>
            <w:tcW w:w="2437" w:type="dxa"/>
            <w:tcMar>
              <w:top w:w="100" w:type="dxa"/>
              <w:left w:w="120" w:type="dxa"/>
              <w:bottom w:w="100" w:type="dxa"/>
              <w:right w:w="120" w:type="dxa"/>
            </w:tcMar>
            <w:vAlign w:val="center"/>
          </w:tcPr>
          <w:p w14:paraId="0951E90B" w14:textId="77777777" w:rsidR="006177BF" w:rsidRPr="0060520C" w:rsidRDefault="00000000">
            <w:pPr>
              <w:spacing w:after="0" w:line="276" w:lineRule="auto"/>
              <w:jc w:val="center"/>
              <w:rPr>
                <w:rFonts w:cs="Times New Roman"/>
              </w:rPr>
            </w:pPr>
            <w:r w:rsidRPr="0060520C">
              <w:rPr>
                <w:rFonts w:cs="Times New Roman"/>
                <w:color w:val="000000"/>
                <w:sz w:val="24"/>
              </w:rPr>
              <w:t>users</w:t>
            </w:r>
          </w:p>
        </w:tc>
        <w:tc>
          <w:tcPr>
            <w:tcW w:w="4422" w:type="dxa"/>
            <w:tcMar>
              <w:top w:w="100" w:type="dxa"/>
              <w:left w:w="120" w:type="dxa"/>
              <w:bottom w:w="100" w:type="dxa"/>
              <w:right w:w="120" w:type="dxa"/>
            </w:tcMar>
            <w:vAlign w:val="center"/>
          </w:tcPr>
          <w:p w14:paraId="2665FFAC" w14:textId="77777777" w:rsidR="006177BF" w:rsidRPr="0060520C" w:rsidRDefault="00000000">
            <w:pPr>
              <w:spacing w:after="0" w:line="276" w:lineRule="auto"/>
              <w:jc w:val="left"/>
              <w:rPr>
                <w:rFonts w:cs="Times New Roman"/>
              </w:rPr>
            </w:pPr>
            <w:r w:rsidRPr="0060520C">
              <w:rPr>
                <w:rFonts w:cs="Times New Roman"/>
                <w:color w:val="000000"/>
                <w:sz w:val="24"/>
              </w:rPr>
              <w:t>Hồ sơ, email, điện thoại, role</w:t>
            </w:r>
          </w:p>
        </w:tc>
        <w:tc>
          <w:tcPr>
            <w:tcW w:w="2211" w:type="dxa"/>
            <w:tcMar>
              <w:top w:w="100" w:type="dxa"/>
              <w:left w:w="120" w:type="dxa"/>
              <w:bottom w:w="100" w:type="dxa"/>
              <w:right w:w="120" w:type="dxa"/>
            </w:tcMar>
            <w:vAlign w:val="center"/>
          </w:tcPr>
          <w:p w14:paraId="320E3790" w14:textId="77777777" w:rsidR="006177BF" w:rsidRPr="0060520C" w:rsidRDefault="00000000">
            <w:pPr>
              <w:spacing w:after="0" w:line="276" w:lineRule="auto"/>
              <w:jc w:val="left"/>
              <w:rPr>
                <w:rFonts w:cs="Times New Roman"/>
              </w:rPr>
            </w:pPr>
            <w:r w:rsidRPr="0060520C">
              <w:rPr>
                <w:rFonts w:cs="Times New Roman"/>
                <w:color w:val="000000"/>
                <w:sz w:val="24"/>
              </w:rPr>
              <w:t>UID Firebase Auth</w:t>
            </w:r>
          </w:p>
        </w:tc>
      </w:tr>
      <w:tr w:rsidR="006177BF" w:rsidRPr="0060520C" w14:paraId="1CB43489" w14:textId="77777777">
        <w:trPr>
          <w:cantSplit/>
          <w:jc w:val="center"/>
        </w:trPr>
        <w:tc>
          <w:tcPr>
            <w:tcW w:w="2437" w:type="dxa"/>
            <w:tcMar>
              <w:top w:w="100" w:type="dxa"/>
              <w:left w:w="120" w:type="dxa"/>
              <w:bottom w:w="100" w:type="dxa"/>
              <w:right w:w="120" w:type="dxa"/>
            </w:tcMar>
            <w:vAlign w:val="center"/>
          </w:tcPr>
          <w:p w14:paraId="6379BF35" w14:textId="77777777" w:rsidR="006177BF" w:rsidRPr="0060520C" w:rsidRDefault="00000000">
            <w:pPr>
              <w:spacing w:after="0" w:line="276" w:lineRule="auto"/>
              <w:jc w:val="center"/>
              <w:rPr>
                <w:rFonts w:cs="Times New Roman"/>
              </w:rPr>
            </w:pPr>
            <w:r w:rsidRPr="0060520C">
              <w:rPr>
                <w:rFonts w:cs="Times New Roman"/>
                <w:color w:val="000000"/>
                <w:sz w:val="24"/>
              </w:rPr>
              <w:t>seller_registration_requests</w:t>
            </w:r>
          </w:p>
        </w:tc>
        <w:tc>
          <w:tcPr>
            <w:tcW w:w="4422" w:type="dxa"/>
            <w:tcMar>
              <w:top w:w="100" w:type="dxa"/>
              <w:left w:w="120" w:type="dxa"/>
              <w:bottom w:w="100" w:type="dxa"/>
              <w:right w:w="120" w:type="dxa"/>
            </w:tcMar>
            <w:vAlign w:val="center"/>
          </w:tcPr>
          <w:p w14:paraId="50A93463" w14:textId="77777777" w:rsidR="006177BF" w:rsidRPr="0060520C" w:rsidRDefault="00000000">
            <w:pPr>
              <w:spacing w:after="0" w:line="276" w:lineRule="auto"/>
              <w:jc w:val="left"/>
              <w:rPr>
                <w:rFonts w:cs="Times New Roman"/>
              </w:rPr>
            </w:pPr>
            <w:r w:rsidRPr="0060520C">
              <w:rPr>
                <w:rFonts w:cs="Times New Roman"/>
                <w:color w:val="000000"/>
                <w:sz w:val="24"/>
              </w:rPr>
              <w:t>Hồ sơ đăng ký Seller và trạng thái duyệt</w:t>
            </w:r>
          </w:p>
        </w:tc>
        <w:tc>
          <w:tcPr>
            <w:tcW w:w="2211" w:type="dxa"/>
            <w:tcMar>
              <w:top w:w="100" w:type="dxa"/>
              <w:left w:w="120" w:type="dxa"/>
              <w:bottom w:w="100" w:type="dxa"/>
              <w:right w:w="120" w:type="dxa"/>
            </w:tcMar>
            <w:vAlign w:val="center"/>
          </w:tcPr>
          <w:p w14:paraId="064B9588" w14:textId="77777777" w:rsidR="006177BF" w:rsidRPr="0060520C" w:rsidRDefault="00000000">
            <w:pPr>
              <w:spacing w:after="0" w:line="276" w:lineRule="auto"/>
              <w:jc w:val="left"/>
              <w:rPr>
                <w:rFonts w:cs="Times New Roman"/>
              </w:rPr>
            </w:pPr>
            <w:r w:rsidRPr="0060520C">
              <w:rPr>
                <w:rFonts w:cs="Times New Roman"/>
                <w:color w:val="000000"/>
                <w:sz w:val="24"/>
              </w:rPr>
              <w:t>userId</w:t>
            </w:r>
          </w:p>
        </w:tc>
      </w:tr>
      <w:tr w:rsidR="006177BF" w:rsidRPr="0060520C" w14:paraId="77131590" w14:textId="77777777">
        <w:trPr>
          <w:cantSplit/>
          <w:jc w:val="center"/>
        </w:trPr>
        <w:tc>
          <w:tcPr>
            <w:tcW w:w="2437" w:type="dxa"/>
            <w:tcMar>
              <w:top w:w="100" w:type="dxa"/>
              <w:left w:w="120" w:type="dxa"/>
              <w:bottom w:w="100" w:type="dxa"/>
              <w:right w:w="120" w:type="dxa"/>
            </w:tcMar>
            <w:vAlign w:val="center"/>
          </w:tcPr>
          <w:p w14:paraId="4850331A" w14:textId="77777777" w:rsidR="006177BF" w:rsidRPr="0060520C" w:rsidRDefault="00000000">
            <w:pPr>
              <w:spacing w:after="0" w:line="276" w:lineRule="auto"/>
              <w:jc w:val="center"/>
              <w:rPr>
                <w:rFonts w:cs="Times New Roman"/>
              </w:rPr>
            </w:pPr>
            <w:r w:rsidRPr="0060520C">
              <w:rPr>
                <w:rFonts w:cs="Times New Roman"/>
                <w:color w:val="000000"/>
                <w:sz w:val="24"/>
              </w:rPr>
              <w:t>seller_profiles</w:t>
            </w:r>
          </w:p>
        </w:tc>
        <w:tc>
          <w:tcPr>
            <w:tcW w:w="4422" w:type="dxa"/>
            <w:tcMar>
              <w:top w:w="100" w:type="dxa"/>
              <w:left w:w="120" w:type="dxa"/>
              <w:bottom w:w="100" w:type="dxa"/>
              <w:right w:w="120" w:type="dxa"/>
            </w:tcMar>
            <w:vAlign w:val="center"/>
          </w:tcPr>
          <w:p w14:paraId="47C54349" w14:textId="77777777" w:rsidR="006177BF" w:rsidRPr="0060520C" w:rsidRDefault="00000000">
            <w:pPr>
              <w:spacing w:after="0" w:line="276" w:lineRule="auto"/>
              <w:jc w:val="left"/>
              <w:rPr>
                <w:rFonts w:cs="Times New Roman"/>
              </w:rPr>
            </w:pPr>
            <w:r w:rsidRPr="0060520C">
              <w:rPr>
                <w:rFonts w:cs="Times New Roman"/>
                <w:color w:val="000000"/>
                <w:sz w:val="24"/>
              </w:rPr>
              <w:t>Thông tin công khai và trạng thái Seller</w:t>
            </w:r>
          </w:p>
        </w:tc>
        <w:tc>
          <w:tcPr>
            <w:tcW w:w="2211" w:type="dxa"/>
            <w:tcMar>
              <w:top w:w="100" w:type="dxa"/>
              <w:left w:w="120" w:type="dxa"/>
              <w:bottom w:w="100" w:type="dxa"/>
              <w:right w:w="120" w:type="dxa"/>
            </w:tcMar>
            <w:vAlign w:val="center"/>
          </w:tcPr>
          <w:p w14:paraId="75B3355D" w14:textId="77777777" w:rsidR="006177BF" w:rsidRPr="0060520C" w:rsidRDefault="00000000">
            <w:pPr>
              <w:spacing w:after="0" w:line="276" w:lineRule="auto"/>
              <w:jc w:val="left"/>
              <w:rPr>
                <w:rFonts w:cs="Times New Roman"/>
              </w:rPr>
            </w:pPr>
            <w:r w:rsidRPr="0060520C">
              <w:rPr>
                <w:rFonts w:cs="Times New Roman"/>
                <w:color w:val="000000"/>
                <w:sz w:val="24"/>
              </w:rPr>
              <w:t>UID Seller</w:t>
            </w:r>
          </w:p>
        </w:tc>
      </w:tr>
      <w:tr w:rsidR="006177BF" w:rsidRPr="0060520C" w14:paraId="5D73E94A" w14:textId="77777777">
        <w:trPr>
          <w:cantSplit/>
          <w:jc w:val="center"/>
        </w:trPr>
        <w:tc>
          <w:tcPr>
            <w:tcW w:w="2437" w:type="dxa"/>
            <w:tcMar>
              <w:top w:w="100" w:type="dxa"/>
              <w:left w:w="120" w:type="dxa"/>
              <w:bottom w:w="100" w:type="dxa"/>
              <w:right w:w="120" w:type="dxa"/>
            </w:tcMar>
            <w:vAlign w:val="center"/>
          </w:tcPr>
          <w:p w14:paraId="322F1AFE" w14:textId="77777777" w:rsidR="006177BF" w:rsidRPr="0060520C" w:rsidRDefault="00000000">
            <w:pPr>
              <w:spacing w:after="0" w:line="276" w:lineRule="auto"/>
              <w:jc w:val="center"/>
              <w:rPr>
                <w:rFonts w:cs="Times New Roman"/>
              </w:rPr>
            </w:pPr>
            <w:r w:rsidRPr="0060520C">
              <w:rPr>
                <w:rFonts w:cs="Times New Roman"/>
                <w:color w:val="000000"/>
                <w:sz w:val="24"/>
              </w:rPr>
              <w:t>comics</w:t>
            </w:r>
          </w:p>
        </w:tc>
        <w:tc>
          <w:tcPr>
            <w:tcW w:w="4422" w:type="dxa"/>
            <w:tcMar>
              <w:top w:w="100" w:type="dxa"/>
              <w:left w:w="120" w:type="dxa"/>
              <w:bottom w:w="100" w:type="dxa"/>
              <w:right w:w="120" w:type="dxa"/>
            </w:tcMar>
            <w:vAlign w:val="center"/>
          </w:tcPr>
          <w:p w14:paraId="542B487B" w14:textId="77777777" w:rsidR="006177BF" w:rsidRPr="0060520C" w:rsidRDefault="00000000">
            <w:pPr>
              <w:spacing w:after="0" w:line="276" w:lineRule="auto"/>
              <w:jc w:val="left"/>
              <w:rPr>
                <w:rFonts w:cs="Times New Roman"/>
              </w:rPr>
            </w:pPr>
            <w:r w:rsidRPr="0060520C">
              <w:rPr>
                <w:rFonts w:cs="Times New Roman"/>
                <w:color w:val="000000"/>
                <w:sz w:val="24"/>
              </w:rPr>
              <w:t>Thông tin truyện, sellerUid, giá, stock, status</w:t>
            </w:r>
          </w:p>
        </w:tc>
        <w:tc>
          <w:tcPr>
            <w:tcW w:w="2211" w:type="dxa"/>
            <w:tcMar>
              <w:top w:w="100" w:type="dxa"/>
              <w:left w:w="120" w:type="dxa"/>
              <w:bottom w:w="100" w:type="dxa"/>
              <w:right w:w="120" w:type="dxa"/>
            </w:tcMar>
            <w:vAlign w:val="center"/>
          </w:tcPr>
          <w:p w14:paraId="1B887818" w14:textId="77777777" w:rsidR="006177BF" w:rsidRPr="0060520C" w:rsidRDefault="00000000">
            <w:pPr>
              <w:spacing w:after="0" w:line="276" w:lineRule="auto"/>
              <w:jc w:val="left"/>
              <w:rPr>
                <w:rFonts w:cs="Times New Roman"/>
              </w:rPr>
            </w:pPr>
            <w:r w:rsidRPr="0060520C">
              <w:rPr>
                <w:rFonts w:cs="Times New Roman"/>
                <w:color w:val="000000"/>
                <w:sz w:val="24"/>
              </w:rPr>
              <w:t>sellerUid, sourceRequestId</w:t>
            </w:r>
          </w:p>
        </w:tc>
      </w:tr>
      <w:tr w:rsidR="006177BF" w:rsidRPr="0060520C" w14:paraId="1EBAEE9D" w14:textId="77777777">
        <w:trPr>
          <w:cantSplit/>
          <w:jc w:val="center"/>
        </w:trPr>
        <w:tc>
          <w:tcPr>
            <w:tcW w:w="2437" w:type="dxa"/>
            <w:tcMar>
              <w:top w:w="100" w:type="dxa"/>
              <w:left w:w="120" w:type="dxa"/>
              <w:bottom w:w="100" w:type="dxa"/>
              <w:right w:w="120" w:type="dxa"/>
            </w:tcMar>
            <w:vAlign w:val="center"/>
          </w:tcPr>
          <w:p w14:paraId="42C99B0B" w14:textId="77777777" w:rsidR="006177BF" w:rsidRPr="0060520C" w:rsidRDefault="00000000">
            <w:pPr>
              <w:spacing w:after="0" w:line="276" w:lineRule="auto"/>
              <w:jc w:val="center"/>
              <w:rPr>
                <w:rFonts w:cs="Times New Roman"/>
              </w:rPr>
            </w:pPr>
            <w:r w:rsidRPr="0060520C">
              <w:rPr>
                <w:rFonts w:cs="Times New Roman"/>
                <w:color w:val="000000"/>
                <w:sz w:val="24"/>
              </w:rPr>
              <w:t>orders</w:t>
            </w:r>
          </w:p>
        </w:tc>
        <w:tc>
          <w:tcPr>
            <w:tcW w:w="4422" w:type="dxa"/>
            <w:tcMar>
              <w:top w:w="100" w:type="dxa"/>
              <w:left w:w="120" w:type="dxa"/>
              <w:bottom w:w="100" w:type="dxa"/>
              <w:right w:w="120" w:type="dxa"/>
            </w:tcMar>
            <w:vAlign w:val="center"/>
          </w:tcPr>
          <w:p w14:paraId="4B4DC2B2" w14:textId="77777777" w:rsidR="006177BF" w:rsidRPr="0060520C" w:rsidRDefault="00000000">
            <w:pPr>
              <w:spacing w:after="0" w:line="276" w:lineRule="auto"/>
              <w:jc w:val="left"/>
              <w:rPr>
                <w:rFonts w:cs="Times New Roman"/>
              </w:rPr>
            </w:pPr>
            <w:r w:rsidRPr="0060520C">
              <w:rPr>
                <w:rFonts w:cs="Times New Roman"/>
                <w:color w:val="000000"/>
                <w:sz w:val="24"/>
              </w:rPr>
              <w:t>Snapshot đơn mua, buyer, seller, trạng thái</w:t>
            </w:r>
          </w:p>
        </w:tc>
        <w:tc>
          <w:tcPr>
            <w:tcW w:w="2211" w:type="dxa"/>
            <w:tcMar>
              <w:top w:w="100" w:type="dxa"/>
              <w:left w:w="120" w:type="dxa"/>
              <w:bottom w:w="100" w:type="dxa"/>
              <w:right w:w="120" w:type="dxa"/>
            </w:tcMar>
            <w:vAlign w:val="center"/>
          </w:tcPr>
          <w:p w14:paraId="01330E5E" w14:textId="77777777" w:rsidR="006177BF" w:rsidRPr="0060520C" w:rsidRDefault="00000000">
            <w:pPr>
              <w:spacing w:after="0" w:line="276" w:lineRule="auto"/>
              <w:jc w:val="left"/>
              <w:rPr>
                <w:rFonts w:cs="Times New Roman"/>
              </w:rPr>
            </w:pPr>
            <w:r w:rsidRPr="0060520C">
              <w:rPr>
                <w:rFonts w:cs="Times New Roman"/>
                <w:color w:val="000000"/>
                <w:sz w:val="24"/>
              </w:rPr>
              <w:t>userId, sellerUid, comicId</w:t>
            </w:r>
          </w:p>
        </w:tc>
      </w:tr>
      <w:tr w:rsidR="006177BF" w:rsidRPr="0060520C" w14:paraId="77BF0056" w14:textId="77777777">
        <w:trPr>
          <w:cantSplit/>
          <w:jc w:val="center"/>
        </w:trPr>
        <w:tc>
          <w:tcPr>
            <w:tcW w:w="2437" w:type="dxa"/>
            <w:tcMar>
              <w:top w:w="100" w:type="dxa"/>
              <w:left w:w="120" w:type="dxa"/>
              <w:bottom w:w="100" w:type="dxa"/>
              <w:right w:w="120" w:type="dxa"/>
            </w:tcMar>
            <w:vAlign w:val="center"/>
          </w:tcPr>
          <w:p w14:paraId="0460B4F0" w14:textId="77777777" w:rsidR="006177BF" w:rsidRPr="0060520C" w:rsidRDefault="00000000">
            <w:pPr>
              <w:spacing w:after="0" w:line="276" w:lineRule="auto"/>
              <w:jc w:val="center"/>
              <w:rPr>
                <w:rFonts w:cs="Times New Roman"/>
              </w:rPr>
            </w:pPr>
            <w:r w:rsidRPr="0060520C">
              <w:rPr>
                <w:rFonts w:cs="Times New Roman"/>
                <w:color w:val="000000"/>
                <w:sz w:val="24"/>
              </w:rPr>
              <w:t>sell_requests</w:t>
            </w:r>
          </w:p>
        </w:tc>
        <w:tc>
          <w:tcPr>
            <w:tcW w:w="4422" w:type="dxa"/>
            <w:tcMar>
              <w:top w:w="100" w:type="dxa"/>
              <w:left w:w="120" w:type="dxa"/>
              <w:bottom w:w="100" w:type="dxa"/>
              <w:right w:w="120" w:type="dxa"/>
            </w:tcMar>
            <w:vAlign w:val="center"/>
          </w:tcPr>
          <w:p w14:paraId="0D0A0723" w14:textId="77777777" w:rsidR="006177BF" w:rsidRPr="0060520C" w:rsidRDefault="00000000">
            <w:pPr>
              <w:spacing w:after="0" w:line="276" w:lineRule="auto"/>
              <w:jc w:val="left"/>
              <w:rPr>
                <w:rFonts w:cs="Times New Roman"/>
              </w:rPr>
            </w:pPr>
            <w:r w:rsidRPr="0060520C">
              <w:rPr>
                <w:rFonts w:cs="Times New Roman"/>
                <w:color w:val="000000"/>
                <w:sz w:val="24"/>
              </w:rPr>
              <w:t>Yêu cầu đăng bán và kết quả duyệt</w:t>
            </w:r>
          </w:p>
        </w:tc>
        <w:tc>
          <w:tcPr>
            <w:tcW w:w="2211" w:type="dxa"/>
            <w:tcMar>
              <w:top w:w="100" w:type="dxa"/>
              <w:left w:w="120" w:type="dxa"/>
              <w:bottom w:w="100" w:type="dxa"/>
              <w:right w:w="120" w:type="dxa"/>
            </w:tcMar>
            <w:vAlign w:val="center"/>
          </w:tcPr>
          <w:p w14:paraId="54C07E6D" w14:textId="77777777" w:rsidR="006177BF" w:rsidRPr="0060520C" w:rsidRDefault="00000000">
            <w:pPr>
              <w:spacing w:after="0" w:line="276" w:lineRule="auto"/>
              <w:jc w:val="left"/>
              <w:rPr>
                <w:rFonts w:cs="Times New Roman"/>
              </w:rPr>
            </w:pPr>
            <w:r w:rsidRPr="0060520C">
              <w:rPr>
                <w:rFonts w:cs="Times New Roman"/>
                <w:color w:val="000000"/>
                <w:sz w:val="24"/>
              </w:rPr>
              <w:t>userId</w:t>
            </w:r>
          </w:p>
        </w:tc>
      </w:tr>
      <w:tr w:rsidR="006177BF" w:rsidRPr="0060520C" w14:paraId="240E2F4C" w14:textId="77777777">
        <w:trPr>
          <w:cantSplit/>
          <w:jc w:val="center"/>
        </w:trPr>
        <w:tc>
          <w:tcPr>
            <w:tcW w:w="2437" w:type="dxa"/>
            <w:tcMar>
              <w:top w:w="100" w:type="dxa"/>
              <w:left w:w="120" w:type="dxa"/>
              <w:bottom w:w="100" w:type="dxa"/>
              <w:right w:w="120" w:type="dxa"/>
            </w:tcMar>
            <w:vAlign w:val="center"/>
          </w:tcPr>
          <w:p w14:paraId="757CD894" w14:textId="77777777" w:rsidR="006177BF" w:rsidRPr="0060520C" w:rsidRDefault="00000000">
            <w:pPr>
              <w:spacing w:after="0" w:line="276" w:lineRule="auto"/>
              <w:jc w:val="center"/>
              <w:rPr>
                <w:rFonts w:cs="Times New Roman"/>
              </w:rPr>
            </w:pPr>
            <w:r w:rsidRPr="0060520C">
              <w:rPr>
                <w:rFonts w:cs="Times New Roman"/>
                <w:color w:val="000000"/>
                <w:sz w:val="24"/>
              </w:rPr>
              <w:t>auction_requests</w:t>
            </w:r>
          </w:p>
        </w:tc>
        <w:tc>
          <w:tcPr>
            <w:tcW w:w="4422" w:type="dxa"/>
            <w:tcMar>
              <w:top w:w="100" w:type="dxa"/>
              <w:left w:w="120" w:type="dxa"/>
              <w:bottom w:w="100" w:type="dxa"/>
              <w:right w:w="120" w:type="dxa"/>
            </w:tcMar>
            <w:vAlign w:val="center"/>
          </w:tcPr>
          <w:p w14:paraId="518D90D6" w14:textId="77777777" w:rsidR="006177BF" w:rsidRPr="0060520C" w:rsidRDefault="00000000">
            <w:pPr>
              <w:spacing w:after="0" w:line="276" w:lineRule="auto"/>
              <w:jc w:val="left"/>
              <w:rPr>
                <w:rFonts w:cs="Times New Roman"/>
              </w:rPr>
            </w:pPr>
            <w:r w:rsidRPr="0060520C">
              <w:rPr>
                <w:rFonts w:cs="Times New Roman"/>
                <w:color w:val="000000"/>
                <w:sz w:val="24"/>
              </w:rPr>
              <w:t>Yêu cầu đấu giá pending/approved/rejected</w:t>
            </w:r>
          </w:p>
        </w:tc>
        <w:tc>
          <w:tcPr>
            <w:tcW w:w="2211" w:type="dxa"/>
            <w:tcMar>
              <w:top w:w="100" w:type="dxa"/>
              <w:left w:w="120" w:type="dxa"/>
              <w:bottom w:w="100" w:type="dxa"/>
              <w:right w:w="120" w:type="dxa"/>
            </w:tcMar>
            <w:vAlign w:val="center"/>
          </w:tcPr>
          <w:p w14:paraId="3EFA5150" w14:textId="77777777" w:rsidR="006177BF" w:rsidRPr="0060520C" w:rsidRDefault="00000000">
            <w:pPr>
              <w:spacing w:after="0" w:line="276" w:lineRule="auto"/>
              <w:jc w:val="left"/>
              <w:rPr>
                <w:rFonts w:cs="Times New Roman"/>
              </w:rPr>
            </w:pPr>
            <w:r w:rsidRPr="0060520C">
              <w:rPr>
                <w:rFonts w:cs="Times New Roman"/>
                <w:color w:val="000000"/>
                <w:sz w:val="24"/>
              </w:rPr>
              <w:t>sellerUid, comicId</w:t>
            </w:r>
          </w:p>
        </w:tc>
      </w:tr>
      <w:tr w:rsidR="006177BF" w:rsidRPr="0060520C" w14:paraId="46E454D0" w14:textId="77777777">
        <w:trPr>
          <w:cantSplit/>
          <w:jc w:val="center"/>
        </w:trPr>
        <w:tc>
          <w:tcPr>
            <w:tcW w:w="2437" w:type="dxa"/>
            <w:tcMar>
              <w:top w:w="100" w:type="dxa"/>
              <w:left w:w="120" w:type="dxa"/>
              <w:bottom w:w="100" w:type="dxa"/>
              <w:right w:w="120" w:type="dxa"/>
            </w:tcMar>
            <w:vAlign w:val="center"/>
          </w:tcPr>
          <w:p w14:paraId="4F394A27" w14:textId="77777777" w:rsidR="006177BF" w:rsidRPr="0060520C" w:rsidRDefault="00000000">
            <w:pPr>
              <w:spacing w:after="0" w:line="276" w:lineRule="auto"/>
              <w:jc w:val="center"/>
              <w:rPr>
                <w:rFonts w:cs="Times New Roman"/>
              </w:rPr>
            </w:pPr>
            <w:r w:rsidRPr="0060520C">
              <w:rPr>
                <w:rFonts w:cs="Times New Roman"/>
                <w:color w:val="000000"/>
                <w:sz w:val="24"/>
              </w:rPr>
              <w:t>auctions</w:t>
            </w:r>
          </w:p>
        </w:tc>
        <w:tc>
          <w:tcPr>
            <w:tcW w:w="4422" w:type="dxa"/>
            <w:tcMar>
              <w:top w:w="100" w:type="dxa"/>
              <w:left w:w="120" w:type="dxa"/>
              <w:bottom w:w="100" w:type="dxa"/>
              <w:right w:w="120" w:type="dxa"/>
            </w:tcMar>
            <w:vAlign w:val="center"/>
          </w:tcPr>
          <w:p w14:paraId="63DEA850" w14:textId="77777777" w:rsidR="006177BF" w:rsidRPr="0060520C" w:rsidRDefault="00000000">
            <w:pPr>
              <w:spacing w:after="0" w:line="276" w:lineRule="auto"/>
              <w:jc w:val="left"/>
              <w:rPr>
                <w:rFonts w:cs="Times New Roman"/>
              </w:rPr>
            </w:pPr>
            <w:r w:rsidRPr="0060520C">
              <w:rPr>
                <w:rFonts w:cs="Times New Roman"/>
                <w:color w:val="000000"/>
                <w:sz w:val="24"/>
              </w:rPr>
              <w:t>Phiên, giá, thời gian, người thắng, thanh toán</w:t>
            </w:r>
          </w:p>
        </w:tc>
        <w:tc>
          <w:tcPr>
            <w:tcW w:w="2211" w:type="dxa"/>
            <w:tcMar>
              <w:top w:w="100" w:type="dxa"/>
              <w:left w:w="120" w:type="dxa"/>
              <w:bottom w:w="100" w:type="dxa"/>
              <w:right w:w="120" w:type="dxa"/>
            </w:tcMar>
            <w:vAlign w:val="center"/>
          </w:tcPr>
          <w:p w14:paraId="6FEBDF59" w14:textId="77777777" w:rsidR="006177BF" w:rsidRPr="0060520C" w:rsidRDefault="00000000">
            <w:pPr>
              <w:spacing w:after="0" w:line="276" w:lineRule="auto"/>
              <w:jc w:val="left"/>
              <w:rPr>
                <w:rFonts w:cs="Times New Roman"/>
              </w:rPr>
            </w:pPr>
            <w:r w:rsidRPr="0060520C">
              <w:rPr>
                <w:rFonts w:cs="Times New Roman"/>
                <w:color w:val="000000"/>
                <w:sz w:val="24"/>
              </w:rPr>
              <w:t>requestId, comicId, sellerUid</w:t>
            </w:r>
          </w:p>
        </w:tc>
      </w:tr>
      <w:tr w:rsidR="006177BF" w:rsidRPr="0060520C" w14:paraId="0CD28661" w14:textId="77777777">
        <w:trPr>
          <w:cantSplit/>
          <w:jc w:val="center"/>
        </w:trPr>
        <w:tc>
          <w:tcPr>
            <w:tcW w:w="2437" w:type="dxa"/>
            <w:tcMar>
              <w:top w:w="100" w:type="dxa"/>
              <w:left w:w="120" w:type="dxa"/>
              <w:bottom w:w="100" w:type="dxa"/>
              <w:right w:w="120" w:type="dxa"/>
            </w:tcMar>
            <w:vAlign w:val="center"/>
          </w:tcPr>
          <w:p w14:paraId="40969697" w14:textId="77777777" w:rsidR="006177BF" w:rsidRPr="0060520C" w:rsidRDefault="00000000">
            <w:pPr>
              <w:spacing w:after="0" w:line="276" w:lineRule="auto"/>
              <w:jc w:val="center"/>
              <w:rPr>
                <w:rFonts w:cs="Times New Roman"/>
              </w:rPr>
            </w:pPr>
            <w:r w:rsidRPr="0060520C">
              <w:rPr>
                <w:rFonts w:cs="Times New Roman"/>
                <w:color w:val="000000"/>
                <w:sz w:val="24"/>
              </w:rPr>
              <w:t>auction_bids</w:t>
            </w:r>
          </w:p>
        </w:tc>
        <w:tc>
          <w:tcPr>
            <w:tcW w:w="4422" w:type="dxa"/>
            <w:tcMar>
              <w:top w:w="100" w:type="dxa"/>
              <w:left w:w="120" w:type="dxa"/>
              <w:bottom w:w="100" w:type="dxa"/>
              <w:right w:w="120" w:type="dxa"/>
            </w:tcMar>
            <w:vAlign w:val="center"/>
          </w:tcPr>
          <w:p w14:paraId="6C1BEF53" w14:textId="77777777" w:rsidR="006177BF" w:rsidRPr="0060520C" w:rsidRDefault="00000000">
            <w:pPr>
              <w:spacing w:after="0" w:line="276" w:lineRule="auto"/>
              <w:jc w:val="left"/>
              <w:rPr>
                <w:rFonts w:cs="Times New Roman"/>
              </w:rPr>
            </w:pPr>
            <w:r w:rsidRPr="0060520C">
              <w:rPr>
                <w:rFonts w:cs="Times New Roman"/>
                <w:color w:val="000000"/>
                <w:sz w:val="24"/>
              </w:rPr>
              <w:t>Lịch sử ra giá</w:t>
            </w:r>
          </w:p>
        </w:tc>
        <w:tc>
          <w:tcPr>
            <w:tcW w:w="2211" w:type="dxa"/>
            <w:tcMar>
              <w:top w:w="100" w:type="dxa"/>
              <w:left w:w="120" w:type="dxa"/>
              <w:bottom w:w="100" w:type="dxa"/>
              <w:right w:w="120" w:type="dxa"/>
            </w:tcMar>
            <w:vAlign w:val="center"/>
          </w:tcPr>
          <w:p w14:paraId="06B94681" w14:textId="77777777" w:rsidR="006177BF" w:rsidRPr="0060520C" w:rsidRDefault="00000000">
            <w:pPr>
              <w:spacing w:after="0" w:line="276" w:lineRule="auto"/>
              <w:jc w:val="left"/>
              <w:rPr>
                <w:rFonts w:cs="Times New Roman"/>
              </w:rPr>
            </w:pPr>
            <w:r w:rsidRPr="0060520C">
              <w:rPr>
                <w:rFonts w:cs="Times New Roman"/>
                <w:color w:val="000000"/>
                <w:sz w:val="24"/>
              </w:rPr>
              <w:t>auctionId, userId</w:t>
            </w:r>
          </w:p>
        </w:tc>
      </w:tr>
      <w:tr w:rsidR="006177BF" w:rsidRPr="0060520C" w14:paraId="6E97F5B0" w14:textId="77777777">
        <w:trPr>
          <w:cantSplit/>
          <w:jc w:val="center"/>
        </w:trPr>
        <w:tc>
          <w:tcPr>
            <w:tcW w:w="2437" w:type="dxa"/>
            <w:tcMar>
              <w:top w:w="100" w:type="dxa"/>
              <w:left w:w="120" w:type="dxa"/>
              <w:bottom w:w="100" w:type="dxa"/>
              <w:right w:w="120" w:type="dxa"/>
            </w:tcMar>
            <w:vAlign w:val="center"/>
          </w:tcPr>
          <w:p w14:paraId="0379DD9B" w14:textId="77777777" w:rsidR="006177BF" w:rsidRPr="0060520C" w:rsidRDefault="00000000">
            <w:pPr>
              <w:spacing w:after="0" w:line="276" w:lineRule="auto"/>
              <w:jc w:val="center"/>
              <w:rPr>
                <w:rFonts w:cs="Times New Roman"/>
              </w:rPr>
            </w:pPr>
            <w:r w:rsidRPr="0060520C">
              <w:rPr>
                <w:rFonts w:cs="Times New Roman"/>
                <w:color w:val="000000"/>
                <w:sz w:val="24"/>
              </w:rPr>
              <w:lastRenderedPageBreak/>
              <w:t>auction_deposits</w:t>
            </w:r>
          </w:p>
        </w:tc>
        <w:tc>
          <w:tcPr>
            <w:tcW w:w="4422" w:type="dxa"/>
            <w:tcMar>
              <w:top w:w="100" w:type="dxa"/>
              <w:left w:w="120" w:type="dxa"/>
              <w:bottom w:w="100" w:type="dxa"/>
              <w:right w:w="120" w:type="dxa"/>
            </w:tcMar>
            <w:vAlign w:val="center"/>
          </w:tcPr>
          <w:p w14:paraId="753736C8" w14:textId="77777777" w:rsidR="006177BF" w:rsidRPr="0060520C" w:rsidRDefault="00000000">
            <w:pPr>
              <w:spacing w:after="0" w:line="276" w:lineRule="auto"/>
              <w:jc w:val="left"/>
              <w:rPr>
                <w:rFonts w:cs="Times New Roman"/>
              </w:rPr>
            </w:pPr>
            <w:r w:rsidRPr="0060520C">
              <w:rPr>
                <w:rFonts w:cs="Times New Roman"/>
                <w:color w:val="000000"/>
                <w:sz w:val="24"/>
              </w:rPr>
              <w:t>Tiền cọc holding/refunded/used/seized</w:t>
            </w:r>
          </w:p>
        </w:tc>
        <w:tc>
          <w:tcPr>
            <w:tcW w:w="2211" w:type="dxa"/>
            <w:tcMar>
              <w:top w:w="100" w:type="dxa"/>
              <w:left w:w="120" w:type="dxa"/>
              <w:bottom w:w="100" w:type="dxa"/>
              <w:right w:w="120" w:type="dxa"/>
            </w:tcMar>
            <w:vAlign w:val="center"/>
          </w:tcPr>
          <w:p w14:paraId="623D8EB1" w14:textId="77777777" w:rsidR="006177BF" w:rsidRPr="0060520C" w:rsidRDefault="00000000">
            <w:pPr>
              <w:spacing w:after="0" w:line="276" w:lineRule="auto"/>
              <w:jc w:val="left"/>
              <w:rPr>
                <w:rFonts w:cs="Times New Roman"/>
              </w:rPr>
            </w:pPr>
            <w:r w:rsidRPr="0060520C">
              <w:rPr>
                <w:rFonts w:cs="Times New Roman"/>
                <w:color w:val="000000"/>
                <w:sz w:val="24"/>
              </w:rPr>
              <w:t>auctionId, userId</w:t>
            </w:r>
          </w:p>
        </w:tc>
      </w:tr>
      <w:tr w:rsidR="006177BF" w:rsidRPr="0060520C" w14:paraId="1D27B1E0" w14:textId="77777777">
        <w:trPr>
          <w:cantSplit/>
          <w:jc w:val="center"/>
        </w:trPr>
        <w:tc>
          <w:tcPr>
            <w:tcW w:w="2437" w:type="dxa"/>
            <w:tcMar>
              <w:top w:w="100" w:type="dxa"/>
              <w:left w:w="120" w:type="dxa"/>
              <w:bottom w:w="100" w:type="dxa"/>
              <w:right w:w="120" w:type="dxa"/>
            </w:tcMar>
            <w:vAlign w:val="center"/>
          </w:tcPr>
          <w:p w14:paraId="56B95586" w14:textId="77777777" w:rsidR="006177BF" w:rsidRPr="0060520C" w:rsidRDefault="00000000">
            <w:pPr>
              <w:spacing w:after="0" w:line="276" w:lineRule="auto"/>
              <w:jc w:val="center"/>
              <w:rPr>
                <w:rFonts w:cs="Times New Roman"/>
              </w:rPr>
            </w:pPr>
            <w:r w:rsidRPr="0060520C">
              <w:rPr>
                <w:rFonts w:cs="Times New Roman"/>
                <w:color w:val="000000"/>
                <w:sz w:val="24"/>
              </w:rPr>
              <w:t>exchange_posts</w:t>
            </w:r>
          </w:p>
        </w:tc>
        <w:tc>
          <w:tcPr>
            <w:tcW w:w="4422" w:type="dxa"/>
            <w:tcMar>
              <w:top w:w="100" w:type="dxa"/>
              <w:left w:w="120" w:type="dxa"/>
              <w:bottom w:w="100" w:type="dxa"/>
              <w:right w:w="120" w:type="dxa"/>
            </w:tcMar>
            <w:vAlign w:val="center"/>
          </w:tcPr>
          <w:p w14:paraId="1F12E7CC" w14:textId="77777777" w:rsidR="006177BF" w:rsidRPr="0060520C" w:rsidRDefault="00000000">
            <w:pPr>
              <w:spacing w:after="0" w:line="276" w:lineRule="auto"/>
              <w:jc w:val="left"/>
              <w:rPr>
                <w:rFonts w:cs="Times New Roman"/>
              </w:rPr>
            </w:pPr>
            <w:r w:rsidRPr="0060520C">
              <w:rPr>
                <w:rFonts w:cs="Times New Roman"/>
                <w:color w:val="000000"/>
                <w:sz w:val="24"/>
              </w:rPr>
              <w:t>Bài trao đổi công khai</w:t>
            </w:r>
          </w:p>
        </w:tc>
        <w:tc>
          <w:tcPr>
            <w:tcW w:w="2211" w:type="dxa"/>
            <w:tcMar>
              <w:top w:w="100" w:type="dxa"/>
              <w:left w:w="120" w:type="dxa"/>
              <w:bottom w:w="100" w:type="dxa"/>
              <w:right w:w="120" w:type="dxa"/>
            </w:tcMar>
            <w:vAlign w:val="center"/>
          </w:tcPr>
          <w:p w14:paraId="33534916" w14:textId="77777777" w:rsidR="006177BF" w:rsidRPr="0060520C" w:rsidRDefault="00000000">
            <w:pPr>
              <w:spacing w:after="0" w:line="276" w:lineRule="auto"/>
              <w:jc w:val="left"/>
              <w:rPr>
                <w:rFonts w:cs="Times New Roman"/>
              </w:rPr>
            </w:pPr>
            <w:r w:rsidRPr="0060520C">
              <w:rPr>
                <w:rFonts w:cs="Times New Roman"/>
                <w:color w:val="000000"/>
                <w:sz w:val="24"/>
              </w:rPr>
              <w:t>userId</w:t>
            </w:r>
          </w:p>
        </w:tc>
      </w:tr>
      <w:tr w:rsidR="006177BF" w:rsidRPr="0060520C" w14:paraId="0FA18E48" w14:textId="77777777">
        <w:trPr>
          <w:cantSplit/>
          <w:jc w:val="center"/>
        </w:trPr>
        <w:tc>
          <w:tcPr>
            <w:tcW w:w="2437" w:type="dxa"/>
            <w:tcMar>
              <w:top w:w="100" w:type="dxa"/>
              <w:left w:w="120" w:type="dxa"/>
              <w:bottom w:w="100" w:type="dxa"/>
              <w:right w:w="120" w:type="dxa"/>
            </w:tcMar>
            <w:vAlign w:val="center"/>
          </w:tcPr>
          <w:p w14:paraId="16DFB2E6" w14:textId="77777777" w:rsidR="006177BF" w:rsidRPr="0060520C" w:rsidRDefault="00000000">
            <w:pPr>
              <w:spacing w:after="0" w:line="276" w:lineRule="auto"/>
              <w:jc w:val="center"/>
              <w:rPr>
                <w:rFonts w:cs="Times New Roman"/>
              </w:rPr>
            </w:pPr>
            <w:r w:rsidRPr="0060520C">
              <w:rPr>
                <w:rFonts w:cs="Times New Roman"/>
                <w:color w:val="000000"/>
                <w:sz w:val="24"/>
              </w:rPr>
              <w:t>exchange_requests</w:t>
            </w:r>
          </w:p>
        </w:tc>
        <w:tc>
          <w:tcPr>
            <w:tcW w:w="4422" w:type="dxa"/>
            <w:tcMar>
              <w:top w:w="100" w:type="dxa"/>
              <w:left w:w="120" w:type="dxa"/>
              <w:bottom w:w="100" w:type="dxa"/>
              <w:right w:w="120" w:type="dxa"/>
            </w:tcMar>
            <w:vAlign w:val="center"/>
          </w:tcPr>
          <w:p w14:paraId="1EDED0D6" w14:textId="77777777" w:rsidR="006177BF" w:rsidRPr="0060520C" w:rsidRDefault="00000000">
            <w:pPr>
              <w:spacing w:after="0" w:line="276" w:lineRule="auto"/>
              <w:jc w:val="left"/>
              <w:rPr>
                <w:rFonts w:cs="Times New Roman"/>
              </w:rPr>
            </w:pPr>
            <w:r w:rsidRPr="0060520C">
              <w:rPr>
                <w:rFonts w:cs="Times New Roman"/>
                <w:color w:val="000000"/>
                <w:sz w:val="24"/>
              </w:rPr>
              <w:t>Yêu cầu giữa hai participant</w:t>
            </w:r>
          </w:p>
        </w:tc>
        <w:tc>
          <w:tcPr>
            <w:tcW w:w="2211" w:type="dxa"/>
            <w:tcMar>
              <w:top w:w="100" w:type="dxa"/>
              <w:left w:w="120" w:type="dxa"/>
              <w:bottom w:w="100" w:type="dxa"/>
              <w:right w:w="120" w:type="dxa"/>
            </w:tcMar>
            <w:vAlign w:val="center"/>
          </w:tcPr>
          <w:p w14:paraId="64FE6CD2" w14:textId="77777777" w:rsidR="006177BF" w:rsidRPr="0060520C" w:rsidRDefault="00000000">
            <w:pPr>
              <w:spacing w:after="0" w:line="276" w:lineRule="auto"/>
              <w:jc w:val="left"/>
              <w:rPr>
                <w:rFonts w:cs="Times New Roman"/>
              </w:rPr>
            </w:pPr>
            <w:r w:rsidRPr="0060520C">
              <w:rPr>
                <w:rFonts w:cs="Times New Roman"/>
                <w:color w:val="000000"/>
                <w:sz w:val="24"/>
              </w:rPr>
              <w:t>postId, participants</w:t>
            </w:r>
          </w:p>
        </w:tc>
      </w:tr>
      <w:tr w:rsidR="006177BF" w:rsidRPr="0060520C" w14:paraId="5D4A4D60" w14:textId="77777777">
        <w:trPr>
          <w:cantSplit/>
          <w:jc w:val="center"/>
        </w:trPr>
        <w:tc>
          <w:tcPr>
            <w:tcW w:w="2437" w:type="dxa"/>
            <w:tcMar>
              <w:top w:w="100" w:type="dxa"/>
              <w:left w:w="120" w:type="dxa"/>
              <w:bottom w:w="100" w:type="dxa"/>
              <w:right w:w="120" w:type="dxa"/>
            </w:tcMar>
            <w:vAlign w:val="center"/>
          </w:tcPr>
          <w:p w14:paraId="43DC1967" w14:textId="77777777" w:rsidR="006177BF" w:rsidRPr="0060520C" w:rsidRDefault="00000000">
            <w:pPr>
              <w:spacing w:after="0" w:line="276" w:lineRule="auto"/>
              <w:jc w:val="center"/>
              <w:rPr>
                <w:rFonts w:cs="Times New Roman"/>
              </w:rPr>
            </w:pPr>
            <w:r w:rsidRPr="0060520C">
              <w:rPr>
                <w:rFonts w:cs="Times New Roman"/>
                <w:color w:val="000000"/>
                <w:sz w:val="24"/>
              </w:rPr>
              <w:t>wallets</w:t>
            </w:r>
          </w:p>
        </w:tc>
        <w:tc>
          <w:tcPr>
            <w:tcW w:w="4422" w:type="dxa"/>
            <w:tcMar>
              <w:top w:w="100" w:type="dxa"/>
              <w:left w:w="120" w:type="dxa"/>
              <w:bottom w:w="100" w:type="dxa"/>
              <w:right w:w="120" w:type="dxa"/>
            </w:tcMar>
            <w:vAlign w:val="center"/>
          </w:tcPr>
          <w:p w14:paraId="6DC75590" w14:textId="77777777" w:rsidR="006177BF" w:rsidRPr="0060520C" w:rsidRDefault="00000000">
            <w:pPr>
              <w:spacing w:after="0" w:line="276" w:lineRule="auto"/>
              <w:jc w:val="left"/>
              <w:rPr>
                <w:rFonts w:cs="Times New Roman"/>
              </w:rPr>
            </w:pPr>
            <w:r w:rsidRPr="0060520C">
              <w:rPr>
                <w:rFonts w:cs="Times New Roman"/>
                <w:color w:val="000000"/>
                <w:sz w:val="24"/>
              </w:rPr>
              <w:t>balance và heldBalance</w:t>
            </w:r>
          </w:p>
        </w:tc>
        <w:tc>
          <w:tcPr>
            <w:tcW w:w="2211" w:type="dxa"/>
            <w:tcMar>
              <w:top w:w="100" w:type="dxa"/>
              <w:left w:w="120" w:type="dxa"/>
              <w:bottom w:w="100" w:type="dxa"/>
              <w:right w:w="120" w:type="dxa"/>
            </w:tcMar>
            <w:vAlign w:val="center"/>
          </w:tcPr>
          <w:p w14:paraId="132A6AA7" w14:textId="77777777" w:rsidR="006177BF" w:rsidRPr="0060520C" w:rsidRDefault="00000000">
            <w:pPr>
              <w:spacing w:after="0" w:line="276" w:lineRule="auto"/>
              <w:jc w:val="left"/>
              <w:rPr>
                <w:rFonts w:cs="Times New Roman"/>
              </w:rPr>
            </w:pPr>
            <w:r w:rsidRPr="0060520C">
              <w:rPr>
                <w:rFonts w:cs="Times New Roman"/>
                <w:color w:val="000000"/>
                <w:sz w:val="24"/>
              </w:rPr>
              <w:t>UID người dùng</w:t>
            </w:r>
          </w:p>
        </w:tc>
      </w:tr>
      <w:tr w:rsidR="006177BF" w:rsidRPr="0060520C" w14:paraId="2BC3CAC7" w14:textId="77777777">
        <w:trPr>
          <w:cantSplit/>
          <w:jc w:val="center"/>
        </w:trPr>
        <w:tc>
          <w:tcPr>
            <w:tcW w:w="2437" w:type="dxa"/>
            <w:tcMar>
              <w:top w:w="100" w:type="dxa"/>
              <w:left w:w="120" w:type="dxa"/>
              <w:bottom w:w="100" w:type="dxa"/>
              <w:right w:w="120" w:type="dxa"/>
            </w:tcMar>
            <w:vAlign w:val="center"/>
          </w:tcPr>
          <w:p w14:paraId="06874B5F" w14:textId="77777777" w:rsidR="006177BF" w:rsidRPr="0060520C" w:rsidRDefault="00000000">
            <w:pPr>
              <w:spacing w:after="0" w:line="276" w:lineRule="auto"/>
              <w:jc w:val="center"/>
              <w:rPr>
                <w:rFonts w:cs="Times New Roman"/>
              </w:rPr>
            </w:pPr>
            <w:r w:rsidRPr="0060520C">
              <w:rPr>
                <w:rFonts w:cs="Times New Roman"/>
                <w:color w:val="000000"/>
                <w:sz w:val="24"/>
              </w:rPr>
              <w:t>wallet_requests</w:t>
            </w:r>
          </w:p>
        </w:tc>
        <w:tc>
          <w:tcPr>
            <w:tcW w:w="4422" w:type="dxa"/>
            <w:tcMar>
              <w:top w:w="100" w:type="dxa"/>
              <w:left w:w="120" w:type="dxa"/>
              <w:bottom w:w="100" w:type="dxa"/>
              <w:right w:w="120" w:type="dxa"/>
            </w:tcMar>
            <w:vAlign w:val="center"/>
          </w:tcPr>
          <w:p w14:paraId="0F6339C8" w14:textId="77777777" w:rsidR="006177BF" w:rsidRPr="0060520C" w:rsidRDefault="00000000">
            <w:pPr>
              <w:spacing w:after="0" w:line="276" w:lineRule="auto"/>
              <w:jc w:val="left"/>
              <w:rPr>
                <w:rFonts w:cs="Times New Roman"/>
              </w:rPr>
            </w:pPr>
            <w:r w:rsidRPr="0060520C">
              <w:rPr>
                <w:rFonts w:cs="Times New Roman"/>
                <w:color w:val="000000"/>
                <w:sz w:val="24"/>
              </w:rPr>
              <w:t>Yêu cầu nạp/rút</w:t>
            </w:r>
          </w:p>
        </w:tc>
        <w:tc>
          <w:tcPr>
            <w:tcW w:w="2211" w:type="dxa"/>
            <w:tcMar>
              <w:top w:w="100" w:type="dxa"/>
              <w:left w:w="120" w:type="dxa"/>
              <w:bottom w:w="100" w:type="dxa"/>
              <w:right w:w="120" w:type="dxa"/>
            </w:tcMar>
            <w:vAlign w:val="center"/>
          </w:tcPr>
          <w:p w14:paraId="6CAC5EF5" w14:textId="77777777" w:rsidR="006177BF" w:rsidRPr="0060520C" w:rsidRDefault="00000000">
            <w:pPr>
              <w:spacing w:after="0" w:line="276" w:lineRule="auto"/>
              <w:jc w:val="left"/>
              <w:rPr>
                <w:rFonts w:cs="Times New Roman"/>
              </w:rPr>
            </w:pPr>
            <w:r w:rsidRPr="0060520C">
              <w:rPr>
                <w:rFonts w:cs="Times New Roman"/>
                <w:color w:val="000000"/>
                <w:sz w:val="24"/>
              </w:rPr>
              <w:t>userId</w:t>
            </w:r>
          </w:p>
        </w:tc>
      </w:tr>
      <w:tr w:rsidR="006177BF" w:rsidRPr="0060520C" w14:paraId="07199567" w14:textId="77777777">
        <w:trPr>
          <w:cantSplit/>
          <w:jc w:val="center"/>
        </w:trPr>
        <w:tc>
          <w:tcPr>
            <w:tcW w:w="2437" w:type="dxa"/>
            <w:tcMar>
              <w:top w:w="100" w:type="dxa"/>
              <w:left w:w="120" w:type="dxa"/>
              <w:bottom w:w="100" w:type="dxa"/>
              <w:right w:w="120" w:type="dxa"/>
            </w:tcMar>
            <w:vAlign w:val="center"/>
          </w:tcPr>
          <w:p w14:paraId="1146EBD1" w14:textId="77777777" w:rsidR="006177BF" w:rsidRPr="0060520C" w:rsidRDefault="00000000">
            <w:pPr>
              <w:spacing w:after="0" w:line="276" w:lineRule="auto"/>
              <w:jc w:val="center"/>
              <w:rPr>
                <w:rFonts w:cs="Times New Roman"/>
              </w:rPr>
            </w:pPr>
            <w:r w:rsidRPr="0060520C">
              <w:rPr>
                <w:rFonts w:cs="Times New Roman"/>
                <w:color w:val="000000"/>
                <w:sz w:val="24"/>
              </w:rPr>
              <w:t>wallet_transactions</w:t>
            </w:r>
          </w:p>
        </w:tc>
        <w:tc>
          <w:tcPr>
            <w:tcW w:w="4422" w:type="dxa"/>
            <w:tcMar>
              <w:top w:w="100" w:type="dxa"/>
              <w:left w:w="120" w:type="dxa"/>
              <w:bottom w:w="100" w:type="dxa"/>
              <w:right w:w="120" w:type="dxa"/>
            </w:tcMar>
            <w:vAlign w:val="center"/>
          </w:tcPr>
          <w:p w14:paraId="68D17B41" w14:textId="77777777" w:rsidR="006177BF" w:rsidRPr="0060520C" w:rsidRDefault="00000000">
            <w:pPr>
              <w:spacing w:after="0" w:line="276" w:lineRule="auto"/>
              <w:jc w:val="left"/>
              <w:rPr>
                <w:rFonts w:cs="Times New Roman"/>
              </w:rPr>
            </w:pPr>
            <w:r w:rsidRPr="0060520C">
              <w:rPr>
                <w:rFonts w:cs="Times New Roman"/>
                <w:color w:val="000000"/>
                <w:sz w:val="24"/>
              </w:rPr>
              <w:t>Lịch sử biến động ví</w:t>
            </w:r>
          </w:p>
        </w:tc>
        <w:tc>
          <w:tcPr>
            <w:tcW w:w="2211" w:type="dxa"/>
            <w:tcMar>
              <w:top w:w="100" w:type="dxa"/>
              <w:left w:w="120" w:type="dxa"/>
              <w:bottom w:w="100" w:type="dxa"/>
              <w:right w:w="120" w:type="dxa"/>
            </w:tcMar>
            <w:vAlign w:val="center"/>
          </w:tcPr>
          <w:p w14:paraId="47724DA5" w14:textId="77777777" w:rsidR="006177BF" w:rsidRPr="0060520C" w:rsidRDefault="00000000">
            <w:pPr>
              <w:spacing w:after="0" w:line="276" w:lineRule="auto"/>
              <w:jc w:val="left"/>
              <w:rPr>
                <w:rFonts w:cs="Times New Roman"/>
              </w:rPr>
            </w:pPr>
            <w:r w:rsidRPr="0060520C">
              <w:rPr>
                <w:rFonts w:cs="Times New Roman"/>
                <w:color w:val="000000"/>
                <w:sz w:val="24"/>
              </w:rPr>
              <w:t>userId, refId</w:t>
            </w:r>
          </w:p>
        </w:tc>
      </w:tr>
      <w:tr w:rsidR="006177BF" w:rsidRPr="0060520C" w14:paraId="6B157569" w14:textId="77777777">
        <w:trPr>
          <w:cantSplit/>
          <w:jc w:val="center"/>
        </w:trPr>
        <w:tc>
          <w:tcPr>
            <w:tcW w:w="2437" w:type="dxa"/>
            <w:tcMar>
              <w:top w:w="100" w:type="dxa"/>
              <w:left w:w="120" w:type="dxa"/>
              <w:bottom w:w="100" w:type="dxa"/>
              <w:right w:w="120" w:type="dxa"/>
            </w:tcMar>
            <w:vAlign w:val="center"/>
          </w:tcPr>
          <w:p w14:paraId="7B853774" w14:textId="77777777" w:rsidR="006177BF" w:rsidRPr="0060520C" w:rsidRDefault="00000000">
            <w:pPr>
              <w:spacing w:after="0" w:line="276" w:lineRule="auto"/>
              <w:jc w:val="center"/>
              <w:rPr>
                <w:rFonts w:cs="Times New Roman"/>
              </w:rPr>
            </w:pPr>
            <w:r w:rsidRPr="0060520C">
              <w:rPr>
                <w:rFonts w:cs="Times New Roman"/>
                <w:color w:val="000000"/>
                <w:sz w:val="24"/>
              </w:rPr>
              <w:t>chats/{chatId}/messages</w:t>
            </w:r>
          </w:p>
        </w:tc>
        <w:tc>
          <w:tcPr>
            <w:tcW w:w="4422" w:type="dxa"/>
            <w:tcMar>
              <w:top w:w="100" w:type="dxa"/>
              <w:left w:w="120" w:type="dxa"/>
              <w:bottom w:w="100" w:type="dxa"/>
              <w:right w:w="120" w:type="dxa"/>
            </w:tcMar>
            <w:vAlign w:val="center"/>
          </w:tcPr>
          <w:p w14:paraId="40AD4F55" w14:textId="77777777" w:rsidR="006177BF" w:rsidRPr="0060520C" w:rsidRDefault="00000000">
            <w:pPr>
              <w:spacing w:after="0" w:line="276" w:lineRule="auto"/>
              <w:jc w:val="left"/>
              <w:rPr>
                <w:rFonts w:cs="Times New Roman"/>
              </w:rPr>
            </w:pPr>
            <w:r w:rsidRPr="0060520C">
              <w:rPr>
                <w:rFonts w:cs="Times New Roman"/>
                <w:color w:val="000000"/>
                <w:sz w:val="24"/>
              </w:rPr>
              <w:t>Phòng chat và tin nhắn</w:t>
            </w:r>
          </w:p>
        </w:tc>
        <w:tc>
          <w:tcPr>
            <w:tcW w:w="2211" w:type="dxa"/>
            <w:tcMar>
              <w:top w:w="100" w:type="dxa"/>
              <w:left w:w="120" w:type="dxa"/>
              <w:bottom w:w="100" w:type="dxa"/>
              <w:right w:w="120" w:type="dxa"/>
            </w:tcMar>
            <w:vAlign w:val="center"/>
          </w:tcPr>
          <w:p w14:paraId="53C942D3" w14:textId="77777777" w:rsidR="006177BF" w:rsidRPr="0060520C" w:rsidRDefault="00000000">
            <w:pPr>
              <w:spacing w:after="0" w:line="276" w:lineRule="auto"/>
              <w:jc w:val="left"/>
              <w:rPr>
                <w:rFonts w:cs="Times New Roman"/>
              </w:rPr>
            </w:pPr>
            <w:r w:rsidRPr="0060520C">
              <w:rPr>
                <w:rFonts w:cs="Times New Roman"/>
                <w:color w:val="000000"/>
                <w:sz w:val="24"/>
              </w:rPr>
              <w:t>participants, senderId</w:t>
            </w:r>
          </w:p>
        </w:tc>
      </w:tr>
      <w:tr w:rsidR="006177BF" w:rsidRPr="0060520C" w14:paraId="7D6EB2D8" w14:textId="77777777">
        <w:trPr>
          <w:cantSplit/>
          <w:jc w:val="center"/>
        </w:trPr>
        <w:tc>
          <w:tcPr>
            <w:tcW w:w="2437" w:type="dxa"/>
            <w:tcMar>
              <w:top w:w="100" w:type="dxa"/>
              <w:left w:w="120" w:type="dxa"/>
              <w:bottom w:w="100" w:type="dxa"/>
              <w:right w:w="120" w:type="dxa"/>
            </w:tcMar>
            <w:vAlign w:val="center"/>
          </w:tcPr>
          <w:p w14:paraId="31463867" w14:textId="77777777" w:rsidR="006177BF" w:rsidRPr="0060520C" w:rsidRDefault="00000000">
            <w:pPr>
              <w:spacing w:after="0" w:line="276" w:lineRule="auto"/>
              <w:jc w:val="center"/>
              <w:rPr>
                <w:rFonts w:cs="Times New Roman"/>
              </w:rPr>
            </w:pPr>
            <w:r w:rsidRPr="0060520C">
              <w:rPr>
                <w:rFonts w:cs="Times New Roman"/>
                <w:color w:val="000000"/>
                <w:sz w:val="24"/>
              </w:rPr>
              <w:t>notifications</w:t>
            </w:r>
          </w:p>
        </w:tc>
        <w:tc>
          <w:tcPr>
            <w:tcW w:w="4422" w:type="dxa"/>
            <w:tcMar>
              <w:top w:w="100" w:type="dxa"/>
              <w:left w:w="120" w:type="dxa"/>
              <w:bottom w:w="100" w:type="dxa"/>
              <w:right w:w="120" w:type="dxa"/>
            </w:tcMar>
            <w:vAlign w:val="center"/>
          </w:tcPr>
          <w:p w14:paraId="6DEE999D" w14:textId="77777777" w:rsidR="006177BF" w:rsidRPr="0060520C" w:rsidRDefault="00000000">
            <w:pPr>
              <w:spacing w:after="0" w:line="276" w:lineRule="auto"/>
              <w:jc w:val="left"/>
              <w:rPr>
                <w:rFonts w:cs="Times New Roman"/>
              </w:rPr>
            </w:pPr>
            <w:r w:rsidRPr="0060520C">
              <w:rPr>
                <w:rFonts w:cs="Times New Roman"/>
                <w:color w:val="000000"/>
                <w:sz w:val="24"/>
              </w:rPr>
              <w:t>Thông báo và trạng thái đã đọc</w:t>
            </w:r>
          </w:p>
        </w:tc>
        <w:tc>
          <w:tcPr>
            <w:tcW w:w="2211" w:type="dxa"/>
            <w:tcMar>
              <w:top w:w="100" w:type="dxa"/>
              <w:left w:w="120" w:type="dxa"/>
              <w:bottom w:w="100" w:type="dxa"/>
              <w:right w:w="120" w:type="dxa"/>
            </w:tcMar>
            <w:vAlign w:val="center"/>
          </w:tcPr>
          <w:p w14:paraId="7587FFD6" w14:textId="77777777" w:rsidR="006177BF" w:rsidRPr="0060520C" w:rsidRDefault="00000000">
            <w:pPr>
              <w:spacing w:after="0" w:line="276" w:lineRule="auto"/>
              <w:jc w:val="left"/>
              <w:rPr>
                <w:rFonts w:cs="Times New Roman"/>
              </w:rPr>
            </w:pPr>
            <w:r w:rsidRPr="0060520C">
              <w:rPr>
                <w:rFonts w:cs="Times New Roman"/>
                <w:color w:val="000000"/>
                <w:sz w:val="24"/>
              </w:rPr>
              <w:t>userId</w:t>
            </w:r>
          </w:p>
        </w:tc>
      </w:tr>
      <w:tr w:rsidR="006177BF" w:rsidRPr="0060520C" w14:paraId="11BE9208" w14:textId="77777777">
        <w:trPr>
          <w:cantSplit/>
          <w:jc w:val="center"/>
        </w:trPr>
        <w:tc>
          <w:tcPr>
            <w:tcW w:w="2437" w:type="dxa"/>
            <w:tcMar>
              <w:top w:w="100" w:type="dxa"/>
              <w:left w:w="120" w:type="dxa"/>
              <w:bottom w:w="100" w:type="dxa"/>
              <w:right w:w="120" w:type="dxa"/>
            </w:tcMar>
            <w:vAlign w:val="center"/>
          </w:tcPr>
          <w:p w14:paraId="1ACFFD49" w14:textId="77777777" w:rsidR="006177BF" w:rsidRPr="0060520C" w:rsidRDefault="00000000">
            <w:pPr>
              <w:spacing w:after="0" w:line="276" w:lineRule="auto"/>
              <w:jc w:val="center"/>
              <w:rPr>
                <w:rFonts w:cs="Times New Roman"/>
              </w:rPr>
            </w:pPr>
            <w:r w:rsidRPr="0060520C">
              <w:rPr>
                <w:rFonts w:cs="Times New Roman"/>
                <w:color w:val="000000"/>
                <w:sz w:val="24"/>
              </w:rPr>
              <w:t>comic_*</w:t>
            </w:r>
          </w:p>
        </w:tc>
        <w:tc>
          <w:tcPr>
            <w:tcW w:w="4422" w:type="dxa"/>
            <w:tcMar>
              <w:top w:w="100" w:type="dxa"/>
              <w:left w:w="120" w:type="dxa"/>
              <w:bottom w:w="100" w:type="dxa"/>
              <w:right w:w="120" w:type="dxa"/>
            </w:tcMar>
            <w:vAlign w:val="center"/>
          </w:tcPr>
          <w:p w14:paraId="383493E4" w14:textId="77777777" w:rsidR="006177BF" w:rsidRPr="0060520C" w:rsidRDefault="00000000">
            <w:pPr>
              <w:spacing w:after="0" w:line="276" w:lineRule="auto"/>
              <w:jc w:val="left"/>
              <w:rPr>
                <w:rFonts w:cs="Times New Roman"/>
              </w:rPr>
            </w:pPr>
            <w:r w:rsidRPr="0060520C">
              <w:rPr>
                <w:rFonts w:cs="Times New Roman"/>
                <w:color w:val="000000"/>
                <w:sz w:val="24"/>
              </w:rPr>
              <w:t>Danh mục thể loại/tình trạng/phiên bản/merchandise</w:t>
            </w:r>
          </w:p>
        </w:tc>
        <w:tc>
          <w:tcPr>
            <w:tcW w:w="2211" w:type="dxa"/>
            <w:tcMar>
              <w:top w:w="100" w:type="dxa"/>
              <w:left w:w="120" w:type="dxa"/>
              <w:bottom w:w="100" w:type="dxa"/>
              <w:right w:w="120" w:type="dxa"/>
            </w:tcMar>
            <w:vAlign w:val="center"/>
          </w:tcPr>
          <w:p w14:paraId="541A5869" w14:textId="77777777" w:rsidR="006177BF" w:rsidRPr="0060520C" w:rsidRDefault="00000000">
            <w:pPr>
              <w:spacing w:after="0" w:line="276" w:lineRule="auto"/>
              <w:jc w:val="left"/>
              <w:rPr>
                <w:rFonts w:cs="Times New Roman"/>
              </w:rPr>
            </w:pPr>
            <w:r w:rsidRPr="0060520C">
              <w:rPr>
                <w:rFonts w:cs="Times New Roman"/>
                <w:color w:val="000000"/>
                <w:sz w:val="24"/>
              </w:rPr>
              <w:t>ID danh mục</w:t>
            </w:r>
          </w:p>
        </w:tc>
      </w:tr>
    </w:tbl>
    <w:p w14:paraId="56F5073C" w14:textId="77777777" w:rsidR="006177BF" w:rsidRPr="0060520C" w:rsidRDefault="006177BF">
      <w:pPr>
        <w:spacing w:after="20"/>
        <w:rPr>
          <w:rFonts w:cs="Times New Roman"/>
        </w:rPr>
      </w:pPr>
    </w:p>
    <w:p w14:paraId="112369D5" w14:textId="77777777" w:rsidR="006177BF" w:rsidRPr="0060520C" w:rsidRDefault="00000000">
      <w:pPr>
        <w:pStyle w:val="Heading2"/>
        <w:rPr>
          <w:rFonts w:ascii="Times New Roman" w:hAnsi="Times New Roman" w:cs="Times New Roman"/>
        </w:rPr>
      </w:pPr>
      <w:bookmarkStart w:id="35" w:name="_Toc239452010"/>
      <w:r w:rsidRPr="0060520C">
        <w:rPr>
          <w:rFonts w:ascii="Times New Roman" w:hAnsi="Times New Roman" w:cs="Times New Roman"/>
        </w:rPr>
        <w:t>4.4. Thiết kế phân quyền</w:t>
      </w:r>
      <w:bookmarkEnd w:id="35"/>
    </w:p>
    <w:p w14:paraId="169FCC79" w14:textId="77777777" w:rsidR="006177BF" w:rsidRPr="0060520C" w:rsidRDefault="00000000">
      <w:pPr>
        <w:pStyle w:val="Caption"/>
        <w:keepNext/>
        <w:jc w:val="center"/>
        <w:rPr>
          <w:rFonts w:cs="Times New Roman"/>
        </w:rPr>
      </w:pPr>
      <w:r w:rsidRPr="0060520C">
        <w:rPr>
          <w:rFonts w:cs="Times New Roman"/>
        </w:rPr>
        <w:t>Bảng 8. Ma trận quyền rút gọn</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814"/>
        <w:gridCol w:w="1814"/>
        <w:gridCol w:w="1814"/>
        <w:gridCol w:w="1700"/>
      </w:tblGrid>
      <w:tr w:rsidR="006177BF" w:rsidRPr="0060520C" w14:paraId="2DEED449" w14:textId="77777777">
        <w:trPr>
          <w:cantSplit/>
          <w:tblHeader/>
          <w:jc w:val="center"/>
        </w:trPr>
        <w:tc>
          <w:tcPr>
            <w:tcW w:w="1927" w:type="dxa"/>
            <w:shd w:val="clear" w:color="auto" w:fill="DCE6F1"/>
            <w:tcMar>
              <w:top w:w="100" w:type="dxa"/>
              <w:left w:w="120" w:type="dxa"/>
              <w:bottom w:w="100" w:type="dxa"/>
              <w:right w:w="120" w:type="dxa"/>
            </w:tcMar>
            <w:vAlign w:val="center"/>
          </w:tcPr>
          <w:p w14:paraId="0B740B5D" w14:textId="77777777" w:rsidR="006177BF" w:rsidRPr="0060520C" w:rsidRDefault="00000000">
            <w:pPr>
              <w:spacing w:after="0" w:line="276" w:lineRule="auto"/>
              <w:jc w:val="center"/>
              <w:rPr>
                <w:rFonts w:cs="Times New Roman"/>
              </w:rPr>
            </w:pPr>
            <w:r w:rsidRPr="0060520C">
              <w:rPr>
                <w:rFonts w:cs="Times New Roman"/>
                <w:b/>
                <w:color w:val="000000"/>
                <w:sz w:val="24"/>
              </w:rPr>
              <w:t>Tài nguyên</w:t>
            </w:r>
          </w:p>
        </w:tc>
        <w:tc>
          <w:tcPr>
            <w:tcW w:w="1814" w:type="dxa"/>
            <w:shd w:val="clear" w:color="auto" w:fill="DCE6F1"/>
            <w:tcMar>
              <w:top w:w="100" w:type="dxa"/>
              <w:left w:w="120" w:type="dxa"/>
              <w:bottom w:w="100" w:type="dxa"/>
              <w:right w:w="120" w:type="dxa"/>
            </w:tcMar>
            <w:vAlign w:val="center"/>
          </w:tcPr>
          <w:p w14:paraId="7DE4943F" w14:textId="77777777" w:rsidR="006177BF" w:rsidRPr="0060520C" w:rsidRDefault="00000000">
            <w:pPr>
              <w:spacing w:after="0" w:line="276" w:lineRule="auto"/>
              <w:jc w:val="center"/>
              <w:rPr>
                <w:rFonts w:cs="Times New Roman"/>
              </w:rPr>
            </w:pPr>
            <w:r w:rsidRPr="0060520C">
              <w:rPr>
                <w:rFonts w:cs="Times New Roman"/>
                <w:b/>
                <w:color w:val="000000"/>
                <w:sz w:val="24"/>
              </w:rPr>
              <w:t>Customer</w:t>
            </w:r>
          </w:p>
        </w:tc>
        <w:tc>
          <w:tcPr>
            <w:tcW w:w="1814" w:type="dxa"/>
            <w:shd w:val="clear" w:color="auto" w:fill="DCE6F1"/>
            <w:tcMar>
              <w:top w:w="100" w:type="dxa"/>
              <w:left w:w="120" w:type="dxa"/>
              <w:bottom w:w="100" w:type="dxa"/>
              <w:right w:w="120" w:type="dxa"/>
            </w:tcMar>
            <w:vAlign w:val="center"/>
          </w:tcPr>
          <w:p w14:paraId="45182E32" w14:textId="77777777" w:rsidR="006177BF" w:rsidRPr="0060520C" w:rsidRDefault="00000000">
            <w:pPr>
              <w:spacing w:after="0" w:line="276" w:lineRule="auto"/>
              <w:jc w:val="center"/>
              <w:rPr>
                <w:rFonts w:cs="Times New Roman"/>
              </w:rPr>
            </w:pPr>
            <w:r w:rsidRPr="0060520C">
              <w:rPr>
                <w:rFonts w:cs="Times New Roman"/>
                <w:b/>
                <w:color w:val="000000"/>
                <w:sz w:val="24"/>
              </w:rPr>
              <w:t>Seller</w:t>
            </w:r>
          </w:p>
        </w:tc>
        <w:tc>
          <w:tcPr>
            <w:tcW w:w="1814" w:type="dxa"/>
            <w:shd w:val="clear" w:color="auto" w:fill="DCE6F1"/>
            <w:tcMar>
              <w:top w:w="100" w:type="dxa"/>
              <w:left w:w="120" w:type="dxa"/>
              <w:bottom w:w="100" w:type="dxa"/>
              <w:right w:w="120" w:type="dxa"/>
            </w:tcMar>
            <w:vAlign w:val="center"/>
          </w:tcPr>
          <w:p w14:paraId="4BB11100" w14:textId="77777777" w:rsidR="006177BF" w:rsidRPr="0060520C" w:rsidRDefault="00000000">
            <w:pPr>
              <w:spacing w:after="0" w:line="276" w:lineRule="auto"/>
              <w:jc w:val="center"/>
              <w:rPr>
                <w:rFonts w:cs="Times New Roman"/>
              </w:rPr>
            </w:pPr>
            <w:r w:rsidRPr="0060520C">
              <w:rPr>
                <w:rFonts w:cs="Times New Roman"/>
                <w:b/>
                <w:color w:val="000000"/>
                <w:sz w:val="24"/>
              </w:rPr>
              <w:t>Moderator</w:t>
            </w:r>
          </w:p>
        </w:tc>
        <w:tc>
          <w:tcPr>
            <w:tcW w:w="1700" w:type="dxa"/>
            <w:shd w:val="clear" w:color="auto" w:fill="DCE6F1"/>
            <w:tcMar>
              <w:top w:w="100" w:type="dxa"/>
              <w:left w:w="120" w:type="dxa"/>
              <w:bottom w:w="100" w:type="dxa"/>
              <w:right w:w="120" w:type="dxa"/>
            </w:tcMar>
            <w:vAlign w:val="center"/>
          </w:tcPr>
          <w:p w14:paraId="62E608DC" w14:textId="77777777" w:rsidR="006177BF" w:rsidRPr="0060520C" w:rsidRDefault="00000000">
            <w:pPr>
              <w:spacing w:after="0" w:line="276" w:lineRule="auto"/>
              <w:jc w:val="center"/>
              <w:rPr>
                <w:rFonts w:cs="Times New Roman"/>
              </w:rPr>
            </w:pPr>
            <w:r w:rsidRPr="0060520C">
              <w:rPr>
                <w:rFonts w:cs="Times New Roman"/>
                <w:b/>
                <w:color w:val="000000"/>
                <w:sz w:val="24"/>
              </w:rPr>
              <w:t>Admin</w:t>
            </w:r>
          </w:p>
        </w:tc>
      </w:tr>
      <w:tr w:rsidR="006177BF" w:rsidRPr="0060520C" w14:paraId="381252F8" w14:textId="77777777">
        <w:trPr>
          <w:cantSplit/>
          <w:jc w:val="center"/>
        </w:trPr>
        <w:tc>
          <w:tcPr>
            <w:tcW w:w="1927" w:type="dxa"/>
            <w:tcMar>
              <w:top w:w="100" w:type="dxa"/>
              <w:left w:w="120" w:type="dxa"/>
              <w:bottom w:w="100" w:type="dxa"/>
              <w:right w:w="120" w:type="dxa"/>
            </w:tcMar>
            <w:vAlign w:val="center"/>
          </w:tcPr>
          <w:p w14:paraId="3E52D1BB" w14:textId="77777777" w:rsidR="006177BF" w:rsidRPr="0060520C" w:rsidRDefault="00000000">
            <w:pPr>
              <w:spacing w:after="0" w:line="276" w:lineRule="auto"/>
              <w:jc w:val="center"/>
              <w:rPr>
                <w:rFonts w:cs="Times New Roman"/>
              </w:rPr>
            </w:pPr>
            <w:r w:rsidRPr="0060520C">
              <w:rPr>
                <w:rFonts w:cs="Times New Roman"/>
                <w:color w:val="000000"/>
                <w:sz w:val="24"/>
              </w:rPr>
              <w:t>Hồ sơ users</w:t>
            </w:r>
          </w:p>
        </w:tc>
        <w:tc>
          <w:tcPr>
            <w:tcW w:w="1814" w:type="dxa"/>
            <w:tcMar>
              <w:top w:w="100" w:type="dxa"/>
              <w:left w:w="120" w:type="dxa"/>
              <w:bottom w:w="100" w:type="dxa"/>
              <w:right w:w="120" w:type="dxa"/>
            </w:tcMar>
            <w:vAlign w:val="center"/>
          </w:tcPr>
          <w:p w14:paraId="0A44CB47" w14:textId="77777777" w:rsidR="006177BF" w:rsidRPr="0060520C" w:rsidRDefault="00000000">
            <w:pPr>
              <w:spacing w:after="0" w:line="276" w:lineRule="auto"/>
              <w:jc w:val="left"/>
              <w:rPr>
                <w:rFonts w:cs="Times New Roman"/>
              </w:rPr>
            </w:pPr>
            <w:r w:rsidRPr="0060520C">
              <w:rPr>
                <w:rFonts w:cs="Times New Roman"/>
                <w:color w:val="000000"/>
                <w:sz w:val="24"/>
              </w:rPr>
              <w:t>Đọc/sửa hồ sơ mình</w:t>
            </w:r>
          </w:p>
        </w:tc>
        <w:tc>
          <w:tcPr>
            <w:tcW w:w="1814" w:type="dxa"/>
            <w:tcMar>
              <w:top w:w="100" w:type="dxa"/>
              <w:left w:w="120" w:type="dxa"/>
              <w:bottom w:w="100" w:type="dxa"/>
              <w:right w:w="120" w:type="dxa"/>
            </w:tcMar>
            <w:vAlign w:val="center"/>
          </w:tcPr>
          <w:p w14:paraId="0C371C31" w14:textId="77777777" w:rsidR="006177BF" w:rsidRPr="0060520C" w:rsidRDefault="00000000">
            <w:pPr>
              <w:spacing w:after="0" w:line="276" w:lineRule="auto"/>
              <w:jc w:val="left"/>
              <w:rPr>
                <w:rFonts w:cs="Times New Roman"/>
              </w:rPr>
            </w:pPr>
            <w:r w:rsidRPr="0060520C">
              <w:rPr>
                <w:rFonts w:cs="Times New Roman"/>
                <w:color w:val="000000"/>
                <w:sz w:val="24"/>
              </w:rPr>
              <w:t>Đọc/sửa hồ sơ mình</w:t>
            </w:r>
          </w:p>
        </w:tc>
        <w:tc>
          <w:tcPr>
            <w:tcW w:w="1814" w:type="dxa"/>
            <w:tcMar>
              <w:top w:w="100" w:type="dxa"/>
              <w:left w:w="120" w:type="dxa"/>
              <w:bottom w:w="100" w:type="dxa"/>
              <w:right w:w="120" w:type="dxa"/>
            </w:tcMar>
            <w:vAlign w:val="center"/>
          </w:tcPr>
          <w:p w14:paraId="39413C86" w14:textId="77777777" w:rsidR="006177BF" w:rsidRPr="0060520C" w:rsidRDefault="00000000">
            <w:pPr>
              <w:spacing w:after="0" w:line="276" w:lineRule="auto"/>
              <w:jc w:val="left"/>
              <w:rPr>
                <w:rFonts w:cs="Times New Roman"/>
              </w:rPr>
            </w:pPr>
            <w:r w:rsidRPr="0060520C">
              <w:rPr>
                <w:rFonts w:cs="Times New Roman"/>
                <w:color w:val="000000"/>
                <w:sz w:val="24"/>
              </w:rPr>
              <w:t>Đọc người dùng</w:t>
            </w:r>
          </w:p>
        </w:tc>
        <w:tc>
          <w:tcPr>
            <w:tcW w:w="1700" w:type="dxa"/>
            <w:tcMar>
              <w:top w:w="100" w:type="dxa"/>
              <w:left w:w="120" w:type="dxa"/>
              <w:bottom w:w="100" w:type="dxa"/>
              <w:right w:w="120" w:type="dxa"/>
            </w:tcMar>
            <w:vAlign w:val="center"/>
          </w:tcPr>
          <w:p w14:paraId="16BBA76A" w14:textId="77777777" w:rsidR="006177BF" w:rsidRPr="0060520C" w:rsidRDefault="00000000">
            <w:pPr>
              <w:spacing w:after="0" w:line="276" w:lineRule="auto"/>
              <w:jc w:val="left"/>
              <w:rPr>
                <w:rFonts w:cs="Times New Roman"/>
              </w:rPr>
            </w:pPr>
            <w:r w:rsidRPr="0060520C">
              <w:rPr>
                <w:rFonts w:cs="Times New Roman"/>
                <w:color w:val="000000"/>
                <w:sz w:val="24"/>
              </w:rPr>
              <w:t>Quản lý vai trò/người dùng</w:t>
            </w:r>
          </w:p>
        </w:tc>
      </w:tr>
      <w:tr w:rsidR="006177BF" w:rsidRPr="0060520C" w14:paraId="70C845EC" w14:textId="77777777">
        <w:trPr>
          <w:cantSplit/>
          <w:jc w:val="center"/>
        </w:trPr>
        <w:tc>
          <w:tcPr>
            <w:tcW w:w="1927" w:type="dxa"/>
            <w:tcMar>
              <w:top w:w="100" w:type="dxa"/>
              <w:left w:w="120" w:type="dxa"/>
              <w:bottom w:w="100" w:type="dxa"/>
              <w:right w:w="120" w:type="dxa"/>
            </w:tcMar>
            <w:vAlign w:val="center"/>
          </w:tcPr>
          <w:p w14:paraId="3205B62F" w14:textId="77777777" w:rsidR="006177BF" w:rsidRPr="0060520C" w:rsidRDefault="00000000">
            <w:pPr>
              <w:spacing w:after="0" w:line="276" w:lineRule="auto"/>
              <w:jc w:val="center"/>
              <w:rPr>
                <w:rFonts w:cs="Times New Roman"/>
              </w:rPr>
            </w:pPr>
            <w:r w:rsidRPr="0060520C">
              <w:rPr>
                <w:rFonts w:cs="Times New Roman"/>
                <w:color w:val="000000"/>
                <w:sz w:val="24"/>
              </w:rPr>
              <w:t>Comics</w:t>
            </w:r>
          </w:p>
        </w:tc>
        <w:tc>
          <w:tcPr>
            <w:tcW w:w="1814" w:type="dxa"/>
            <w:tcMar>
              <w:top w:w="100" w:type="dxa"/>
              <w:left w:w="120" w:type="dxa"/>
              <w:bottom w:w="100" w:type="dxa"/>
              <w:right w:w="120" w:type="dxa"/>
            </w:tcMar>
            <w:vAlign w:val="center"/>
          </w:tcPr>
          <w:p w14:paraId="202AE47F" w14:textId="77777777" w:rsidR="006177BF" w:rsidRPr="0060520C" w:rsidRDefault="00000000">
            <w:pPr>
              <w:spacing w:after="0" w:line="276" w:lineRule="auto"/>
              <w:jc w:val="left"/>
              <w:rPr>
                <w:rFonts w:cs="Times New Roman"/>
              </w:rPr>
            </w:pPr>
            <w:r w:rsidRPr="0060520C">
              <w:rPr>
                <w:rFonts w:cs="Times New Roman"/>
                <w:color w:val="000000"/>
                <w:sz w:val="24"/>
              </w:rPr>
              <w:t>Đọc; giảm stock khi tạo đơn hợp lệ</w:t>
            </w:r>
          </w:p>
        </w:tc>
        <w:tc>
          <w:tcPr>
            <w:tcW w:w="1814" w:type="dxa"/>
            <w:tcMar>
              <w:top w:w="100" w:type="dxa"/>
              <w:left w:w="120" w:type="dxa"/>
              <w:bottom w:w="100" w:type="dxa"/>
              <w:right w:w="120" w:type="dxa"/>
            </w:tcMar>
            <w:vAlign w:val="center"/>
          </w:tcPr>
          <w:p w14:paraId="288C9130" w14:textId="77777777" w:rsidR="006177BF" w:rsidRPr="0060520C" w:rsidRDefault="00000000">
            <w:pPr>
              <w:spacing w:after="0" w:line="276" w:lineRule="auto"/>
              <w:jc w:val="left"/>
              <w:rPr>
                <w:rFonts w:cs="Times New Roman"/>
              </w:rPr>
            </w:pPr>
            <w:r w:rsidRPr="0060520C">
              <w:rPr>
                <w:rFonts w:cs="Times New Roman"/>
                <w:color w:val="000000"/>
                <w:sz w:val="24"/>
              </w:rPr>
              <w:t>Sửa giá/stock/status truyện mình</w:t>
            </w:r>
          </w:p>
        </w:tc>
        <w:tc>
          <w:tcPr>
            <w:tcW w:w="1814" w:type="dxa"/>
            <w:tcMar>
              <w:top w:w="100" w:type="dxa"/>
              <w:left w:w="120" w:type="dxa"/>
              <w:bottom w:w="100" w:type="dxa"/>
              <w:right w:w="120" w:type="dxa"/>
            </w:tcMar>
            <w:vAlign w:val="center"/>
          </w:tcPr>
          <w:p w14:paraId="33AAA8FE" w14:textId="77777777" w:rsidR="006177BF" w:rsidRPr="0060520C" w:rsidRDefault="00000000">
            <w:pPr>
              <w:spacing w:after="0" w:line="276" w:lineRule="auto"/>
              <w:jc w:val="left"/>
              <w:rPr>
                <w:rFonts w:cs="Times New Roman"/>
              </w:rPr>
            </w:pPr>
            <w:r w:rsidRPr="0060520C">
              <w:rPr>
                <w:rFonts w:cs="Times New Roman"/>
                <w:color w:val="000000"/>
                <w:sz w:val="24"/>
              </w:rPr>
              <w:t>Tạo/sửa khi kiểm duyệt</w:t>
            </w:r>
          </w:p>
        </w:tc>
        <w:tc>
          <w:tcPr>
            <w:tcW w:w="1700" w:type="dxa"/>
            <w:tcMar>
              <w:top w:w="100" w:type="dxa"/>
              <w:left w:w="120" w:type="dxa"/>
              <w:bottom w:w="100" w:type="dxa"/>
              <w:right w:w="120" w:type="dxa"/>
            </w:tcMar>
            <w:vAlign w:val="center"/>
          </w:tcPr>
          <w:p w14:paraId="3521E7D9" w14:textId="77777777" w:rsidR="006177BF" w:rsidRPr="0060520C" w:rsidRDefault="00000000">
            <w:pPr>
              <w:spacing w:after="0" w:line="276" w:lineRule="auto"/>
              <w:jc w:val="left"/>
              <w:rPr>
                <w:rFonts w:cs="Times New Roman"/>
              </w:rPr>
            </w:pPr>
            <w:r w:rsidRPr="0060520C">
              <w:rPr>
                <w:rFonts w:cs="Times New Roman"/>
                <w:color w:val="000000"/>
                <w:sz w:val="24"/>
              </w:rPr>
              <w:t>Toàn quyền</w:t>
            </w:r>
          </w:p>
        </w:tc>
      </w:tr>
      <w:tr w:rsidR="006177BF" w:rsidRPr="0060520C" w14:paraId="378C7252" w14:textId="77777777">
        <w:trPr>
          <w:cantSplit/>
          <w:jc w:val="center"/>
        </w:trPr>
        <w:tc>
          <w:tcPr>
            <w:tcW w:w="1927" w:type="dxa"/>
            <w:tcMar>
              <w:top w:w="100" w:type="dxa"/>
              <w:left w:w="120" w:type="dxa"/>
              <w:bottom w:w="100" w:type="dxa"/>
              <w:right w:w="120" w:type="dxa"/>
            </w:tcMar>
            <w:vAlign w:val="center"/>
          </w:tcPr>
          <w:p w14:paraId="4E2F639F" w14:textId="77777777" w:rsidR="006177BF" w:rsidRPr="0060520C" w:rsidRDefault="00000000">
            <w:pPr>
              <w:spacing w:after="0" w:line="276" w:lineRule="auto"/>
              <w:jc w:val="center"/>
              <w:rPr>
                <w:rFonts w:cs="Times New Roman"/>
              </w:rPr>
            </w:pPr>
            <w:r w:rsidRPr="0060520C">
              <w:rPr>
                <w:rFonts w:cs="Times New Roman"/>
                <w:color w:val="000000"/>
                <w:sz w:val="24"/>
              </w:rPr>
              <w:t>Orders</w:t>
            </w:r>
          </w:p>
        </w:tc>
        <w:tc>
          <w:tcPr>
            <w:tcW w:w="1814" w:type="dxa"/>
            <w:tcMar>
              <w:top w:w="100" w:type="dxa"/>
              <w:left w:w="120" w:type="dxa"/>
              <w:bottom w:w="100" w:type="dxa"/>
              <w:right w:w="120" w:type="dxa"/>
            </w:tcMar>
            <w:vAlign w:val="center"/>
          </w:tcPr>
          <w:p w14:paraId="0B0DB264" w14:textId="77777777" w:rsidR="006177BF" w:rsidRPr="0060520C" w:rsidRDefault="00000000">
            <w:pPr>
              <w:spacing w:after="0" w:line="276" w:lineRule="auto"/>
              <w:jc w:val="left"/>
              <w:rPr>
                <w:rFonts w:cs="Times New Roman"/>
              </w:rPr>
            </w:pPr>
            <w:r w:rsidRPr="0060520C">
              <w:rPr>
                <w:rFonts w:cs="Times New Roman"/>
                <w:color w:val="000000"/>
                <w:sz w:val="24"/>
              </w:rPr>
              <w:t>Tạo và đọc đơn mình</w:t>
            </w:r>
          </w:p>
        </w:tc>
        <w:tc>
          <w:tcPr>
            <w:tcW w:w="1814" w:type="dxa"/>
            <w:tcMar>
              <w:top w:w="100" w:type="dxa"/>
              <w:left w:w="120" w:type="dxa"/>
              <w:bottom w:w="100" w:type="dxa"/>
              <w:right w:w="120" w:type="dxa"/>
            </w:tcMar>
            <w:vAlign w:val="center"/>
          </w:tcPr>
          <w:p w14:paraId="278161D3" w14:textId="77777777" w:rsidR="006177BF" w:rsidRPr="0060520C" w:rsidRDefault="00000000">
            <w:pPr>
              <w:spacing w:after="0" w:line="276" w:lineRule="auto"/>
              <w:jc w:val="left"/>
              <w:rPr>
                <w:rFonts w:cs="Times New Roman"/>
              </w:rPr>
            </w:pPr>
            <w:r w:rsidRPr="0060520C">
              <w:rPr>
                <w:rFonts w:cs="Times New Roman"/>
                <w:color w:val="000000"/>
                <w:sz w:val="24"/>
              </w:rPr>
              <w:t>Đọc/sửa trạng thái đơn thuộc mình</w:t>
            </w:r>
          </w:p>
        </w:tc>
        <w:tc>
          <w:tcPr>
            <w:tcW w:w="1814" w:type="dxa"/>
            <w:tcMar>
              <w:top w:w="100" w:type="dxa"/>
              <w:left w:w="120" w:type="dxa"/>
              <w:bottom w:w="100" w:type="dxa"/>
              <w:right w:w="120" w:type="dxa"/>
            </w:tcMar>
            <w:vAlign w:val="center"/>
          </w:tcPr>
          <w:p w14:paraId="299297AC" w14:textId="77777777" w:rsidR="006177BF" w:rsidRPr="0060520C" w:rsidRDefault="00000000">
            <w:pPr>
              <w:spacing w:after="0" w:line="276" w:lineRule="auto"/>
              <w:jc w:val="left"/>
              <w:rPr>
                <w:rFonts w:cs="Times New Roman"/>
              </w:rPr>
            </w:pPr>
            <w:r w:rsidRPr="0060520C">
              <w:rPr>
                <w:rFonts w:cs="Times New Roman"/>
                <w:color w:val="000000"/>
                <w:sz w:val="24"/>
              </w:rPr>
              <w:t>Đọc/sửa</w:t>
            </w:r>
          </w:p>
        </w:tc>
        <w:tc>
          <w:tcPr>
            <w:tcW w:w="1700" w:type="dxa"/>
            <w:tcMar>
              <w:top w:w="100" w:type="dxa"/>
              <w:left w:w="120" w:type="dxa"/>
              <w:bottom w:w="100" w:type="dxa"/>
              <w:right w:w="120" w:type="dxa"/>
            </w:tcMar>
            <w:vAlign w:val="center"/>
          </w:tcPr>
          <w:p w14:paraId="77D167EA" w14:textId="77777777" w:rsidR="006177BF" w:rsidRPr="0060520C" w:rsidRDefault="00000000">
            <w:pPr>
              <w:spacing w:after="0" w:line="276" w:lineRule="auto"/>
              <w:jc w:val="left"/>
              <w:rPr>
                <w:rFonts w:cs="Times New Roman"/>
              </w:rPr>
            </w:pPr>
            <w:r w:rsidRPr="0060520C">
              <w:rPr>
                <w:rFonts w:cs="Times New Roman"/>
                <w:color w:val="000000"/>
                <w:sz w:val="24"/>
              </w:rPr>
              <w:t>Toàn quyền</w:t>
            </w:r>
          </w:p>
        </w:tc>
      </w:tr>
      <w:tr w:rsidR="006177BF" w:rsidRPr="0060520C" w14:paraId="1F38380A" w14:textId="77777777">
        <w:trPr>
          <w:cantSplit/>
          <w:jc w:val="center"/>
        </w:trPr>
        <w:tc>
          <w:tcPr>
            <w:tcW w:w="1927" w:type="dxa"/>
            <w:tcMar>
              <w:top w:w="100" w:type="dxa"/>
              <w:left w:w="120" w:type="dxa"/>
              <w:bottom w:w="100" w:type="dxa"/>
              <w:right w:w="120" w:type="dxa"/>
            </w:tcMar>
            <w:vAlign w:val="center"/>
          </w:tcPr>
          <w:p w14:paraId="220A8670" w14:textId="77777777" w:rsidR="006177BF" w:rsidRPr="0060520C" w:rsidRDefault="00000000">
            <w:pPr>
              <w:spacing w:after="0" w:line="276" w:lineRule="auto"/>
              <w:jc w:val="center"/>
              <w:rPr>
                <w:rFonts w:cs="Times New Roman"/>
              </w:rPr>
            </w:pPr>
            <w:r w:rsidRPr="0060520C">
              <w:rPr>
                <w:rFonts w:cs="Times New Roman"/>
                <w:color w:val="000000"/>
                <w:sz w:val="24"/>
              </w:rPr>
              <w:t>Auctions/bids/deposits</w:t>
            </w:r>
          </w:p>
        </w:tc>
        <w:tc>
          <w:tcPr>
            <w:tcW w:w="1814" w:type="dxa"/>
            <w:tcMar>
              <w:top w:w="100" w:type="dxa"/>
              <w:left w:w="120" w:type="dxa"/>
              <w:bottom w:w="100" w:type="dxa"/>
              <w:right w:w="120" w:type="dxa"/>
            </w:tcMar>
            <w:vAlign w:val="center"/>
          </w:tcPr>
          <w:p w14:paraId="08D43794" w14:textId="77777777" w:rsidR="006177BF" w:rsidRPr="0060520C" w:rsidRDefault="00000000">
            <w:pPr>
              <w:spacing w:after="0" w:line="276" w:lineRule="auto"/>
              <w:jc w:val="left"/>
              <w:rPr>
                <w:rFonts w:cs="Times New Roman"/>
              </w:rPr>
            </w:pPr>
            <w:r w:rsidRPr="0060520C">
              <w:rPr>
                <w:rFonts w:cs="Times New Roman"/>
                <w:color w:val="000000"/>
                <w:sz w:val="24"/>
              </w:rPr>
              <w:t>Đọc; ghi qua Function</w:t>
            </w:r>
          </w:p>
        </w:tc>
        <w:tc>
          <w:tcPr>
            <w:tcW w:w="1814" w:type="dxa"/>
            <w:tcMar>
              <w:top w:w="100" w:type="dxa"/>
              <w:left w:w="120" w:type="dxa"/>
              <w:bottom w:w="100" w:type="dxa"/>
              <w:right w:w="120" w:type="dxa"/>
            </w:tcMar>
            <w:vAlign w:val="center"/>
          </w:tcPr>
          <w:p w14:paraId="5064E7C8" w14:textId="77777777" w:rsidR="006177BF" w:rsidRPr="0060520C" w:rsidRDefault="00000000">
            <w:pPr>
              <w:spacing w:after="0" w:line="276" w:lineRule="auto"/>
              <w:jc w:val="left"/>
              <w:rPr>
                <w:rFonts w:cs="Times New Roman"/>
              </w:rPr>
            </w:pPr>
            <w:r w:rsidRPr="0060520C">
              <w:rPr>
                <w:rFonts w:cs="Times New Roman"/>
                <w:color w:val="000000"/>
                <w:sz w:val="24"/>
              </w:rPr>
              <w:t>Đọc; tạo/dừng qua Function</w:t>
            </w:r>
          </w:p>
        </w:tc>
        <w:tc>
          <w:tcPr>
            <w:tcW w:w="1814" w:type="dxa"/>
            <w:tcMar>
              <w:top w:w="100" w:type="dxa"/>
              <w:left w:w="120" w:type="dxa"/>
              <w:bottom w:w="100" w:type="dxa"/>
              <w:right w:w="120" w:type="dxa"/>
            </w:tcMar>
            <w:vAlign w:val="center"/>
          </w:tcPr>
          <w:p w14:paraId="4A1CB447" w14:textId="77777777" w:rsidR="006177BF" w:rsidRPr="0060520C" w:rsidRDefault="00000000">
            <w:pPr>
              <w:spacing w:after="0" w:line="276" w:lineRule="auto"/>
              <w:jc w:val="left"/>
              <w:rPr>
                <w:rFonts w:cs="Times New Roman"/>
              </w:rPr>
            </w:pPr>
            <w:r w:rsidRPr="0060520C">
              <w:rPr>
                <w:rFonts w:cs="Times New Roman"/>
                <w:color w:val="000000"/>
                <w:sz w:val="24"/>
              </w:rPr>
              <w:t>Duyệt qua Function</w:t>
            </w:r>
          </w:p>
        </w:tc>
        <w:tc>
          <w:tcPr>
            <w:tcW w:w="1700" w:type="dxa"/>
            <w:tcMar>
              <w:top w:w="100" w:type="dxa"/>
              <w:left w:w="120" w:type="dxa"/>
              <w:bottom w:w="100" w:type="dxa"/>
              <w:right w:w="120" w:type="dxa"/>
            </w:tcMar>
            <w:vAlign w:val="center"/>
          </w:tcPr>
          <w:p w14:paraId="4A3CF2B7" w14:textId="77777777" w:rsidR="006177BF" w:rsidRPr="0060520C" w:rsidRDefault="00000000">
            <w:pPr>
              <w:spacing w:after="0" w:line="276" w:lineRule="auto"/>
              <w:jc w:val="left"/>
              <w:rPr>
                <w:rFonts w:cs="Times New Roman"/>
              </w:rPr>
            </w:pPr>
            <w:r w:rsidRPr="0060520C">
              <w:rPr>
                <w:rFonts w:cs="Times New Roman"/>
                <w:color w:val="000000"/>
                <w:sz w:val="24"/>
              </w:rPr>
              <w:t>Cấu hình và quản trị</w:t>
            </w:r>
          </w:p>
        </w:tc>
      </w:tr>
      <w:tr w:rsidR="006177BF" w:rsidRPr="0060520C" w14:paraId="5785B029" w14:textId="77777777">
        <w:trPr>
          <w:cantSplit/>
          <w:jc w:val="center"/>
        </w:trPr>
        <w:tc>
          <w:tcPr>
            <w:tcW w:w="1927" w:type="dxa"/>
            <w:tcMar>
              <w:top w:w="100" w:type="dxa"/>
              <w:left w:w="120" w:type="dxa"/>
              <w:bottom w:w="100" w:type="dxa"/>
              <w:right w:w="120" w:type="dxa"/>
            </w:tcMar>
            <w:vAlign w:val="center"/>
          </w:tcPr>
          <w:p w14:paraId="4ACA9E24" w14:textId="77777777" w:rsidR="006177BF" w:rsidRPr="0060520C" w:rsidRDefault="00000000">
            <w:pPr>
              <w:spacing w:after="0" w:line="276" w:lineRule="auto"/>
              <w:jc w:val="center"/>
              <w:rPr>
                <w:rFonts w:cs="Times New Roman"/>
              </w:rPr>
            </w:pPr>
            <w:r w:rsidRPr="0060520C">
              <w:rPr>
                <w:rFonts w:cs="Times New Roman"/>
                <w:color w:val="000000"/>
                <w:sz w:val="24"/>
              </w:rPr>
              <w:t>Wallets</w:t>
            </w:r>
          </w:p>
        </w:tc>
        <w:tc>
          <w:tcPr>
            <w:tcW w:w="1814" w:type="dxa"/>
            <w:tcMar>
              <w:top w:w="100" w:type="dxa"/>
              <w:left w:w="120" w:type="dxa"/>
              <w:bottom w:w="100" w:type="dxa"/>
              <w:right w:w="120" w:type="dxa"/>
            </w:tcMar>
            <w:vAlign w:val="center"/>
          </w:tcPr>
          <w:p w14:paraId="5A21A1FE" w14:textId="77777777" w:rsidR="006177BF" w:rsidRPr="0060520C" w:rsidRDefault="00000000">
            <w:pPr>
              <w:spacing w:after="0" w:line="276" w:lineRule="auto"/>
              <w:jc w:val="left"/>
              <w:rPr>
                <w:rFonts w:cs="Times New Roman"/>
              </w:rPr>
            </w:pPr>
            <w:r w:rsidRPr="0060520C">
              <w:rPr>
                <w:rFonts w:cs="Times New Roman"/>
                <w:color w:val="000000"/>
                <w:sz w:val="24"/>
              </w:rPr>
              <w:t>Đọc ví mình; yêu cầu nạp/rút</w:t>
            </w:r>
          </w:p>
        </w:tc>
        <w:tc>
          <w:tcPr>
            <w:tcW w:w="1814" w:type="dxa"/>
            <w:tcMar>
              <w:top w:w="100" w:type="dxa"/>
              <w:left w:w="120" w:type="dxa"/>
              <w:bottom w:w="100" w:type="dxa"/>
              <w:right w:w="120" w:type="dxa"/>
            </w:tcMar>
            <w:vAlign w:val="center"/>
          </w:tcPr>
          <w:p w14:paraId="57508216" w14:textId="77777777" w:rsidR="006177BF" w:rsidRPr="0060520C" w:rsidRDefault="00000000">
            <w:pPr>
              <w:spacing w:after="0" w:line="276" w:lineRule="auto"/>
              <w:jc w:val="left"/>
              <w:rPr>
                <w:rFonts w:cs="Times New Roman"/>
              </w:rPr>
            </w:pPr>
            <w:r w:rsidRPr="0060520C">
              <w:rPr>
                <w:rFonts w:cs="Times New Roman"/>
                <w:color w:val="000000"/>
                <w:sz w:val="24"/>
              </w:rPr>
              <w:t>Tương tự Customer</w:t>
            </w:r>
          </w:p>
        </w:tc>
        <w:tc>
          <w:tcPr>
            <w:tcW w:w="1814" w:type="dxa"/>
            <w:tcMar>
              <w:top w:w="100" w:type="dxa"/>
              <w:left w:w="120" w:type="dxa"/>
              <w:bottom w:w="100" w:type="dxa"/>
              <w:right w:w="120" w:type="dxa"/>
            </w:tcMar>
            <w:vAlign w:val="center"/>
          </w:tcPr>
          <w:p w14:paraId="469B66A6" w14:textId="77777777" w:rsidR="006177BF" w:rsidRPr="0060520C" w:rsidRDefault="00000000">
            <w:pPr>
              <w:spacing w:after="0" w:line="276" w:lineRule="auto"/>
              <w:jc w:val="left"/>
              <w:rPr>
                <w:rFonts w:cs="Times New Roman"/>
              </w:rPr>
            </w:pPr>
            <w:r w:rsidRPr="0060520C">
              <w:rPr>
                <w:rFonts w:cs="Times New Roman"/>
                <w:color w:val="000000"/>
                <w:sz w:val="24"/>
              </w:rPr>
              <w:t>Kiểm duyệt</w:t>
            </w:r>
          </w:p>
        </w:tc>
        <w:tc>
          <w:tcPr>
            <w:tcW w:w="1700" w:type="dxa"/>
            <w:tcMar>
              <w:top w:w="100" w:type="dxa"/>
              <w:left w:w="120" w:type="dxa"/>
              <w:bottom w:w="100" w:type="dxa"/>
              <w:right w:w="120" w:type="dxa"/>
            </w:tcMar>
            <w:vAlign w:val="center"/>
          </w:tcPr>
          <w:p w14:paraId="52BDD448" w14:textId="77777777" w:rsidR="006177BF" w:rsidRPr="0060520C" w:rsidRDefault="00000000">
            <w:pPr>
              <w:spacing w:after="0" w:line="276" w:lineRule="auto"/>
              <w:jc w:val="left"/>
              <w:rPr>
                <w:rFonts w:cs="Times New Roman"/>
              </w:rPr>
            </w:pPr>
            <w:r w:rsidRPr="0060520C">
              <w:rPr>
                <w:rFonts w:cs="Times New Roman"/>
                <w:color w:val="000000"/>
                <w:sz w:val="24"/>
              </w:rPr>
              <w:t>Toàn quyền</w:t>
            </w:r>
          </w:p>
        </w:tc>
      </w:tr>
      <w:tr w:rsidR="006177BF" w:rsidRPr="0060520C" w14:paraId="35683D33" w14:textId="77777777">
        <w:trPr>
          <w:cantSplit/>
          <w:jc w:val="center"/>
        </w:trPr>
        <w:tc>
          <w:tcPr>
            <w:tcW w:w="1927" w:type="dxa"/>
            <w:tcMar>
              <w:top w:w="100" w:type="dxa"/>
              <w:left w:w="120" w:type="dxa"/>
              <w:bottom w:w="100" w:type="dxa"/>
              <w:right w:w="120" w:type="dxa"/>
            </w:tcMar>
            <w:vAlign w:val="center"/>
          </w:tcPr>
          <w:p w14:paraId="3EC40536" w14:textId="77777777" w:rsidR="006177BF" w:rsidRPr="0060520C" w:rsidRDefault="00000000">
            <w:pPr>
              <w:spacing w:after="0" w:line="276" w:lineRule="auto"/>
              <w:jc w:val="center"/>
              <w:rPr>
                <w:rFonts w:cs="Times New Roman"/>
              </w:rPr>
            </w:pPr>
            <w:r w:rsidRPr="0060520C">
              <w:rPr>
                <w:rFonts w:cs="Times New Roman"/>
                <w:color w:val="000000"/>
                <w:sz w:val="24"/>
              </w:rPr>
              <w:t>Danh mục cấu hình</w:t>
            </w:r>
          </w:p>
        </w:tc>
        <w:tc>
          <w:tcPr>
            <w:tcW w:w="1814" w:type="dxa"/>
            <w:tcMar>
              <w:top w:w="100" w:type="dxa"/>
              <w:left w:w="120" w:type="dxa"/>
              <w:bottom w:w="100" w:type="dxa"/>
              <w:right w:w="120" w:type="dxa"/>
            </w:tcMar>
            <w:vAlign w:val="center"/>
          </w:tcPr>
          <w:p w14:paraId="0108CD2D" w14:textId="77777777" w:rsidR="006177BF" w:rsidRPr="0060520C" w:rsidRDefault="00000000">
            <w:pPr>
              <w:spacing w:after="0" w:line="276" w:lineRule="auto"/>
              <w:jc w:val="left"/>
              <w:rPr>
                <w:rFonts w:cs="Times New Roman"/>
              </w:rPr>
            </w:pPr>
            <w:r w:rsidRPr="0060520C">
              <w:rPr>
                <w:rFonts w:cs="Times New Roman"/>
                <w:color w:val="000000"/>
                <w:sz w:val="24"/>
              </w:rPr>
              <w:t>Đọc</w:t>
            </w:r>
          </w:p>
        </w:tc>
        <w:tc>
          <w:tcPr>
            <w:tcW w:w="1814" w:type="dxa"/>
            <w:tcMar>
              <w:top w:w="100" w:type="dxa"/>
              <w:left w:w="120" w:type="dxa"/>
              <w:bottom w:w="100" w:type="dxa"/>
              <w:right w:w="120" w:type="dxa"/>
            </w:tcMar>
            <w:vAlign w:val="center"/>
          </w:tcPr>
          <w:p w14:paraId="49B3E1AF" w14:textId="77777777" w:rsidR="006177BF" w:rsidRPr="0060520C" w:rsidRDefault="00000000">
            <w:pPr>
              <w:spacing w:after="0" w:line="276" w:lineRule="auto"/>
              <w:jc w:val="left"/>
              <w:rPr>
                <w:rFonts w:cs="Times New Roman"/>
              </w:rPr>
            </w:pPr>
            <w:r w:rsidRPr="0060520C">
              <w:rPr>
                <w:rFonts w:cs="Times New Roman"/>
                <w:color w:val="000000"/>
                <w:sz w:val="24"/>
              </w:rPr>
              <w:t>Đọc</w:t>
            </w:r>
          </w:p>
        </w:tc>
        <w:tc>
          <w:tcPr>
            <w:tcW w:w="1814" w:type="dxa"/>
            <w:tcMar>
              <w:top w:w="100" w:type="dxa"/>
              <w:left w:w="120" w:type="dxa"/>
              <w:bottom w:w="100" w:type="dxa"/>
              <w:right w:w="120" w:type="dxa"/>
            </w:tcMar>
            <w:vAlign w:val="center"/>
          </w:tcPr>
          <w:p w14:paraId="14E5C21B" w14:textId="77777777" w:rsidR="006177BF" w:rsidRPr="0060520C" w:rsidRDefault="00000000">
            <w:pPr>
              <w:spacing w:after="0" w:line="276" w:lineRule="auto"/>
              <w:jc w:val="left"/>
              <w:rPr>
                <w:rFonts w:cs="Times New Roman"/>
              </w:rPr>
            </w:pPr>
            <w:r w:rsidRPr="0060520C">
              <w:rPr>
                <w:rFonts w:cs="Times New Roman"/>
                <w:color w:val="000000"/>
                <w:sz w:val="24"/>
              </w:rPr>
              <w:t>Đọc</w:t>
            </w:r>
          </w:p>
        </w:tc>
        <w:tc>
          <w:tcPr>
            <w:tcW w:w="1700" w:type="dxa"/>
            <w:tcMar>
              <w:top w:w="100" w:type="dxa"/>
              <w:left w:w="120" w:type="dxa"/>
              <w:bottom w:w="100" w:type="dxa"/>
              <w:right w:w="120" w:type="dxa"/>
            </w:tcMar>
            <w:vAlign w:val="center"/>
          </w:tcPr>
          <w:p w14:paraId="4D544858" w14:textId="77777777" w:rsidR="006177BF" w:rsidRPr="0060520C" w:rsidRDefault="00000000">
            <w:pPr>
              <w:spacing w:after="0" w:line="276" w:lineRule="auto"/>
              <w:jc w:val="left"/>
              <w:rPr>
                <w:rFonts w:cs="Times New Roman"/>
              </w:rPr>
            </w:pPr>
            <w:r w:rsidRPr="0060520C">
              <w:rPr>
                <w:rFonts w:cs="Times New Roman"/>
                <w:color w:val="000000"/>
                <w:sz w:val="24"/>
              </w:rPr>
              <w:t>Tạo/sửa/xóa mềm</w:t>
            </w:r>
          </w:p>
        </w:tc>
      </w:tr>
      <w:tr w:rsidR="006177BF" w:rsidRPr="0060520C" w14:paraId="77A17D23" w14:textId="77777777">
        <w:trPr>
          <w:cantSplit/>
          <w:jc w:val="center"/>
        </w:trPr>
        <w:tc>
          <w:tcPr>
            <w:tcW w:w="1927" w:type="dxa"/>
            <w:tcMar>
              <w:top w:w="100" w:type="dxa"/>
              <w:left w:w="120" w:type="dxa"/>
              <w:bottom w:w="100" w:type="dxa"/>
              <w:right w:w="120" w:type="dxa"/>
            </w:tcMar>
            <w:vAlign w:val="center"/>
          </w:tcPr>
          <w:p w14:paraId="7B009036" w14:textId="77777777" w:rsidR="006177BF" w:rsidRPr="0060520C" w:rsidRDefault="00000000">
            <w:pPr>
              <w:spacing w:after="0" w:line="276" w:lineRule="auto"/>
              <w:jc w:val="center"/>
              <w:rPr>
                <w:rFonts w:cs="Times New Roman"/>
              </w:rPr>
            </w:pPr>
            <w:r w:rsidRPr="0060520C">
              <w:rPr>
                <w:rFonts w:cs="Times New Roman"/>
                <w:color w:val="000000"/>
                <w:sz w:val="24"/>
              </w:rPr>
              <w:t>Audit log</w:t>
            </w:r>
          </w:p>
        </w:tc>
        <w:tc>
          <w:tcPr>
            <w:tcW w:w="1814" w:type="dxa"/>
            <w:tcMar>
              <w:top w:w="100" w:type="dxa"/>
              <w:left w:w="120" w:type="dxa"/>
              <w:bottom w:w="100" w:type="dxa"/>
              <w:right w:w="120" w:type="dxa"/>
            </w:tcMar>
            <w:vAlign w:val="center"/>
          </w:tcPr>
          <w:p w14:paraId="5FA95AC8" w14:textId="77777777" w:rsidR="006177BF" w:rsidRPr="0060520C" w:rsidRDefault="00000000">
            <w:pPr>
              <w:spacing w:after="0" w:line="276" w:lineRule="auto"/>
              <w:jc w:val="left"/>
              <w:rPr>
                <w:rFonts w:cs="Times New Roman"/>
              </w:rPr>
            </w:pPr>
            <w:r w:rsidRPr="0060520C">
              <w:rPr>
                <w:rFonts w:cs="Times New Roman"/>
                <w:color w:val="000000"/>
                <w:sz w:val="24"/>
              </w:rPr>
              <w:t>Không</w:t>
            </w:r>
          </w:p>
        </w:tc>
        <w:tc>
          <w:tcPr>
            <w:tcW w:w="1814" w:type="dxa"/>
            <w:tcMar>
              <w:top w:w="100" w:type="dxa"/>
              <w:left w:w="120" w:type="dxa"/>
              <w:bottom w:w="100" w:type="dxa"/>
              <w:right w:w="120" w:type="dxa"/>
            </w:tcMar>
            <w:vAlign w:val="center"/>
          </w:tcPr>
          <w:p w14:paraId="7F0C8B89" w14:textId="77777777" w:rsidR="006177BF" w:rsidRPr="0060520C" w:rsidRDefault="00000000">
            <w:pPr>
              <w:spacing w:after="0" w:line="276" w:lineRule="auto"/>
              <w:jc w:val="left"/>
              <w:rPr>
                <w:rFonts w:cs="Times New Roman"/>
              </w:rPr>
            </w:pPr>
            <w:r w:rsidRPr="0060520C">
              <w:rPr>
                <w:rFonts w:cs="Times New Roman"/>
                <w:color w:val="000000"/>
                <w:sz w:val="24"/>
              </w:rPr>
              <w:t>Không</w:t>
            </w:r>
          </w:p>
        </w:tc>
        <w:tc>
          <w:tcPr>
            <w:tcW w:w="1814" w:type="dxa"/>
            <w:tcMar>
              <w:top w:w="100" w:type="dxa"/>
              <w:left w:w="120" w:type="dxa"/>
              <w:bottom w:w="100" w:type="dxa"/>
              <w:right w:w="120" w:type="dxa"/>
            </w:tcMar>
            <w:vAlign w:val="center"/>
          </w:tcPr>
          <w:p w14:paraId="1F5201A7" w14:textId="77777777" w:rsidR="006177BF" w:rsidRPr="0060520C" w:rsidRDefault="00000000">
            <w:pPr>
              <w:spacing w:after="0" w:line="276" w:lineRule="auto"/>
              <w:jc w:val="left"/>
              <w:rPr>
                <w:rFonts w:cs="Times New Roman"/>
              </w:rPr>
            </w:pPr>
            <w:r w:rsidRPr="0060520C">
              <w:rPr>
                <w:rFonts w:cs="Times New Roman"/>
                <w:color w:val="000000"/>
                <w:sz w:val="24"/>
              </w:rPr>
              <w:t>Không</w:t>
            </w:r>
          </w:p>
        </w:tc>
        <w:tc>
          <w:tcPr>
            <w:tcW w:w="1700" w:type="dxa"/>
            <w:tcMar>
              <w:top w:w="100" w:type="dxa"/>
              <w:left w:w="120" w:type="dxa"/>
              <w:bottom w:w="100" w:type="dxa"/>
              <w:right w:w="120" w:type="dxa"/>
            </w:tcMar>
            <w:vAlign w:val="center"/>
          </w:tcPr>
          <w:p w14:paraId="28163950" w14:textId="77777777" w:rsidR="006177BF" w:rsidRPr="0060520C" w:rsidRDefault="00000000">
            <w:pPr>
              <w:spacing w:after="0" w:line="276" w:lineRule="auto"/>
              <w:jc w:val="left"/>
              <w:rPr>
                <w:rFonts w:cs="Times New Roman"/>
              </w:rPr>
            </w:pPr>
            <w:r w:rsidRPr="0060520C">
              <w:rPr>
                <w:rFonts w:cs="Times New Roman"/>
                <w:color w:val="000000"/>
                <w:sz w:val="24"/>
              </w:rPr>
              <w:t>Chỉ đọc; Function ghi</w:t>
            </w:r>
          </w:p>
        </w:tc>
      </w:tr>
    </w:tbl>
    <w:p w14:paraId="094AA812" w14:textId="77777777" w:rsidR="006177BF" w:rsidRPr="0060520C" w:rsidRDefault="006177BF">
      <w:pPr>
        <w:spacing w:after="20"/>
        <w:rPr>
          <w:rFonts w:cs="Times New Roman"/>
        </w:rPr>
      </w:pPr>
    </w:p>
    <w:p w14:paraId="101E73DD" w14:textId="77777777" w:rsidR="006177BF" w:rsidRPr="0060520C" w:rsidRDefault="00000000">
      <w:pPr>
        <w:pStyle w:val="Heading2"/>
        <w:rPr>
          <w:rFonts w:ascii="Times New Roman" w:hAnsi="Times New Roman" w:cs="Times New Roman"/>
        </w:rPr>
      </w:pPr>
      <w:bookmarkStart w:id="36" w:name="_Toc239452011"/>
      <w:r w:rsidRPr="0060520C">
        <w:rPr>
          <w:rFonts w:ascii="Times New Roman" w:hAnsi="Times New Roman" w:cs="Times New Roman"/>
        </w:rPr>
        <w:t>4.5. Thiết kế giao diện và trải nghiệm</w:t>
      </w:r>
      <w:bookmarkEnd w:id="36"/>
    </w:p>
    <w:p w14:paraId="7B4F9709" w14:textId="77777777" w:rsidR="006177BF" w:rsidRPr="0060520C" w:rsidRDefault="00000000">
      <w:pPr>
        <w:ind w:firstLine="567"/>
        <w:rPr>
          <w:rFonts w:cs="Times New Roman"/>
        </w:rPr>
      </w:pPr>
      <w:r w:rsidRPr="0060520C">
        <w:rPr>
          <w:rFonts w:cs="Times New Roman"/>
          <w:color w:val="000000"/>
        </w:rPr>
        <w:t>Giao diện sử dụng Material Design kết hợp bộ màu MangaColors gồm màu mực, kem, xanh, đỏ, vàng và các màu phụ. MainScreen theo dõi role người dùng để mở các khu vực phù hợp. LayoutBuilder và các widget responsive giúp header, danh sách và thẻ nội dung thích nghi với màn hình Web hoặc thiết bị di động.</w:t>
      </w:r>
    </w:p>
    <w:p w14:paraId="3762257D" w14:textId="77777777" w:rsidR="006177BF" w:rsidRPr="0060520C" w:rsidRDefault="00000000">
      <w:pPr>
        <w:pStyle w:val="ListBullet"/>
        <w:rPr>
          <w:rFonts w:cs="Times New Roman"/>
        </w:rPr>
      </w:pPr>
      <w:r w:rsidRPr="0060520C">
        <w:rPr>
          <w:rFonts w:cs="Times New Roman"/>
          <w:color w:val="000000"/>
        </w:rPr>
        <w:t>Màn hình xác thực tách rõ đăng nhập/đăng ký, hiển thị quy tắc mật khẩu và thông báo lỗi thân thiện.</w:t>
      </w:r>
    </w:p>
    <w:p w14:paraId="4B44F192" w14:textId="77777777" w:rsidR="006177BF" w:rsidRPr="0060520C" w:rsidRDefault="00000000">
      <w:pPr>
        <w:pStyle w:val="ListBullet"/>
        <w:rPr>
          <w:rFonts w:cs="Times New Roman"/>
        </w:rPr>
      </w:pPr>
      <w:r w:rsidRPr="0060520C">
        <w:rPr>
          <w:rFonts w:cs="Times New Roman"/>
          <w:color w:val="000000"/>
        </w:rPr>
        <w:t>Catalog cung cấp bộ lọc theo dữ liệu thực tế, tránh trùng thể loại và xử lý truyện đa thể loại.</w:t>
      </w:r>
    </w:p>
    <w:p w14:paraId="2EF43A9E" w14:textId="77777777" w:rsidR="006177BF" w:rsidRPr="0060520C" w:rsidRDefault="00000000">
      <w:pPr>
        <w:pStyle w:val="ListBullet"/>
        <w:rPr>
          <w:rFonts w:cs="Times New Roman"/>
        </w:rPr>
      </w:pPr>
      <w:r w:rsidRPr="0060520C">
        <w:rPr>
          <w:rFonts w:cs="Times New Roman"/>
          <w:color w:val="000000"/>
        </w:rPr>
        <w:t>Các màn dữ liệu realtime đều có trạng thái đang tải, không có dữ liệu và lỗi.</w:t>
      </w:r>
    </w:p>
    <w:p w14:paraId="6A798B4C" w14:textId="77777777" w:rsidR="006177BF" w:rsidRPr="0060520C" w:rsidRDefault="00000000">
      <w:pPr>
        <w:pStyle w:val="ListBullet"/>
        <w:rPr>
          <w:rFonts w:cs="Times New Roman"/>
        </w:rPr>
      </w:pPr>
      <w:r w:rsidRPr="0060520C">
        <w:rPr>
          <w:rFonts w:cs="Times New Roman"/>
          <w:color w:val="000000"/>
        </w:rPr>
        <w:t>Seller Hub và Admin Hub dùng sidebar/dashboard, KPI và bảng quản lý phù hợp nghiệp vụ.</w:t>
      </w:r>
    </w:p>
    <w:p w14:paraId="53E1E2E3" w14:textId="77777777" w:rsidR="006177BF" w:rsidRPr="0060520C" w:rsidRDefault="00000000">
      <w:pPr>
        <w:pStyle w:val="ListBullet"/>
        <w:rPr>
          <w:rFonts w:cs="Times New Roman"/>
        </w:rPr>
      </w:pPr>
      <w:r w:rsidRPr="0060520C">
        <w:rPr>
          <w:rFonts w:cs="Times New Roman"/>
          <w:color w:val="000000"/>
        </w:rPr>
        <w:t>Các hành động nhạy cảm có hộp thoại xác nhận hoặc nhập lý do; nút bị vô hiệu khi đang xử lý.</w:t>
      </w:r>
    </w:p>
    <w:p w14:paraId="1BC9F71C" w14:textId="77777777" w:rsidR="006177BF" w:rsidRPr="0060520C" w:rsidRDefault="00000000">
      <w:pPr>
        <w:pStyle w:val="Heading1"/>
        <w:rPr>
          <w:rFonts w:ascii="Times New Roman" w:hAnsi="Times New Roman" w:cs="Times New Roman"/>
        </w:rPr>
      </w:pPr>
      <w:bookmarkStart w:id="37" w:name="_Toc239452012"/>
      <w:r w:rsidRPr="0060520C">
        <w:rPr>
          <w:rFonts w:ascii="Times New Roman" w:hAnsi="Times New Roman" w:cs="Times New Roman"/>
        </w:rPr>
        <w:lastRenderedPageBreak/>
        <w:t>CHƯƠNG 5. CÀI ĐẶT VÀ TRIỂN KHAI</w:t>
      </w:r>
      <w:bookmarkEnd w:id="37"/>
    </w:p>
    <w:p w14:paraId="2E199C14" w14:textId="77777777" w:rsidR="006177BF" w:rsidRPr="0060520C" w:rsidRDefault="00000000">
      <w:pPr>
        <w:pStyle w:val="Heading2"/>
        <w:rPr>
          <w:rFonts w:ascii="Times New Roman" w:hAnsi="Times New Roman" w:cs="Times New Roman"/>
        </w:rPr>
      </w:pPr>
      <w:bookmarkStart w:id="38" w:name="_Toc239452013"/>
      <w:r w:rsidRPr="0060520C">
        <w:rPr>
          <w:rFonts w:ascii="Times New Roman" w:hAnsi="Times New Roman" w:cs="Times New Roman"/>
        </w:rPr>
        <w:t>5.1. Khởi tạo ứng dụng</w:t>
      </w:r>
      <w:bookmarkEnd w:id="38"/>
    </w:p>
    <w:p w14:paraId="278579DE" w14:textId="77777777" w:rsidR="006177BF" w:rsidRPr="0060520C" w:rsidRDefault="00000000">
      <w:pPr>
        <w:ind w:firstLine="567"/>
        <w:rPr>
          <w:rFonts w:cs="Times New Roman"/>
        </w:rPr>
      </w:pPr>
      <w:r w:rsidRPr="0060520C">
        <w:rPr>
          <w:rFonts w:cs="Times New Roman"/>
          <w:color w:val="000000"/>
        </w:rPr>
        <w:t>Hàm main gọi WidgetsFlutterBinding.ensureInitialized, khởi tạo Firebase bằng DefaultFirebaseOptions.currentPlatform và chạy ComicBookApp. MaterialApp cấu hình theme Manga, loại bỏ banner debug và dùng trạng thái Firebase Auth để chuyển giữa màn hình xác thực, loading và MainScreen.</w:t>
      </w:r>
    </w:p>
    <w:p w14:paraId="46A101E1" w14:textId="77777777" w:rsidR="006177BF" w:rsidRPr="0060520C" w:rsidRDefault="00000000">
      <w:pPr>
        <w:pStyle w:val="SourceCode"/>
        <w:rPr>
          <w:rFonts w:ascii="Times New Roman" w:hAnsi="Times New Roman" w:cs="Times New Roman"/>
        </w:rPr>
      </w:pPr>
      <w:r w:rsidRPr="0060520C">
        <w:rPr>
          <w:rFonts w:ascii="Times New Roman" w:eastAsia="Times New Roman" w:hAnsi="Times New Roman" w:cs="Times New Roman"/>
          <w:color w:val="000000"/>
        </w:rPr>
        <w:t>flutter pub get</w:t>
      </w:r>
      <w:r w:rsidRPr="0060520C">
        <w:rPr>
          <w:rFonts w:ascii="Times New Roman" w:eastAsia="Times New Roman" w:hAnsi="Times New Roman" w:cs="Times New Roman"/>
          <w:color w:val="000000"/>
        </w:rPr>
        <w:br/>
        <w:t>flutter run</w:t>
      </w:r>
      <w:r w:rsidRPr="0060520C">
        <w:rPr>
          <w:rFonts w:ascii="Times New Roman" w:eastAsia="Times New Roman" w:hAnsi="Times New Roman" w:cs="Times New Roman"/>
          <w:color w:val="000000"/>
        </w:rPr>
        <w:br/>
        <w:t>flutter run -d chrome</w:t>
      </w:r>
      <w:r w:rsidRPr="0060520C">
        <w:rPr>
          <w:rFonts w:ascii="Times New Roman" w:eastAsia="Times New Roman" w:hAnsi="Times New Roman" w:cs="Times New Roman"/>
          <w:color w:val="000000"/>
        </w:rPr>
        <w:br/>
        <w:t>flutter build web</w:t>
      </w:r>
    </w:p>
    <w:p w14:paraId="29D1F27A" w14:textId="77777777" w:rsidR="006177BF" w:rsidRPr="0060520C" w:rsidRDefault="00000000">
      <w:pPr>
        <w:pStyle w:val="Heading2"/>
        <w:rPr>
          <w:rFonts w:ascii="Times New Roman" w:hAnsi="Times New Roman" w:cs="Times New Roman"/>
        </w:rPr>
      </w:pPr>
      <w:bookmarkStart w:id="39" w:name="_Toc239452014"/>
      <w:r w:rsidRPr="0060520C">
        <w:rPr>
          <w:rFonts w:ascii="Times New Roman" w:hAnsi="Times New Roman" w:cs="Times New Roman"/>
        </w:rPr>
        <w:t>5.2. Xác thực và khôi phục mật khẩu</w:t>
      </w:r>
      <w:bookmarkEnd w:id="39"/>
    </w:p>
    <w:p w14:paraId="764FEEB6" w14:textId="77777777" w:rsidR="006177BF" w:rsidRPr="0060520C" w:rsidRDefault="00000000">
      <w:pPr>
        <w:ind w:firstLine="567"/>
        <w:rPr>
          <w:rFonts w:cs="Times New Roman"/>
        </w:rPr>
      </w:pPr>
      <w:r w:rsidRPr="0060520C">
        <w:rPr>
          <w:rFonts w:cs="Times New Roman"/>
          <w:color w:val="000000"/>
        </w:rPr>
        <w:t>AuthService đóng gói createUserWithEmailAndPassword, signInWithEmailAndPassword, sendPasswordResetEmail, verifyPhoneNumber và signOut. Sau đăng ký, DatabaseService tạo users/{uid} với role customer. ForgotPasswordScreen quản lý các bước identifier, emailSent, phoneOtp, newPassword và success; bộ đếm OTP có thời hạn 120 giây và chỉ cho gửi lại sau khi hết thời gian.</w:t>
      </w:r>
    </w:p>
    <w:p w14:paraId="7385A563" w14:textId="77777777" w:rsidR="006177BF" w:rsidRPr="0060520C" w:rsidRDefault="00000000">
      <w:pPr>
        <w:ind w:firstLine="567"/>
        <w:rPr>
          <w:rFonts w:cs="Times New Roman"/>
        </w:rPr>
      </w:pPr>
      <w:r w:rsidRPr="0060520C">
        <w:rPr>
          <w:rFonts w:cs="Times New Roman"/>
          <w:color w:val="000000"/>
        </w:rPr>
        <w:t>Admin đặt mật khẩu mới cho người dùng bằng callable setUserPassword. Function kiểm tra request đã xác thực, đọc role Admin từ Firestore, kiểm tra mật khẩu mạnh, cập nhật Firebase Authentication bằng Admin SDK và ghi admin_audit_logs mà không lưu giá trị mật khẩu.</w:t>
      </w:r>
    </w:p>
    <w:p w14:paraId="6926CF1B" w14:textId="77777777" w:rsidR="006177BF" w:rsidRPr="0060520C" w:rsidRDefault="00000000">
      <w:pPr>
        <w:pStyle w:val="Heading2"/>
        <w:rPr>
          <w:rFonts w:ascii="Times New Roman" w:hAnsi="Times New Roman" w:cs="Times New Roman"/>
        </w:rPr>
      </w:pPr>
      <w:bookmarkStart w:id="40" w:name="_Toc239452015"/>
      <w:r w:rsidRPr="0060520C">
        <w:rPr>
          <w:rFonts w:ascii="Times New Roman" w:hAnsi="Times New Roman" w:cs="Times New Roman"/>
        </w:rPr>
        <w:t>5.3. Catalog, giỏ hàng và đơn hàng</w:t>
      </w:r>
      <w:bookmarkEnd w:id="40"/>
    </w:p>
    <w:p w14:paraId="10E440AA" w14:textId="77777777" w:rsidR="006177BF" w:rsidRPr="0060520C" w:rsidRDefault="00000000">
      <w:pPr>
        <w:ind w:firstLine="567"/>
        <w:rPr>
          <w:rFonts w:cs="Times New Roman"/>
        </w:rPr>
      </w:pPr>
      <w:r w:rsidRPr="0060520C">
        <w:rPr>
          <w:rFonts w:cs="Times New Roman"/>
          <w:color w:val="000000"/>
        </w:rPr>
        <w:t>DatabaseService cung cấp comicsStream để giao diện lắng nghe danh mục. ComicItem lưu id, title, author, price, coverImage, description, genre, stock và sellerUid. CatalogFilters lấy tập thể loại thực tế và đối chiếu từng thể loại của truyện. MainScreen giữ giỏ hàng cục bộ, mở CartSheet và chuyển sang CheckoutPage.</w:t>
      </w:r>
    </w:p>
    <w:p w14:paraId="1F9164EB" w14:textId="77777777" w:rsidR="006177BF" w:rsidRPr="0060520C" w:rsidRDefault="00000000">
      <w:pPr>
        <w:ind w:firstLine="567"/>
        <w:rPr>
          <w:rFonts w:cs="Times New Roman"/>
        </w:rPr>
      </w:pPr>
      <w:r w:rsidRPr="0060520C">
        <w:rPr>
          <w:rFonts w:cs="Times New Roman"/>
          <w:color w:val="000000"/>
        </w:rPr>
        <w:t>createOrder chạy Firestore transaction. Với truyện tồn tại, transaction kiểm tra status active, stock &gt; 0, dùng giá/sellerUid từ document, tạo order và cập nhật stock = stock - 1. Khi không có document nguồn, hệ thống vẫn hỗ trợ dữ liệu demo theo nhánh có sellerUid rỗng. Đơn lưu buyerEmail, thông tin nhận hàng, snapshot truyện và trạng thái Chờ xác nhận.</w:t>
      </w:r>
    </w:p>
    <w:p w14:paraId="27D956D3" w14:textId="77777777" w:rsidR="006177BF" w:rsidRPr="0060520C" w:rsidRDefault="00000000">
      <w:pPr>
        <w:spacing w:after="60"/>
        <w:jc w:val="center"/>
        <w:rPr>
          <w:rFonts w:cs="Times New Roman"/>
        </w:rPr>
      </w:pPr>
      <w:r w:rsidRPr="0060520C">
        <w:rPr>
          <w:rFonts w:cs="Times New Roman"/>
          <w:noProof/>
        </w:rPr>
        <w:lastRenderedPageBreak/>
        <w:drawing>
          <wp:inline distT="0" distB="0" distL="0" distR="0" wp14:anchorId="79C945A0" wp14:editId="39810123">
            <wp:extent cx="5760000" cy="2016000"/>
            <wp:effectExtent l="0" t="0" r="0" b="0"/>
            <wp:docPr id="5" name="Picture 5" descr="Hình 5. Transaction tạo đơn và cập nhật tồn kho" title="Hình 5. Transaction tạo đơn và cập nhật tồ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10"/>
                    <a:stretch>
                      <a:fillRect/>
                    </a:stretch>
                  </pic:blipFill>
                  <pic:spPr>
                    <a:xfrm>
                      <a:off x="0" y="0"/>
                      <a:ext cx="5760000" cy="2016000"/>
                    </a:xfrm>
                    <a:prstGeom prst="rect">
                      <a:avLst/>
                    </a:prstGeom>
                  </pic:spPr>
                </pic:pic>
              </a:graphicData>
            </a:graphic>
          </wp:inline>
        </w:drawing>
      </w:r>
    </w:p>
    <w:p w14:paraId="57E4B31E" w14:textId="77777777" w:rsidR="006177BF" w:rsidRPr="0060520C" w:rsidRDefault="00000000">
      <w:pPr>
        <w:pStyle w:val="Caption"/>
        <w:spacing w:after="120"/>
        <w:jc w:val="center"/>
        <w:rPr>
          <w:rFonts w:cs="Times New Roman"/>
        </w:rPr>
      </w:pPr>
      <w:r w:rsidRPr="0060520C">
        <w:rPr>
          <w:rFonts w:cs="Times New Roman"/>
        </w:rPr>
        <w:t>Hình 5. Transaction tạo đơn và cập nhật tồn kho</w:t>
      </w:r>
    </w:p>
    <w:p w14:paraId="7BB87743" w14:textId="77777777" w:rsidR="006177BF" w:rsidRPr="0060520C" w:rsidRDefault="00000000">
      <w:pPr>
        <w:pStyle w:val="Heading2"/>
        <w:rPr>
          <w:rFonts w:ascii="Times New Roman" w:hAnsi="Times New Roman" w:cs="Times New Roman"/>
        </w:rPr>
      </w:pPr>
      <w:bookmarkStart w:id="41" w:name="_Toc239452016"/>
      <w:r w:rsidRPr="0060520C">
        <w:rPr>
          <w:rFonts w:ascii="Times New Roman" w:hAnsi="Times New Roman" w:cs="Times New Roman"/>
        </w:rPr>
        <w:t>5.4. Seller Hub</w:t>
      </w:r>
      <w:bookmarkEnd w:id="41"/>
    </w:p>
    <w:p w14:paraId="6EC43EB9" w14:textId="77777777" w:rsidR="006177BF" w:rsidRPr="0060520C" w:rsidRDefault="00000000">
      <w:pPr>
        <w:ind w:firstLine="567"/>
        <w:rPr>
          <w:rFonts w:cs="Times New Roman"/>
        </w:rPr>
      </w:pPr>
      <w:r w:rsidRPr="0060520C">
        <w:rPr>
          <w:rFonts w:cs="Times New Roman"/>
          <w:color w:val="000000"/>
        </w:rPr>
        <w:t>Seller cần gửi seller_registration_requests. Khi Admin duyệt, transaction cập nhật request, tạo seller_profiles và đổi role users sang seller. Sau khi được duyệt, Seller Hub tổng hợp dữ liệu Firestore thật cho dashboard, kho, đơn hàng và doanh thu.</w:t>
      </w:r>
    </w:p>
    <w:p w14:paraId="79A722EF" w14:textId="77777777" w:rsidR="006177BF" w:rsidRPr="0060520C" w:rsidRDefault="00000000">
      <w:pPr>
        <w:pStyle w:val="ListBullet"/>
        <w:rPr>
          <w:rFonts w:cs="Times New Roman"/>
        </w:rPr>
      </w:pPr>
      <w:r w:rsidRPr="0060520C">
        <w:rPr>
          <w:rFonts w:cs="Times New Roman"/>
          <w:color w:val="000000"/>
        </w:rPr>
        <w:t>Danh sách truyện của seller truy vấn theo sellerUid; cho phép sửa price, stock và status.</w:t>
      </w:r>
    </w:p>
    <w:p w14:paraId="1BF4220A" w14:textId="77777777" w:rsidR="006177BF" w:rsidRPr="0060520C" w:rsidRDefault="00000000">
      <w:pPr>
        <w:pStyle w:val="ListBullet"/>
        <w:rPr>
          <w:rFonts w:cs="Times New Roman"/>
        </w:rPr>
      </w:pPr>
      <w:r w:rsidRPr="0060520C">
        <w:rPr>
          <w:rFonts w:cs="Times New Roman"/>
          <w:color w:val="000000"/>
        </w:rPr>
        <w:t>Đơn của seller truy vấn theo sellerUid; seller chỉ cập nhật trạng thái trong danh sách hợp lệ.</w:t>
      </w:r>
    </w:p>
    <w:p w14:paraId="7FCA8CCE" w14:textId="77777777" w:rsidR="006177BF" w:rsidRPr="0060520C" w:rsidRDefault="00000000">
      <w:pPr>
        <w:pStyle w:val="ListBullet"/>
        <w:rPr>
          <w:rFonts w:cs="Times New Roman"/>
        </w:rPr>
      </w:pPr>
      <w:r w:rsidRPr="0060520C">
        <w:rPr>
          <w:rFonts w:cs="Times New Roman"/>
          <w:color w:val="000000"/>
        </w:rPr>
        <w:t>Doanh thu tính từ đơn Đã giao; giao diện đối soát áp dụng phí sàn 15%.</w:t>
      </w:r>
    </w:p>
    <w:p w14:paraId="1888BD5D" w14:textId="77777777" w:rsidR="006177BF" w:rsidRPr="0060520C" w:rsidRDefault="00000000">
      <w:pPr>
        <w:pStyle w:val="ListBullet"/>
        <w:rPr>
          <w:rFonts w:cs="Times New Roman"/>
        </w:rPr>
      </w:pPr>
      <w:r w:rsidRPr="0060520C">
        <w:rPr>
          <w:rFonts w:cs="Times New Roman"/>
          <w:color w:val="000000"/>
        </w:rPr>
        <w:t>Seller có thể tạo yêu cầu đăng truyện và yêu cầu đấu giá từ truyện đủ điều kiện.</w:t>
      </w:r>
    </w:p>
    <w:p w14:paraId="50D55C4B" w14:textId="77777777" w:rsidR="006177BF" w:rsidRPr="0060520C" w:rsidRDefault="00000000">
      <w:pPr>
        <w:pStyle w:val="Heading2"/>
        <w:rPr>
          <w:rFonts w:ascii="Times New Roman" w:hAnsi="Times New Roman" w:cs="Times New Roman"/>
        </w:rPr>
      </w:pPr>
      <w:bookmarkStart w:id="42" w:name="_Toc239452017"/>
      <w:r w:rsidRPr="0060520C">
        <w:rPr>
          <w:rFonts w:ascii="Times New Roman" w:hAnsi="Times New Roman" w:cs="Times New Roman"/>
        </w:rPr>
        <w:t>5.5. Đấu giá</w:t>
      </w:r>
      <w:bookmarkEnd w:id="42"/>
    </w:p>
    <w:p w14:paraId="24429C57" w14:textId="77777777" w:rsidR="006177BF" w:rsidRPr="0060520C" w:rsidRDefault="00000000">
      <w:pPr>
        <w:ind w:firstLine="567"/>
        <w:rPr>
          <w:rFonts w:cs="Times New Roman"/>
        </w:rPr>
      </w:pPr>
      <w:r w:rsidRPr="0060520C">
        <w:rPr>
          <w:rFonts w:cs="Times New Roman"/>
          <w:color w:val="000000"/>
        </w:rPr>
        <w:t>AuctionService phía Flutter chỉ là lớp gọi callable function. Logic quyết định được đặt tại functions/auction.js. createAuctionRequest xác minh quyền Seller, thời lượng 1–7 ngày, truyện thuộc Seller, còn hàng và chưa có phiên trùng; sau đó tính startingBid, bidIncrement, depositAmount và giới hạn buyNowPrice từ cấu hình.</w:t>
      </w:r>
    </w:p>
    <w:p w14:paraId="2A746915" w14:textId="77777777" w:rsidR="006177BF" w:rsidRPr="0060520C" w:rsidRDefault="00000000">
      <w:pPr>
        <w:ind w:firstLine="567"/>
        <w:rPr>
          <w:rFonts w:cs="Times New Roman"/>
        </w:rPr>
      </w:pPr>
      <w:r w:rsidRPr="0060520C">
        <w:rPr>
          <w:rFonts w:cs="Times New Roman"/>
          <w:color w:val="000000"/>
        </w:rPr>
        <w:t>placeAuctionDeposit chuyển tiền từ balance sang heldBalance. placeAuctionBid kiểm tra phiên active, người dùng không phải Seller, có cọc holding và giá đạt mức tối thiểu. Khi bị vượt giá, người dẫn đầu cũ nhận thông báo. buyNowAuction xác định người thắng ngay. payAuction khấu trừ cọc, trừ phần còn thiếu, chuyển doanh thu cho Seller, tạo order và cập nhật trạng thái cọc/phiên trong transaction.</w:t>
      </w:r>
    </w:p>
    <w:p w14:paraId="4EF01C4D" w14:textId="77777777" w:rsidR="006177BF" w:rsidRPr="0060520C" w:rsidRDefault="00000000">
      <w:pPr>
        <w:ind w:firstLine="567"/>
        <w:rPr>
          <w:rFonts w:cs="Times New Roman"/>
        </w:rPr>
      </w:pPr>
      <w:r w:rsidRPr="0060520C">
        <w:rPr>
          <w:rFonts w:cs="Times New Roman"/>
          <w:color w:val="000000"/>
        </w:rPr>
        <w:t>processAuctions chạy mỗi phút để bắt đầu phiên upcoming, kết thúc phiên active, hoàn cọc người thua và xử lý người thắng quá hạn. Người thắng quá hạn bị thu cọc chuyển cho Seller; phiên không có giá bị hủy và hoàn toàn bộ cọc.</w:t>
      </w:r>
    </w:p>
    <w:p w14:paraId="6C7A8F5C" w14:textId="77777777" w:rsidR="006177BF" w:rsidRPr="0060520C" w:rsidRDefault="00000000">
      <w:pPr>
        <w:pStyle w:val="Heading2"/>
        <w:rPr>
          <w:rFonts w:ascii="Times New Roman" w:hAnsi="Times New Roman" w:cs="Times New Roman"/>
        </w:rPr>
      </w:pPr>
      <w:bookmarkStart w:id="43" w:name="_Toc239452018"/>
      <w:r w:rsidRPr="0060520C">
        <w:rPr>
          <w:rFonts w:ascii="Times New Roman" w:hAnsi="Times New Roman" w:cs="Times New Roman"/>
        </w:rPr>
        <w:lastRenderedPageBreak/>
        <w:t>5.6. Trao đổi, chat, thông báo và ví</w:t>
      </w:r>
      <w:bookmarkEnd w:id="43"/>
    </w:p>
    <w:p w14:paraId="34DAB103" w14:textId="77777777" w:rsidR="006177BF" w:rsidRPr="0060520C" w:rsidRDefault="00000000">
      <w:pPr>
        <w:ind w:firstLine="567"/>
        <w:rPr>
          <w:rFonts w:cs="Times New Roman"/>
        </w:rPr>
      </w:pPr>
      <w:r w:rsidRPr="0060520C">
        <w:rPr>
          <w:rFonts w:cs="Times New Roman"/>
          <w:color w:val="000000"/>
        </w:rPr>
        <w:t>exchange_posts lưu bài đang hoạt động; exchange_requests lưu người gửi, người nhận, participants và trạng thái. Người nhận được phép chấp nhận hoặc từ chối. Chat dùng chats/{chatId} và subcollection messages; chỉ participant được đọc/gửi tin, tin nhắn không cho sửa hoặc xóa từ client.</w:t>
      </w:r>
    </w:p>
    <w:p w14:paraId="44C58BD8" w14:textId="77777777" w:rsidR="006177BF" w:rsidRPr="0060520C" w:rsidRDefault="00000000">
      <w:pPr>
        <w:ind w:firstLine="567"/>
        <w:rPr>
          <w:rFonts w:cs="Times New Roman"/>
        </w:rPr>
      </w:pPr>
      <w:r w:rsidRPr="0060520C">
        <w:rPr>
          <w:rFonts w:cs="Times New Roman"/>
          <w:color w:val="000000"/>
        </w:rPr>
        <w:t>notifications lưu userId, loại, tiêu đề, nội dung, liên kết và isRead; người dùng chỉ được đánh dấu thông báo của mình đã đọc. wallets tách balance và heldBalance; wallet_requests mô hình hóa nạp/rút ở trạng thái pending; staff thực hiện bước kiểm duyệt và tạo wallet_transactions.</w:t>
      </w:r>
    </w:p>
    <w:p w14:paraId="6992A972" w14:textId="77777777" w:rsidR="006177BF" w:rsidRPr="0060520C" w:rsidRDefault="00000000">
      <w:pPr>
        <w:pStyle w:val="Heading2"/>
        <w:rPr>
          <w:rFonts w:ascii="Times New Roman" w:hAnsi="Times New Roman" w:cs="Times New Roman"/>
        </w:rPr>
      </w:pPr>
      <w:bookmarkStart w:id="44" w:name="_Toc239452019"/>
      <w:r w:rsidRPr="0060520C">
        <w:rPr>
          <w:rFonts w:ascii="Times New Roman" w:hAnsi="Times New Roman" w:cs="Times New Roman"/>
        </w:rPr>
        <w:t>5.7. Nhập dữ liệu ComZone</w:t>
      </w:r>
      <w:bookmarkEnd w:id="44"/>
    </w:p>
    <w:p w14:paraId="3A7B5B4C" w14:textId="77777777" w:rsidR="006177BF" w:rsidRPr="0060520C" w:rsidRDefault="00000000">
      <w:pPr>
        <w:ind w:firstLine="567"/>
        <w:rPr>
          <w:rFonts w:cs="Times New Roman"/>
        </w:rPr>
      </w:pPr>
      <w:r w:rsidRPr="0060520C">
        <w:rPr>
          <w:rFonts w:cs="Times New Roman"/>
          <w:color w:val="000000"/>
        </w:rPr>
        <w:t>Công cụ trong thư mục tool chuyển dữ liệu nguồn sang assets/data/comzone_public_seed.json, tải ảnh nội bộ và tạo manifest. Chức năng import dùng ID gốc và SetOptions(merge: true) nên có thể chạy lại mà không tạo bản ghi trùng. Bản seed được kiểm tra tại thời điểm báo cáo có 192 document: 116 comics, 20 genres, 9 conditions, 3 editions, 12 merchandises, 7 seller_profiles, 20 auctions, 1 auction_config, 1 auction_criteria và 3 seller_subscription_plans.</w:t>
      </w:r>
    </w:p>
    <w:tbl>
      <w:tblPr>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9070"/>
      </w:tblGrid>
      <w:tr w:rsidR="006177BF" w:rsidRPr="0060520C" w14:paraId="6D3792A1" w14:textId="77777777">
        <w:trPr>
          <w:cantSplit/>
          <w:tblHeader/>
          <w:jc w:val="center"/>
        </w:trPr>
        <w:tc>
          <w:tcPr>
            <w:tcW w:w="9070" w:type="dxa"/>
            <w:shd w:val="clear" w:color="auto" w:fill="DCE6F1"/>
            <w:tcMar>
              <w:top w:w="100" w:type="dxa"/>
              <w:left w:w="120" w:type="dxa"/>
              <w:bottom w:w="100" w:type="dxa"/>
              <w:right w:w="120" w:type="dxa"/>
            </w:tcMar>
            <w:vAlign w:val="center"/>
          </w:tcPr>
          <w:p w14:paraId="296A4721" w14:textId="77777777" w:rsidR="006177BF" w:rsidRPr="0060520C" w:rsidRDefault="00000000">
            <w:pPr>
              <w:spacing w:after="0"/>
              <w:rPr>
                <w:rFonts w:cs="Times New Roman"/>
              </w:rPr>
            </w:pPr>
            <w:r w:rsidRPr="0060520C">
              <w:rPr>
                <w:rFonts w:cs="Times New Roman"/>
                <w:b/>
                <w:color w:val="000000"/>
              </w:rPr>
              <w:t xml:space="preserve">Bảo vệ dữ liệu: </w:t>
            </w:r>
            <w:r w:rsidRPr="0060520C">
              <w:rPr>
                <w:rFonts w:cs="Times New Roman"/>
                <w:color w:val="000000"/>
              </w:rPr>
              <w:t>Seed không chứa mật khẩu, refresh token, device ID, OTP, email, số điện thoại, địa chỉ, tài khoản ngân hàng và lịch sử tài chính.</w:t>
            </w:r>
          </w:p>
        </w:tc>
      </w:tr>
    </w:tbl>
    <w:p w14:paraId="08011BEF" w14:textId="77777777" w:rsidR="006177BF" w:rsidRPr="0060520C" w:rsidRDefault="006177BF">
      <w:pPr>
        <w:spacing w:after="20"/>
        <w:rPr>
          <w:rFonts w:cs="Times New Roman"/>
        </w:rPr>
      </w:pPr>
    </w:p>
    <w:p w14:paraId="2D995374" w14:textId="77777777" w:rsidR="006177BF" w:rsidRPr="0060520C" w:rsidRDefault="00000000">
      <w:pPr>
        <w:pStyle w:val="Heading2"/>
        <w:rPr>
          <w:rFonts w:ascii="Times New Roman" w:hAnsi="Times New Roman" w:cs="Times New Roman"/>
        </w:rPr>
      </w:pPr>
      <w:bookmarkStart w:id="45" w:name="_Toc239452020"/>
      <w:r w:rsidRPr="0060520C">
        <w:rPr>
          <w:rFonts w:ascii="Times New Roman" w:hAnsi="Times New Roman" w:cs="Times New Roman"/>
        </w:rPr>
        <w:t>5.8. Cấu hình triển khai</w:t>
      </w:r>
      <w:bookmarkEnd w:id="45"/>
    </w:p>
    <w:p w14:paraId="6E234262" w14:textId="77777777" w:rsidR="006177BF" w:rsidRPr="0060520C" w:rsidRDefault="00000000">
      <w:pPr>
        <w:pStyle w:val="ListNumber"/>
        <w:numPr>
          <w:ilvl w:val="0"/>
          <w:numId w:val="11"/>
        </w:numPr>
        <w:rPr>
          <w:rFonts w:cs="Times New Roman"/>
        </w:rPr>
      </w:pPr>
      <w:r w:rsidRPr="0060520C">
        <w:rPr>
          <w:rFonts w:cs="Times New Roman"/>
          <w:color w:val="000000"/>
        </w:rPr>
        <w:t>Bật Email/Password trong Firebase Authentication; bật Phone nếu dùng OTP và cấu hình SHA/APNs/reCAPTCHA theo nền tảng.</w:t>
      </w:r>
    </w:p>
    <w:p w14:paraId="59B6A11C" w14:textId="77777777" w:rsidR="006177BF" w:rsidRPr="0060520C" w:rsidRDefault="00000000">
      <w:pPr>
        <w:pStyle w:val="ListNumber"/>
        <w:numPr>
          <w:ilvl w:val="0"/>
          <w:numId w:val="11"/>
        </w:numPr>
        <w:rPr>
          <w:rFonts w:cs="Times New Roman"/>
        </w:rPr>
      </w:pPr>
      <w:r w:rsidRPr="0060520C">
        <w:rPr>
          <w:rFonts w:cs="Times New Roman"/>
          <w:color w:val="000000"/>
        </w:rPr>
        <w:t>Tạo Cloud Firestore và triển khai firestore.rules cùng firestore.indexes.json.</w:t>
      </w:r>
    </w:p>
    <w:p w14:paraId="4E4FA495" w14:textId="77777777" w:rsidR="006177BF" w:rsidRPr="0060520C" w:rsidRDefault="00000000">
      <w:pPr>
        <w:pStyle w:val="ListNumber"/>
        <w:numPr>
          <w:ilvl w:val="0"/>
          <w:numId w:val="11"/>
        </w:numPr>
        <w:rPr>
          <w:rFonts w:cs="Times New Roman"/>
        </w:rPr>
      </w:pPr>
      <w:r w:rsidRPr="0060520C">
        <w:rPr>
          <w:rFonts w:cs="Times New Roman"/>
          <w:color w:val="000000"/>
        </w:rPr>
        <w:t>Triển khai Cloud Functions, đặc biệt setUserPassword và nhóm hàm đấu giá; bật Scheduler cho processAuctions.</w:t>
      </w:r>
    </w:p>
    <w:p w14:paraId="6069DA2B" w14:textId="77777777" w:rsidR="006177BF" w:rsidRPr="0060520C" w:rsidRDefault="00000000">
      <w:pPr>
        <w:pStyle w:val="ListNumber"/>
        <w:numPr>
          <w:ilvl w:val="0"/>
          <w:numId w:val="11"/>
        </w:numPr>
        <w:rPr>
          <w:rFonts w:cs="Times New Roman"/>
        </w:rPr>
      </w:pPr>
      <w:r w:rsidRPr="0060520C">
        <w:rPr>
          <w:rFonts w:cs="Times New Roman"/>
          <w:color w:val="000000"/>
        </w:rPr>
        <w:t>Tạo user Admin trong Authentication, sau đó đặt role admin tại users/{uid} bằng quy trình quản trị ban đầu đáng tin cậy.</w:t>
      </w:r>
    </w:p>
    <w:p w14:paraId="57E38EFE" w14:textId="77777777" w:rsidR="006177BF" w:rsidRPr="0060520C" w:rsidRDefault="00000000">
      <w:pPr>
        <w:pStyle w:val="ListNumber"/>
        <w:numPr>
          <w:ilvl w:val="0"/>
          <w:numId w:val="11"/>
        </w:numPr>
        <w:rPr>
          <w:rFonts w:cs="Times New Roman"/>
        </w:rPr>
      </w:pPr>
      <w:r w:rsidRPr="0060520C">
        <w:rPr>
          <w:rFonts w:cs="Times New Roman"/>
          <w:color w:val="000000"/>
        </w:rPr>
        <w:t>Đối với môi trường phát hành, chạy flutterfire configure để thay cấu hình Firebase dùng chung bằng ứng dụng chính thức.</w:t>
      </w:r>
    </w:p>
    <w:p w14:paraId="4FF18B47" w14:textId="77777777" w:rsidR="006177BF" w:rsidRPr="0060520C" w:rsidRDefault="00000000">
      <w:pPr>
        <w:pStyle w:val="Heading2"/>
        <w:pageBreakBefore/>
        <w:rPr>
          <w:rFonts w:ascii="Times New Roman" w:hAnsi="Times New Roman" w:cs="Times New Roman"/>
        </w:rPr>
      </w:pPr>
      <w:bookmarkStart w:id="46" w:name="_Toc239452021"/>
      <w:r w:rsidRPr="0060520C">
        <w:rPr>
          <w:rFonts w:ascii="Times New Roman" w:hAnsi="Times New Roman" w:cs="Times New Roman"/>
        </w:rPr>
        <w:lastRenderedPageBreak/>
        <w:t>5.9. Hình ảnh minh họa các chức năng</w:t>
      </w:r>
      <w:bookmarkEnd w:id="46"/>
    </w:p>
    <w:p w14:paraId="0078F6F1" w14:textId="77777777" w:rsidR="006177BF" w:rsidRPr="0060520C" w:rsidRDefault="00000000">
      <w:pPr>
        <w:spacing w:after="120"/>
        <w:rPr>
          <w:rFonts w:cs="Times New Roman"/>
        </w:rPr>
      </w:pPr>
      <w:r w:rsidRPr="0060520C">
        <w:rPr>
          <w:rFonts w:cs="Times New Roman"/>
        </w:rPr>
        <w:t>Các hình dưới đây được chụp trực tiếp từ phiên bản Flutter Web của ComZone khi chạy thử trên máy phát triển ngày 04/09/2026. Dữ liệu hiển thị là dữ liệu thử nghiệm thực tế tại thời điểm chụp; các màn hình không phát sinh dữ liệu được giữ nguyên trạng thái rỗng để phản ánh đúng hành vi của hệ thống.</w:t>
      </w:r>
    </w:p>
    <w:p w14:paraId="3BA62E5A" w14:textId="77777777" w:rsidR="006177BF" w:rsidRPr="0060520C" w:rsidRDefault="00000000">
      <w:pPr>
        <w:pStyle w:val="Heading3"/>
        <w:rPr>
          <w:rFonts w:ascii="Times New Roman" w:hAnsi="Times New Roman" w:cs="Times New Roman"/>
        </w:rPr>
      </w:pPr>
      <w:bookmarkStart w:id="47" w:name="_Toc239452022"/>
      <w:r w:rsidRPr="0060520C">
        <w:rPr>
          <w:rFonts w:ascii="Times New Roman" w:hAnsi="Times New Roman" w:cs="Times New Roman"/>
        </w:rPr>
        <w:t>5.9.1. Đăng nhập hệ thống</w:t>
      </w:r>
      <w:bookmarkEnd w:id="47"/>
    </w:p>
    <w:p w14:paraId="714D1261" w14:textId="77777777" w:rsidR="006177BF" w:rsidRPr="0060520C" w:rsidRDefault="00000000">
      <w:pPr>
        <w:keepNext/>
        <w:spacing w:after="120"/>
        <w:rPr>
          <w:rFonts w:cs="Times New Roman"/>
        </w:rPr>
      </w:pPr>
      <w:r w:rsidRPr="0060520C">
        <w:rPr>
          <w:rFonts w:cs="Times New Roman"/>
        </w:rPr>
        <w:t>Chức năng đăng nhập tiếp nhận email và mật khẩu, hỗ trợ ghi nhớ trạng thái phiên và điều hướng sang đăng ký hoặc khôi phục mật khẩu. Khi xác thực thành công, hệ thống đọc vai trò của tài khoản để hiển thị đúng khu vực chức năng.</w:t>
      </w:r>
    </w:p>
    <w:p w14:paraId="34C6F6D2" w14:textId="77777777" w:rsidR="006177BF" w:rsidRPr="0060520C" w:rsidRDefault="00000000">
      <w:pPr>
        <w:keepNext/>
        <w:jc w:val="center"/>
        <w:rPr>
          <w:rFonts w:cs="Times New Roman"/>
        </w:rPr>
      </w:pPr>
      <w:r w:rsidRPr="0060520C">
        <w:rPr>
          <w:rFonts w:cs="Times New Roman"/>
          <w:noProof/>
        </w:rPr>
        <w:drawing>
          <wp:inline distT="0" distB="0" distL="0" distR="0" wp14:anchorId="251578DA" wp14:editId="58B09B03">
            <wp:extent cx="2276272" cy="2285349"/>
            <wp:effectExtent l="0" t="0" r="0" b="1270"/>
            <wp:docPr id="6" name="Picture 6" descr="Biểu mẫu đăng nhập gồm trường email, mật khẩu và các liên kết hỗ trợ xác thực." title="Màn hình đăng nhập Com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ng_nhap.png"/>
                    <pic:cNvPicPr/>
                  </pic:nvPicPr>
                  <pic:blipFill rotWithShape="1">
                    <a:blip r:embed="rId13"/>
                    <a:srcRect l="29452" t="18255" r="29992" b="17722"/>
                    <a:stretch>
                      <a:fillRect/>
                    </a:stretch>
                  </pic:blipFill>
                  <pic:spPr bwMode="auto">
                    <a:xfrm>
                      <a:off x="0" y="0"/>
                      <a:ext cx="2277678" cy="2286760"/>
                    </a:xfrm>
                    <a:prstGeom prst="rect">
                      <a:avLst/>
                    </a:prstGeom>
                    <a:ln>
                      <a:noFill/>
                    </a:ln>
                    <a:extLst>
                      <a:ext uri="{53640926-AAD7-44D8-BBD7-CCE9431645EC}">
                        <a14:shadowObscured xmlns:a14="http://schemas.microsoft.com/office/drawing/2010/main"/>
                      </a:ext>
                    </a:extLst>
                  </pic:spPr>
                </pic:pic>
              </a:graphicData>
            </a:graphic>
          </wp:inline>
        </w:drawing>
      </w:r>
    </w:p>
    <w:p w14:paraId="4FF79933" w14:textId="77777777" w:rsidR="006177BF" w:rsidRPr="0060520C" w:rsidRDefault="00000000">
      <w:pPr>
        <w:pStyle w:val="Caption"/>
        <w:spacing w:after="120"/>
        <w:jc w:val="center"/>
        <w:rPr>
          <w:rFonts w:cs="Times New Roman"/>
        </w:rPr>
      </w:pPr>
      <w:r w:rsidRPr="0060520C">
        <w:rPr>
          <w:rFonts w:cs="Times New Roman"/>
        </w:rPr>
        <w:t>Hình 6. Màn hình đăng nhập ComZone</w:t>
      </w:r>
    </w:p>
    <w:p w14:paraId="68BD1B3B" w14:textId="77777777" w:rsidR="006177BF" w:rsidRPr="0060520C" w:rsidRDefault="00000000">
      <w:pPr>
        <w:pStyle w:val="Heading3"/>
        <w:pageBreakBefore/>
        <w:rPr>
          <w:rFonts w:ascii="Times New Roman" w:hAnsi="Times New Roman" w:cs="Times New Roman"/>
        </w:rPr>
      </w:pPr>
      <w:bookmarkStart w:id="48" w:name="_Toc239452023"/>
      <w:r w:rsidRPr="0060520C">
        <w:rPr>
          <w:rFonts w:ascii="Times New Roman" w:hAnsi="Times New Roman" w:cs="Times New Roman"/>
        </w:rPr>
        <w:lastRenderedPageBreak/>
        <w:t>5.9.2. Đăng ký tài khoản</w:t>
      </w:r>
      <w:bookmarkEnd w:id="48"/>
    </w:p>
    <w:p w14:paraId="39CAA13E" w14:textId="77777777" w:rsidR="006177BF" w:rsidRPr="0060520C" w:rsidRDefault="00000000">
      <w:pPr>
        <w:keepNext/>
        <w:spacing w:after="120"/>
        <w:rPr>
          <w:rFonts w:cs="Times New Roman"/>
        </w:rPr>
      </w:pPr>
      <w:r w:rsidRPr="0060520C">
        <w:rPr>
          <w:rFonts w:cs="Times New Roman"/>
        </w:rPr>
        <w:t>Người dùng mới có thể tạo tài khoản bằng họ tên, email, số điện thoại và mật khẩu. Dữ liệu đầu vào được kiểm tra trước khi gửi đến Firebase Authentication và tạo hồ sơ người dùng trong Firestore.</w:t>
      </w:r>
    </w:p>
    <w:p w14:paraId="2D989633" w14:textId="77777777" w:rsidR="006177BF" w:rsidRPr="0060520C" w:rsidRDefault="00000000">
      <w:pPr>
        <w:keepNext/>
        <w:jc w:val="center"/>
        <w:rPr>
          <w:rFonts w:cs="Times New Roman"/>
        </w:rPr>
      </w:pPr>
      <w:r w:rsidRPr="0060520C">
        <w:rPr>
          <w:rFonts w:cs="Times New Roman"/>
          <w:noProof/>
        </w:rPr>
        <w:drawing>
          <wp:inline distT="0" distB="0" distL="0" distR="0" wp14:anchorId="3A83E28E" wp14:editId="7097404B">
            <wp:extent cx="5616000" cy="3571794"/>
            <wp:effectExtent l="0" t="0" r="0" b="0"/>
            <wp:docPr id="7" name="Picture 7" descr="Biểu mẫu đăng ký tài khoản người dùng mới trên ComZone." title="Màn hình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ng_ky.png"/>
                    <pic:cNvPicPr/>
                  </pic:nvPicPr>
                  <pic:blipFill>
                    <a:blip r:embed="rId14"/>
                    <a:stretch>
                      <a:fillRect/>
                    </a:stretch>
                  </pic:blipFill>
                  <pic:spPr>
                    <a:xfrm>
                      <a:off x="0" y="0"/>
                      <a:ext cx="5616000" cy="3571794"/>
                    </a:xfrm>
                    <a:prstGeom prst="rect">
                      <a:avLst/>
                    </a:prstGeom>
                  </pic:spPr>
                </pic:pic>
              </a:graphicData>
            </a:graphic>
          </wp:inline>
        </w:drawing>
      </w:r>
    </w:p>
    <w:p w14:paraId="51C6F1BA" w14:textId="77777777" w:rsidR="006177BF" w:rsidRPr="0060520C" w:rsidRDefault="00000000">
      <w:pPr>
        <w:pStyle w:val="Caption"/>
        <w:spacing w:after="120"/>
        <w:jc w:val="center"/>
        <w:rPr>
          <w:rFonts w:cs="Times New Roman"/>
        </w:rPr>
      </w:pPr>
      <w:r w:rsidRPr="0060520C">
        <w:rPr>
          <w:rFonts w:cs="Times New Roman"/>
        </w:rPr>
        <w:t>Hình 7. Màn hình đăng ký tài khoản</w:t>
      </w:r>
    </w:p>
    <w:p w14:paraId="5834462F" w14:textId="77777777" w:rsidR="006177BF" w:rsidRPr="0060520C" w:rsidRDefault="00000000">
      <w:pPr>
        <w:pStyle w:val="Heading3"/>
        <w:pageBreakBefore/>
        <w:rPr>
          <w:rFonts w:ascii="Times New Roman" w:hAnsi="Times New Roman" w:cs="Times New Roman"/>
        </w:rPr>
      </w:pPr>
      <w:bookmarkStart w:id="49" w:name="_Toc239452024"/>
      <w:r w:rsidRPr="0060520C">
        <w:rPr>
          <w:rFonts w:ascii="Times New Roman" w:hAnsi="Times New Roman" w:cs="Times New Roman"/>
        </w:rPr>
        <w:lastRenderedPageBreak/>
        <w:t>5.9.3. Trang chủ và danh mục truyện</w:t>
      </w:r>
      <w:bookmarkEnd w:id="49"/>
    </w:p>
    <w:p w14:paraId="68755C34" w14:textId="77777777" w:rsidR="006177BF" w:rsidRPr="0060520C" w:rsidRDefault="00000000">
      <w:pPr>
        <w:keepNext/>
        <w:spacing w:after="120"/>
        <w:rPr>
          <w:rFonts w:cs="Times New Roman"/>
        </w:rPr>
      </w:pPr>
      <w:r w:rsidRPr="0060520C">
        <w:rPr>
          <w:rFonts w:cs="Times New Roman"/>
        </w:rPr>
        <w:t>Trang chủ giới thiệu nền tảng, cung cấp ô tìm kiếm, lối tắt đến truyện tranh và đấu giá, đồng thời hiển thị danh mục sản phẩm. Thanh điều hướng dưới thay đổi theo vai trò; tài khoản quản trị trong lần chạy thử có thể truy cập thêm Seller Hub và trang quản trị.</w:t>
      </w:r>
    </w:p>
    <w:p w14:paraId="795F1CA4" w14:textId="77777777" w:rsidR="006177BF" w:rsidRPr="0060520C" w:rsidRDefault="00000000">
      <w:pPr>
        <w:keepNext/>
        <w:jc w:val="center"/>
        <w:rPr>
          <w:rFonts w:cs="Times New Roman"/>
        </w:rPr>
      </w:pPr>
      <w:r w:rsidRPr="0060520C">
        <w:rPr>
          <w:rFonts w:cs="Times New Roman"/>
          <w:noProof/>
        </w:rPr>
        <w:drawing>
          <wp:inline distT="0" distB="0" distL="0" distR="0" wp14:anchorId="758A6DDC" wp14:editId="5AA5916C">
            <wp:extent cx="5616000" cy="2850024"/>
            <wp:effectExtent l="0" t="0" r="0" b="0"/>
            <wp:docPr id="8" name="Picture 8" descr="Trang chủ sau khi đăng nhập bằng tài khoản quản trị, có đầy đủ thanh điều hướng theo vai trò." title="Trang chủ và khu vực khám phá tr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ng_chu_danh_muc.png"/>
                    <pic:cNvPicPr/>
                  </pic:nvPicPr>
                  <pic:blipFill>
                    <a:blip r:embed="rId15"/>
                    <a:stretch>
                      <a:fillRect/>
                    </a:stretch>
                  </pic:blipFill>
                  <pic:spPr>
                    <a:xfrm>
                      <a:off x="0" y="0"/>
                      <a:ext cx="5616000" cy="2850024"/>
                    </a:xfrm>
                    <a:prstGeom prst="rect">
                      <a:avLst/>
                    </a:prstGeom>
                  </pic:spPr>
                </pic:pic>
              </a:graphicData>
            </a:graphic>
          </wp:inline>
        </w:drawing>
      </w:r>
    </w:p>
    <w:p w14:paraId="50DAB30B" w14:textId="77777777" w:rsidR="006177BF" w:rsidRPr="0060520C" w:rsidRDefault="00000000">
      <w:pPr>
        <w:pStyle w:val="Caption"/>
        <w:spacing w:after="120"/>
        <w:jc w:val="center"/>
        <w:rPr>
          <w:rFonts w:cs="Times New Roman"/>
        </w:rPr>
      </w:pPr>
      <w:r w:rsidRPr="0060520C">
        <w:rPr>
          <w:rFonts w:cs="Times New Roman"/>
        </w:rPr>
        <w:t>Hình 8. Trang chủ và khu vực khám phá truyện</w:t>
      </w:r>
    </w:p>
    <w:p w14:paraId="71138363" w14:textId="77777777" w:rsidR="006177BF" w:rsidRPr="0060520C" w:rsidRDefault="00000000">
      <w:pPr>
        <w:pStyle w:val="Heading3"/>
        <w:pageBreakBefore/>
        <w:rPr>
          <w:rFonts w:ascii="Times New Roman" w:hAnsi="Times New Roman" w:cs="Times New Roman"/>
        </w:rPr>
      </w:pPr>
      <w:bookmarkStart w:id="50" w:name="_Toc239452025"/>
      <w:r w:rsidRPr="0060520C">
        <w:rPr>
          <w:rFonts w:ascii="Times New Roman" w:hAnsi="Times New Roman" w:cs="Times New Roman"/>
        </w:rPr>
        <w:lastRenderedPageBreak/>
        <w:t>5.9.4. Xem chi tiết truyện</w:t>
      </w:r>
      <w:bookmarkEnd w:id="50"/>
    </w:p>
    <w:p w14:paraId="14A4575E" w14:textId="77777777" w:rsidR="006177BF" w:rsidRPr="0060520C" w:rsidRDefault="00000000">
      <w:pPr>
        <w:keepNext/>
        <w:spacing w:after="120"/>
        <w:rPr>
          <w:rFonts w:cs="Times New Roman"/>
        </w:rPr>
      </w:pPr>
      <w:r w:rsidRPr="0060520C">
        <w:rPr>
          <w:rFonts w:cs="Times New Roman"/>
        </w:rPr>
        <w:t>Màn hình chi tiết trình bày ảnh bìa, tên truyện, nhà xuất bản, thể loại, tình trạng, số lượng còn lại, giá bán và đánh giá. Người dùng có thể xem hồ sơ người bán, lưu truyện hoặc thêm sản phẩm vào giỏ hàng.</w:t>
      </w:r>
    </w:p>
    <w:p w14:paraId="7FB861EC" w14:textId="77777777" w:rsidR="006177BF" w:rsidRPr="0060520C" w:rsidRDefault="00000000">
      <w:pPr>
        <w:keepNext/>
        <w:jc w:val="center"/>
        <w:rPr>
          <w:rFonts w:cs="Times New Roman"/>
        </w:rPr>
      </w:pPr>
      <w:r w:rsidRPr="0060520C">
        <w:rPr>
          <w:rFonts w:cs="Times New Roman"/>
          <w:noProof/>
        </w:rPr>
        <w:drawing>
          <wp:inline distT="0" distB="0" distL="0" distR="0" wp14:anchorId="1CC8C9DB" wp14:editId="5DF4A66E">
            <wp:extent cx="5616000" cy="2850024"/>
            <wp:effectExtent l="0" t="0" r="0" b="0"/>
            <wp:docPr id="9" name="Picture 9" descr="Chi tiết một truyện đang được đăng bán trên hệ thống." title="Màn hình chi tiết tr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i_tiet_truyen.png"/>
                    <pic:cNvPicPr/>
                  </pic:nvPicPr>
                  <pic:blipFill>
                    <a:blip r:embed="rId16"/>
                    <a:stretch>
                      <a:fillRect/>
                    </a:stretch>
                  </pic:blipFill>
                  <pic:spPr>
                    <a:xfrm>
                      <a:off x="0" y="0"/>
                      <a:ext cx="5616000" cy="2850024"/>
                    </a:xfrm>
                    <a:prstGeom prst="rect">
                      <a:avLst/>
                    </a:prstGeom>
                  </pic:spPr>
                </pic:pic>
              </a:graphicData>
            </a:graphic>
          </wp:inline>
        </w:drawing>
      </w:r>
    </w:p>
    <w:p w14:paraId="5F91A473" w14:textId="77777777" w:rsidR="006177BF" w:rsidRPr="0060520C" w:rsidRDefault="00000000">
      <w:pPr>
        <w:pStyle w:val="Caption"/>
        <w:spacing w:after="120"/>
        <w:jc w:val="center"/>
        <w:rPr>
          <w:rFonts w:cs="Times New Roman"/>
        </w:rPr>
      </w:pPr>
      <w:r w:rsidRPr="0060520C">
        <w:rPr>
          <w:rFonts w:cs="Times New Roman"/>
        </w:rPr>
        <w:t>Hình 9. Màn hình chi tiết truyện</w:t>
      </w:r>
    </w:p>
    <w:p w14:paraId="715ECA6F" w14:textId="77777777" w:rsidR="006177BF" w:rsidRPr="0060520C" w:rsidRDefault="00000000">
      <w:pPr>
        <w:pStyle w:val="Heading3"/>
        <w:pageBreakBefore/>
        <w:rPr>
          <w:rFonts w:ascii="Times New Roman" w:hAnsi="Times New Roman" w:cs="Times New Roman"/>
        </w:rPr>
      </w:pPr>
      <w:bookmarkStart w:id="51" w:name="_Toc239452026"/>
      <w:r w:rsidRPr="0060520C">
        <w:rPr>
          <w:rFonts w:ascii="Times New Roman" w:hAnsi="Times New Roman" w:cs="Times New Roman"/>
        </w:rPr>
        <w:lastRenderedPageBreak/>
        <w:t>5.9.5. Danh sách phiên đấu giá</w:t>
      </w:r>
      <w:bookmarkEnd w:id="51"/>
    </w:p>
    <w:p w14:paraId="5C88EB6D" w14:textId="77777777" w:rsidR="006177BF" w:rsidRPr="0060520C" w:rsidRDefault="00000000">
      <w:pPr>
        <w:keepNext/>
        <w:spacing w:after="120"/>
        <w:rPr>
          <w:rFonts w:cs="Times New Roman"/>
        </w:rPr>
      </w:pPr>
      <w:r w:rsidRPr="0060520C">
        <w:rPr>
          <w:rFonts w:cs="Times New Roman"/>
        </w:rPr>
        <w:t>Khu vực đấu giá phân loại phiên theo ba trạng thái: đang diễn ra, sắp diễn ra và đã kết thúc. Tại thời điểm chụp, bộ lọc đang diễn ra chưa có phiên phù hợp nên ứng dụng hiển thị trạng thái rỗng thay vì báo lỗi.</w:t>
      </w:r>
    </w:p>
    <w:p w14:paraId="0BBC8C0B" w14:textId="77777777" w:rsidR="006177BF" w:rsidRPr="0060520C" w:rsidRDefault="00000000">
      <w:pPr>
        <w:keepNext/>
        <w:jc w:val="center"/>
        <w:rPr>
          <w:rFonts w:cs="Times New Roman"/>
        </w:rPr>
      </w:pPr>
      <w:r w:rsidRPr="0060520C">
        <w:rPr>
          <w:rFonts w:cs="Times New Roman"/>
          <w:noProof/>
        </w:rPr>
        <w:drawing>
          <wp:inline distT="0" distB="0" distL="0" distR="0" wp14:anchorId="0DA1BBEE" wp14:editId="10B35781">
            <wp:extent cx="5616000" cy="2850024"/>
            <wp:effectExtent l="0" t="0" r="0" b="0"/>
            <wp:docPr id="10" name="Picture 10" descr="Danh sách phiên đấu giá với bộ lọc trạng thái và thông báo khi chưa có dữ liệu." title="Màn hình danh sách phiên đấu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u_gia.png"/>
                    <pic:cNvPicPr/>
                  </pic:nvPicPr>
                  <pic:blipFill>
                    <a:blip r:embed="rId17"/>
                    <a:stretch>
                      <a:fillRect/>
                    </a:stretch>
                  </pic:blipFill>
                  <pic:spPr>
                    <a:xfrm>
                      <a:off x="0" y="0"/>
                      <a:ext cx="5616000" cy="2850024"/>
                    </a:xfrm>
                    <a:prstGeom prst="rect">
                      <a:avLst/>
                    </a:prstGeom>
                  </pic:spPr>
                </pic:pic>
              </a:graphicData>
            </a:graphic>
          </wp:inline>
        </w:drawing>
      </w:r>
    </w:p>
    <w:p w14:paraId="5B55347F" w14:textId="77777777" w:rsidR="006177BF" w:rsidRPr="0060520C" w:rsidRDefault="00000000">
      <w:pPr>
        <w:pStyle w:val="Caption"/>
        <w:spacing w:after="120"/>
        <w:jc w:val="center"/>
        <w:rPr>
          <w:rFonts w:cs="Times New Roman"/>
        </w:rPr>
      </w:pPr>
      <w:r w:rsidRPr="0060520C">
        <w:rPr>
          <w:rFonts w:cs="Times New Roman"/>
        </w:rPr>
        <w:t>Hình 10. Màn hình danh sách phiên đấu giá</w:t>
      </w:r>
    </w:p>
    <w:p w14:paraId="6ECBD64F" w14:textId="77777777" w:rsidR="006177BF" w:rsidRPr="0060520C" w:rsidRDefault="00000000">
      <w:pPr>
        <w:pStyle w:val="Heading3"/>
        <w:pageBreakBefore/>
        <w:rPr>
          <w:rFonts w:ascii="Times New Roman" w:hAnsi="Times New Roman" w:cs="Times New Roman"/>
        </w:rPr>
      </w:pPr>
      <w:bookmarkStart w:id="52" w:name="_Toc239452027"/>
      <w:r w:rsidRPr="0060520C">
        <w:rPr>
          <w:rFonts w:ascii="Times New Roman" w:hAnsi="Times New Roman" w:cs="Times New Roman"/>
        </w:rPr>
        <w:lastRenderedPageBreak/>
        <w:t>5.9.6. Trao đổi truyện trong cộng đồng</w:t>
      </w:r>
      <w:bookmarkEnd w:id="52"/>
    </w:p>
    <w:p w14:paraId="1CE97D4D" w14:textId="77777777" w:rsidR="006177BF" w:rsidRPr="0060520C" w:rsidRDefault="00000000">
      <w:pPr>
        <w:keepNext/>
        <w:spacing w:after="120"/>
        <w:rPr>
          <w:rFonts w:cs="Times New Roman"/>
        </w:rPr>
      </w:pPr>
      <w:r w:rsidRPr="0060520C">
        <w:rPr>
          <w:rFonts w:cs="Times New Roman"/>
        </w:rPr>
        <w:t>Chức năng trao đổi tập hợp các bài đăng cộng đồng và cung cấp nút tạo bài cho người dùng đã đăng nhập. Ảnh chụp thể hiện giao diện trạng thái rỗng khi chưa có bài trao đổi đang hoạt động.</w:t>
      </w:r>
    </w:p>
    <w:p w14:paraId="4478BC54" w14:textId="77777777" w:rsidR="006177BF" w:rsidRPr="0060520C" w:rsidRDefault="00000000">
      <w:pPr>
        <w:keepNext/>
        <w:jc w:val="center"/>
        <w:rPr>
          <w:rFonts w:cs="Times New Roman"/>
        </w:rPr>
      </w:pPr>
      <w:r w:rsidRPr="0060520C">
        <w:rPr>
          <w:rFonts w:cs="Times New Roman"/>
          <w:noProof/>
        </w:rPr>
        <w:drawing>
          <wp:inline distT="0" distB="0" distL="0" distR="0" wp14:anchorId="4B30B2A0" wp14:editId="21042934">
            <wp:extent cx="5712199" cy="2898843"/>
            <wp:effectExtent l="0" t="0" r="3175" b="0"/>
            <wp:docPr id="11" name="Picture 11" descr="Khu vực trao đổi cộng đồng và thao tác tạo bài đăng mới." title="Màn hình trao đổi tr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rao_doi.png"/>
                    <pic:cNvPicPr/>
                  </pic:nvPicPr>
                  <pic:blipFill>
                    <a:blip r:embed="rId18"/>
                    <a:stretch>
                      <a:fillRect/>
                    </a:stretch>
                  </pic:blipFill>
                  <pic:spPr>
                    <a:xfrm>
                      <a:off x="0" y="0"/>
                      <a:ext cx="5768127" cy="2927225"/>
                    </a:xfrm>
                    <a:prstGeom prst="rect">
                      <a:avLst/>
                    </a:prstGeom>
                  </pic:spPr>
                </pic:pic>
              </a:graphicData>
            </a:graphic>
          </wp:inline>
        </w:drawing>
      </w:r>
    </w:p>
    <w:p w14:paraId="66DDB5AF" w14:textId="77777777" w:rsidR="006177BF" w:rsidRPr="0060520C" w:rsidRDefault="00000000">
      <w:pPr>
        <w:pStyle w:val="Caption"/>
        <w:spacing w:after="120"/>
        <w:jc w:val="center"/>
        <w:rPr>
          <w:rFonts w:cs="Times New Roman"/>
        </w:rPr>
      </w:pPr>
      <w:r w:rsidRPr="0060520C">
        <w:rPr>
          <w:rFonts w:cs="Times New Roman"/>
        </w:rPr>
        <w:t>Hình 11. Màn hình trao đổi truyện</w:t>
      </w:r>
    </w:p>
    <w:p w14:paraId="628FEC3D" w14:textId="77777777" w:rsidR="006177BF" w:rsidRPr="0060520C" w:rsidRDefault="00000000">
      <w:pPr>
        <w:pStyle w:val="Heading3"/>
        <w:pageBreakBefore/>
        <w:rPr>
          <w:rFonts w:ascii="Times New Roman" w:hAnsi="Times New Roman" w:cs="Times New Roman"/>
        </w:rPr>
      </w:pPr>
      <w:bookmarkStart w:id="53" w:name="_Toc239452028"/>
      <w:r w:rsidRPr="0060520C">
        <w:rPr>
          <w:rFonts w:ascii="Times New Roman" w:hAnsi="Times New Roman" w:cs="Times New Roman"/>
        </w:rPr>
        <w:lastRenderedPageBreak/>
        <w:t>5.9.7. Seller Hub</w:t>
      </w:r>
      <w:bookmarkEnd w:id="53"/>
    </w:p>
    <w:p w14:paraId="4666CF0E" w14:textId="77777777" w:rsidR="006177BF" w:rsidRPr="0060520C" w:rsidRDefault="00000000">
      <w:pPr>
        <w:keepNext/>
        <w:spacing w:after="120"/>
        <w:rPr>
          <w:rFonts w:cs="Times New Roman"/>
        </w:rPr>
      </w:pPr>
      <w:r w:rsidRPr="0060520C">
        <w:rPr>
          <w:rFonts w:cs="Times New Roman"/>
        </w:rPr>
        <w:t>Seller Hub tổ chức nghiệp vụ người bán theo các thẻ Dashboard, Đơn hàng, Kho truyện, Đấu giá và Payout. Tài khoản thử nghiệm chưa phát sinh dữ liệu Seller tại thời điểm chụp nên hệ thống hiển thị thông báo phù hợp.</w:t>
      </w:r>
    </w:p>
    <w:p w14:paraId="71221F54" w14:textId="77777777" w:rsidR="006177BF" w:rsidRPr="0060520C" w:rsidRDefault="00000000">
      <w:pPr>
        <w:keepNext/>
        <w:jc w:val="center"/>
        <w:rPr>
          <w:rFonts w:cs="Times New Roman"/>
        </w:rPr>
      </w:pPr>
      <w:r w:rsidRPr="0060520C">
        <w:rPr>
          <w:rFonts w:cs="Times New Roman"/>
          <w:noProof/>
        </w:rPr>
        <w:drawing>
          <wp:inline distT="0" distB="0" distL="0" distR="0" wp14:anchorId="38A168E1" wp14:editId="23414DAA">
            <wp:extent cx="5616000" cy="2850024"/>
            <wp:effectExtent l="0" t="0" r="0" b="0"/>
            <wp:docPr id="12" name="Picture 12" descr="Seller Hub với các nhóm chức năng quản lý hoạt động bán hàng." title="Bảng điều khiển Seller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ller_hub.png"/>
                    <pic:cNvPicPr/>
                  </pic:nvPicPr>
                  <pic:blipFill>
                    <a:blip r:embed="rId19"/>
                    <a:stretch>
                      <a:fillRect/>
                    </a:stretch>
                  </pic:blipFill>
                  <pic:spPr>
                    <a:xfrm>
                      <a:off x="0" y="0"/>
                      <a:ext cx="5616000" cy="2850024"/>
                    </a:xfrm>
                    <a:prstGeom prst="rect">
                      <a:avLst/>
                    </a:prstGeom>
                  </pic:spPr>
                </pic:pic>
              </a:graphicData>
            </a:graphic>
          </wp:inline>
        </w:drawing>
      </w:r>
    </w:p>
    <w:p w14:paraId="4518D226" w14:textId="77777777" w:rsidR="006177BF" w:rsidRPr="0060520C" w:rsidRDefault="00000000">
      <w:pPr>
        <w:pStyle w:val="Caption"/>
        <w:spacing w:after="120"/>
        <w:jc w:val="center"/>
        <w:rPr>
          <w:rFonts w:cs="Times New Roman"/>
        </w:rPr>
      </w:pPr>
      <w:r w:rsidRPr="0060520C">
        <w:rPr>
          <w:rFonts w:cs="Times New Roman"/>
        </w:rPr>
        <w:t>Hình 12. Bảng điều khiển Seller Hub</w:t>
      </w:r>
    </w:p>
    <w:p w14:paraId="6442E693" w14:textId="77777777" w:rsidR="006177BF" w:rsidRPr="0060520C" w:rsidRDefault="00000000">
      <w:pPr>
        <w:pStyle w:val="Heading3"/>
        <w:pageBreakBefore/>
        <w:rPr>
          <w:rFonts w:ascii="Times New Roman" w:hAnsi="Times New Roman" w:cs="Times New Roman"/>
        </w:rPr>
      </w:pPr>
      <w:bookmarkStart w:id="54" w:name="_Toc239452029"/>
      <w:r w:rsidRPr="0060520C">
        <w:rPr>
          <w:rFonts w:ascii="Times New Roman" w:hAnsi="Times New Roman" w:cs="Times New Roman"/>
        </w:rPr>
        <w:lastRenderedPageBreak/>
        <w:t>5.9.8. Tổng quan quản trị</w:t>
      </w:r>
      <w:bookmarkEnd w:id="54"/>
    </w:p>
    <w:p w14:paraId="75948F62" w14:textId="77777777" w:rsidR="006177BF" w:rsidRPr="0060520C" w:rsidRDefault="00000000">
      <w:pPr>
        <w:keepNext/>
        <w:spacing w:after="120"/>
        <w:rPr>
          <w:rFonts w:cs="Times New Roman"/>
        </w:rPr>
      </w:pPr>
      <w:r w:rsidRPr="0060520C">
        <w:rPr>
          <w:rFonts w:cs="Times New Roman"/>
        </w:rPr>
        <w:t>Trang quản trị tổng hợp số đơn đặt mua, tin đăng và thành viên theo dữ liệu Firestore. Thanh menu bên trái cung cấp các mô-đun quản lý đơn hàng, tin đăng, đấu giá, phản hồi, ví, duyệt Seller, người dùng, danh mục và cài đặt.</w:t>
      </w:r>
    </w:p>
    <w:p w14:paraId="5F4D97B7" w14:textId="77777777" w:rsidR="006177BF" w:rsidRPr="0060520C" w:rsidRDefault="00000000">
      <w:pPr>
        <w:keepNext/>
        <w:jc w:val="center"/>
        <w:rPr>
          <w:rFonts w:cs="Times New Roman"/>
        </w:rPr>
      </w:pPr>
      <w:r w:rsidRPr="0060520C">
        <w:rPr>
          <w:rFonts w:cs="Times New Roman"/>
          <w:noProof/>
        </w:rPr>
        <w:drawing>
          <wp:inline distT="0" distB="0" distL="0" distR="0" wp14:anchorId="1B4D4901" wp14:editId="7EF66175">
            <wp:extent cx="5616000" cy="2292245"/>
            <wp:effectExtent l="0" t="0" r="0" b="0"/>
            <wp:docPr id="13" name="Picture 13" descr="Bảng điều khiển tổng quan dành cho tài khoản có vai trò quản trị." title="Trang tổng quan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quan_tri.png"/>
                    <pic:cNvPicPr/>
                  </pic:nvPicPr>
                  <pic:blipFill>
                    <a:blip r:embed="rId20"/>
                    <a:stretch>
                      <a:fillRect/>
                    </a:stretch>
                  </pic:blipFill>
                  <pic:spPr>
                    <a:xfrm>
                      <a:off x="0" y="0"/>
                      <a:ext cx="5616000" cy="2292245"/>
                    </a:xfrm>
                    <a:prstGeom prst="rect">
                      <a:avLst/>
                    </a:prstGeom>
                  </pic:spPr>
                </pic:pic>
              </a:graphicData>
            </a:graphic>
          </wp:inline>
        </w:drawing>
      </w:r>
    </w:p>
    <w:p w14:paraId="3EC21DB9" w14:textId="77777777" w:rsidR="006177BF" w:rsidRPr="0060520C" w:rsidRDefault="00000000">
      <w:pPr>
        <w:pStyle w:val="Caption"/>
        <w:spacing w:after="120"/>
        <w:jc w:val="center"/>
        <w:rPr>
          <w:rFonts w:cs="Times New Roman"/>
        </w:rPr>
      </w:pPr>
      <w:r w:rsidRPr="0060520C">
        <w:rPr>
          <w:rFonts w:cs="Times New Roman"/>
        </w:rPr>
        <w:t>Hình 13. Trang tổng quan quản trị</w:t>
      </w:r>
    </w:p>
    <w:p w14:paraId="37FB1EAB" w14:textId="77777777" w:rsidR="006177BF" w:rsidRPr="0060520C" w:rsidRDefault="00000000">
      <w:pPr>
        <w:pStyle w:val="Heading3"/>
        <w:pageBreakBefore/>
        <w:rPr>
          <w:rFonts w:ascii="Times New Roman" w:hAnsi="Times New Roman" w:cs="Times New Roman"/>
        </w:rPr>
      </w:pPr>
      <w:bookmarkStart w:id="55" w:name="_Toc239452030"/>
      <w:r w:rsidRPr="0060520C">
        <w:rPr>
          <w:rFonts w:ascii="Times New Roman" w:hAnsi="Times New Roman" w:cs="Times New Roman"/>
        </w:rPr>
        <w:lastRenderedPageBreak/>
        <w:t>5.9.9. Quản lý đơn hàng</w:t>
      </w:r>
      <w:bookmarkEnd w:id="55"/>
    </w:p>
    <w:p w14:paraId="37D46581" w14:textId="77777777" w:rsidR="006177BF" w:rsidRPr="0060520C" w:rsidRDefault="00000000">
      <w:pPr>
        <w:keepNext/>
        <w:spacing w:after="120"/>
        <w:rPr>
          <w:rFonts w:cs="Times New Roman"/>
        </w:rPr>
      </w:pPr>
      <w:r w:rsidRPr="0060520C">
        <w:rPr>
          <w:rFonts w:cs="Times New Roman"/>
        </w:rPr>
        <w:t>Quản trị viên có thể tìm kiếm, lọc và theo dõi trạng thái đơn hàng. Giao diện mô tả quy trình Đơn mới – Phân loại – Gom nhóm – Xử lý, đồng thời hiển thị thông tin truyện, người mua, phương thức thanh toán, mức ưu tiên và trạng thái xử lý.</w:t>
      </w:r>
    </w:p>
    <w:p w14:paraId="6A46E877" w14:textId="77777777" w:rsidR="006177BF" w:rsidRPr="0060520C" w:rsidRDefault="00000000">
      <w:pPr>
        <w:keepNext/>
        <w:jc w:val="center"/>
        <w:rPr>
          <w:rFonts w:cs="Times New Roman"/>
        </w:rPr>
      </w:pPr>
      <w:r w:rsidRPr="0060520C">
        <w:rPr>
          <w:rFonts w:cs="Times New Roman"/>
          <w:noProof/>
        </w:rPr>
        <w:drawing>
          <wp:inline distT="0" distB="0" distL="0" distR="0" wp14:anchorId="4D05CB40" wp14:editId="725338EE">
            <wp:extent cx="5616000" cy="2254041"/>
            <wp:effectExtent l="0" t="0" r="0" b="0"/>
            <wp:docPr id="14" name="Picture 14" descr="Danh sách và quy trình xử lý đơn hàng trong trang quản trị." title="Màn hình quản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quan_ly_don_hang.png"/>
                    <pic:cNvPicPr/>
                  </pic:nvPicPr>
                  <pic:blipFill>
                    <a:blip r:embed="rId21"/>
                    <a:stretch>
                      <a:fillRect/>
                    </a:stretch>
                  </pic:blipFill>
                  <pic:spPr>
                    <a:xfrm>
                      <a:off x="0" y="0"/>
                      <a:ext cx="5616000" cy="2254041"/>
                    </a:xfrm>
                    <a:prstGeom prst="rect">
                      <a:avLst/>
                    </a:prstGeom>
                  </pic:spPr>
                </pic:pic>
              </a:graphicData>
            </a:graphic>
          </wp:inline>
        </w:drawing>
      </w:r>
    </w:p>
    <w:p w14:paraId="3D511EEF" w14:textId="77777777" w:rsidR="006177BF" w:rsidRPr="0060520C" w:rsidRDefault="00000000">
      <w:pPr>
        <w:pStyle w:val="Caption"/>
        <w:spacing w:after="120"/>
        <w:jc w:val="center"/>
        <w:rPr>
          <w:rFonts w:cs="Times New Roman"/>
        </w:rPr>
      </w:pPr>
      <w:r w:rsidRPr="0060520C">
        <w:rPr>
          <w:rFonts w:cs="Times New Roman"/>
        </w:rPr>
        <w:t>Hình 14. Màn hình quản lý đơn hàng</w:t>
      </w:r>
    </w:p>
    <w:p w14:paraId="6C1C7A68" w14:textId="77777777" w:rsidR="006177BF" w:rsidRPr="0060520C" w:rsidRDefault="00000000">
      <w:pPr>
        <w:pStyle w:val="Heading3"/>
        <w:pageBreakBefore/>
        <w:rPr>
          <w:rFonts w:ascii="Times New Roman" w:hAnsi="Times New Roman" w:cs="Times New Roman"/>
        </w:rPr>
      </w:pPr>
      <w:bookmarkStart w:id="56" w:name="_Toc239452031"/>
      <w:r w:rsidRPr="0060520C">
        <w:rPr>
          <w:rFonts w:ascii="Times New Roman" w:hAnsi="Times New Roman" w:cs="Times New Roman"/>
        </w:rPr>
        <w:lastRenderedPageBreak/>
        <w:t>5.9.10. Theo dõi đơn hàng cá nhân</w:t>
      </w:r>
      <w:bookmarkEnd w:id="56"/>
    </w:p>
    <w:p w14:paraId="1B90E1D8" w14:textId="77777777" w:rsidR="006177BF" w:rsidRPr="0060520C" w:rsidRDefault="00000000">
      <w:pPr>
        <w:keepNext/>
        <w:spacing w:after="120"/>
        <w:rPr>
          <w:rFonts w:cs="Times New Roman"/>
        </w:rPr>
      </w:pPr>
      <w:r w:rsidRPr="0060520C">
        <w:rPr>
          <w:rFonts w:cs="Times New Roman"/>
        </w:rPr>
        <w:t>Người mua theo dõi các đơn đã đặt theo tên truyện, thời điểm tạo, giá trị và trạng thái hiện tại. Mỗi dòng có thể được mở để xem thông tin chi tiết và tiến trình xử lý.</w:t>
      </w:r>
    </w:p>
    <w:p w14:paraId="2034CAE7" w14:textId="77777777" w:rsidR="006177BF" w:rsidRPr="0060520C" w:rsidRDefault="00000000">
      <w:pPr>
        <w:keepNext/>
        <w:jc w:val="center"/>
        <w:rPr>
          <w:rFonts w:cs="Times New Roman"/>
        </w:rPr>
      </w:pPr>
      <w:r w:rsidRPr="0060520C">
        <w:rPr>
          <w:rFonts w:cs="Times New Roman"/>
          <w:noProof/>
        </w:rPr>
        <w:drawing>
          <wp:inline distT="0" distB="0" distL="0" distR="0" wp14:anchorId="7DBBE4C3" wp14:editId="2C441908">
            <wp:extent cx="5616000" cy="2850024"/>
            <wp:effectExtent l="0" t="0" r="0" b="0"/>
            <wp:docPr id="15" name="Picture 15" descr="Danh sách đơn hàng thuộc tài khoản đang đăng nhập." title="Màn hình đơn hàng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on_hang_ca_nhan.png"/>
                    <pic:cNvPicPr/>
                  </pic:nvPicPr>
                  <pic:blipFill>
                    <a:blip r:embed="rId22"/>
                    <a:stretch>
                      <a:fillRect/>
                    </a:stretch>
                  </pic:blipFill>
                  <pic:spPr>
                    <a:xfrm>
                      <a:off x="0" y="0"/>
                      <a:ext cx="5616000" cy="2850024"/>
                    </a:xfrm>
                    <a:prstGeom prst="rect">
                      <a:avLst/>
                    </a:prstGeom>
                  </pic:spPr>
                </pic:pic>
              </a:graphicData>
            </a:graphic>
          </wp:inline>
        </w:drawing>
      </w:r>
    </w:p>
    <w:p w14:paraId="2458B292" w14:textId="77777777" w:rsidR="006177BF" w:rsidRPr="0060520C" w:rsidRDefault="00000000">
      <w:pPr>
        <w:pStyle w:val="Caption"/>
        <w:spacing w:after="120"/>
        <w:jc w:val="center"/>
        <w:rPr>
          <w:rFonts w:cs="Times New Roman"/>
        </w:rPr>
      </w:pPr>
      <w:r w:rsidRPr="0060520C">
        <w:rPr>
          <w:rFonts w:cs="Times New Roman"/>
        </w:rPr>
        <w:t>Hình 15. Màn hình đơn hàng của người dùng</w:t>
      </w:r>
    </w:p>
    <w:p w14:paraId="79C75CC8" w14:textId="77777777" w:rsidR="006177BF" w:rsidRPr="0060520C" w:rsidRDefault="00000000">
      <w:pPr>
        <w:pStyle w:val="Heading3"/>
        <w:pageBreakBefore/>
        <w:rPr>
          <w:rFonts w:ascii="Times New Roman" w:hAnsi="Times New Roman" w:cs="Times New Roman"/>
        </w:rPr>
      </w:pPr>
      <w:bookmarkStart w:id="57" w:name="_Toc239452032"/>
      <w:r w:rsidRPr="0060520C">
        <w:rPr>
          <w:rFonts w:ascii="Times New Roman" w:hAnsi="Times New Roman" w:cs="Times New Roman"/>
        </w:rPr>
        <w:lastRenderedPageBreak/>
        <w:t>5.9.11. Đối soát ví</w:t>
      </w:r>
      <w:bookmarkEnd w:id="57"/>
    </w:p>
    <w:p w14:paraId="703F6B60" w14:textId="77777777" w:rsidR="006177BF" w:rsidRPr="0060520C" w:rsidRDefault="00000000">
      <w:pPr>
        <w:keepNext/>
        <w:spacing w:after="120"/>
        <w:rPr>
          <w:rFonts w:cs="Times New Roman"/>
        </w:rPr>
      </w:pPr>
      <w:r w:rsidRPr="0060520C">
        <w:rPr>
          <w:rFonts w:cs="Times New Roman"/>
        </w:rPr>
        <w:t>Mô-đun ví hỗ trợ quản trị viên đối soát yêu cầu nạp và rút tiền, bao gồm số tiền, cổng thanh toán, mã người dùng, thời điểm và trạng thái giao dịch. Ảnh chụp cho thấy một giao dịch nạp tiền qua VNPay đã hoàn tất.</w:t>
      </w:r>
    </w:p>
    <w:p w14:paraId="4C073258" w14:textId="77777777" w:rsidR="006177BF" w:rsidRPr="0060520C" w:rsidRDefault="00000000">
      <w:pPr>
        <w:keepNext/>
        <w:jc w:val="center"/>
        <w:rPr>
          <w:rFonts w:cs="Times New Roman"/>
        </w:rPr>
      </w:pPr>
      <w:r w:rsidRPr="0060520C">
        <w:rPr>
          <w:rFonts w:cs="Times New Roman"/>
          <w:noProof/>
        </w:rPr>
        <w:drawing>
          <wp:inline distT="0" distB="0" distL="0" distR="0" wp14:anchorId="4B811C0D" wp14:editId="331DF7E3">
            <wp:extent cx="5616000" cy="2292245"/>
            <wp:effectExtent l="0" t="0" r="0" b="0"/>
            <wp:docPr id="16" name="Picture 16" descr="Danh sách yêu cầu ví và trạng thái đối soát trong trang quản trị." title="Màn hình quản lý yêu cầu v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uan_ly_vi.png"/>
                    <pic:cNvPicPr/>
                  </pic:nvPicPr>
                  <pic:blipFill>
                    <a:blip r:embed="rId23"/>
                    <a:stretch>
                      <a:fillRect/>
                    </a:stretch>
                  </pic:blipFill>
                  <pic:spPr>
                    <a:xfrm>
                      <a:off x="0" y="0"/>
                      <a:ext cx="5616000" cy="2292245"/>
                    </a:xfrm>
                    <a:prstGeom prst="rect">
                      <a:avLst/>
                    </a:prstGeom>
                  </pic:spPr>
                </pic:pic>
              </a:graphicData>
            </a:graphic>
          </wp:inline>
        </w:drawing>
      </w:r>
    </w:p>
    <w:p w14:paraId="4B23262C" w14:textId="77777777" w:rsidR="006177BF" w:rsidRPr="0060520C" w:rsidRDefault="00000000">
      <w:pPr>
        <w:pStyle w:val="Caption"/>
        <w:spacing w:after="120"/>
        <w:jc w:val="center"/>
        <w:rPr>
          <w:rFonts w:cs="Times New Roman"/>
        </w:rPr>
      </w:pPr>
      <w:r w:rsidRPr="0060520C">
        <w:rPr>
          <w:rFonts w:cs="Times New Roman"/>
        </w:rPr>
        <w:t>Hình 16. Màn hình quản lý yêu cầu ví</w:t>
      </w:r>
    </w:p>
    <w:p w14:paraId="1E7C3569" w14:textId="77777777" w:rsidR="006177BF" w:rsidRPr="0060520C" w:rsidRDefault="00000000">
      <w:pPr>
        <w:pStyle w:val="Heading3"/>
        <w:pageBreakBefore/>
        <w:rPr>
          <w:rFonts w:ascii="Times New Roman" w:hAnsi="Times New Roman" w:cs="Times New Roman"/>
        </w:rPr>
      </w:pPr>
      <w:bookmarkStart w:id="58" w:name="_Toc239452033"/>
      <w:r w:rsidRPr="0060520C">
        <w:rPr>
          <w:rFonts w:ascii="Times New Roman" w:hAnsi="Times New Roman" w:cs="Times New Roman"/>
        </w:rPr>
        <w:lastRenderedPageBreak/>
        <w:t>5.9.12. Thông báo</w:t>
      </w:r>
      <w:bookmarkEnd w:id="58"/>
    </w:p>
    <w:p w14:paraId="1E19C54E" w14:textId="77777777" w:rsidR="006177BF" w:rsidRPr="0060520C" w:rsidRDefault="00000000">
      <w:pPr>
        <w:keepNext/>
        <w:spacing w:after="120"/>
        <w:rPr>
          <w:rFonts w:cs="Times New Roman"/>
        </w:rPr>
      </w:pPr>
      <w:r w:rsidRPr="0060520C">
        <w:rPr>
          <w:rFonts w:cs="Times New Roman"/>
        </w:rPr>
        <w:t>Màn hình thông báo tập trung các cập nhật liên quan đến tài khoản, đơn hàng, đấu giá và trao đổi. Khi chưa có thông báo, hệ thống hiển thị trạng thái rỗng rõ ràng để người dùng không nhầm với lỗi tải dữ liệu.</w:t>
      </w:r>
    </w:p>
    <w:p w14:paraId="5DB2F1BD" w14:textId="77777777" w:rsidR="006177BF" w:rsidRPr="0060520C" w:rsidRDefault="00000000">
      <w:pPr>
        <w:keepNext/>
        <w:jc w:val="center"/>
        <w:rPr>
          <w:rFonts w:cs="Times New Roman"/>
        </w:rPr>
      </w:pPr>
      <w:r w:rsidRPr="0060520C">
        <w:rPr>
          <w:rFonts w:cs="Times New Roman"/>
          <w:noProof/>
        </w:rPr>
        <w:drawing>
          <wp:inline distT="0" distB="0" distL="0" distR="0" wp14:anchorId="1FBB9F27" wp14:editId="7BD54CEB">
            <wp:extent cx="5616000" cy="2850024"/>
            <wp:effectExtent l="0" t="0" r="0" b="0"/>
            <wp:docPr id="17" name="Picture 17" descr="Trạng thái màn hình thông báo khi tài khoản chưa có dữ liệu." title="Màn hình 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hong_bao.png"/>
                    <pic:cNvPicPr/>
                  </pic:nvPicPr>
                  <pic:blipFill>
                    <a:blip r:embed="rId24"/>
                    <a:stretch>
                      <a:fillRect/>
                    </a:stretch>
                  </pic:blipFill>
                  <pic:spPr>
                    <a:xfrm>
                      <a:off x="0" y="0"/>
                      <a:ext cx="5616000" cy="2850024"/>
                    </a:xfrm>
                    <a:prstGeom prst="rect">
                      <a:avLst/>
                    </a:prstGeom>
                  </pic:spPr>
                </pic:pic>
              </a:graphicData>
            </a:graphic>
          </wp:inline>
        </w:drawing>
      </w:r>
    </w:p>
    <w:p w14:paraId="34F0C68A" w14:textId="77777777" w:rsidR="006177BF" w:rsidRPr="0060520C" w:rsidRDefault="00000000">
      <w:pPr>
        <w:pStyle w:val="Caption"/>
        <w:spacing w:after="120"/>
        <w:jc w:val="center"/>
        <w:rPr>
          <w:rFonts w:cs="Times New Roman"/>
        </w:rPr>
      </w:pPr>
      <w:r w:rsidRPr="0060520C">
        <w:rPr>
          <w:rFonts w:cs="Times New Roman"/>
        </w:rPr>
        <w:t>Hình 17. Màn hình thông báo</w:t>
      </w:r>
    </w:p>
    <w:p w14:paraId="13FD5EAC" w14:textId="77777777" w:rsidR="006177BF" w:rsidRPr="0060520C" w:rsidRDefault="00000000">
      <w:pPr>
        <w:pStyle w:val="Heading3"/>
        <w:pageBreakBefore/>
        <w:rPr>
          <w:rFonts w:ascii="Times New Roman" w:hAnsi="Times New Roman" w:cs="Times New Roman"/>
        </w:rPr>
      </w:pPr>
      <w:bookmarkStart w:id="59" w:name="_Toc239452034"/>
      <w:r w:rsidRPr="0060520C">
        <w:rPr>
          <w:rFonts w:ascii="Times New Roman" w:hAnsi="Times New Roman" w:cs="Times New Roman"/>
        </w:rPr>
        <w:lastRenderedPageBreak/>
        <w:t>5.9.13. Hồ sơ cá nhân</w:t>
      </w:r>
      <w:bookmarkEnd w:id="59"/>
    </w:p>
    <w:p w14:paraId="7A25AB59" w14:textId="77777777" w:rsidR="006177BF" w:rsidRPr="0060520C" w:rsidRDefault="00000000">
      <w:pPr>
        <w:keepNext/>
        <w:spacing w:after="120"/>
        <w:rPr>
          <w:rFonts w:cs="Times New Roman"/>
        </w:rPr>
      </w:pPr>
      <w:r w:rsidRPr="0060520C">
        <w:rPr>
          <w:rFonts w:cs="Times New Roman"/>
        </w:rPr>
        <w:t>Người dùng có thể xem và cập nhật họ tên, số điện thoại; email được khóa vì là định danh đăng nhập. Nút Lưu hồ sơ ghi lại các thay đổi hợp lệ vào hồ sơ người dùng trên Firestore.</w:t>
      </w:r>
    </w:p>
    <w:p w14:paraId="122B5E62" w14:textId="77777777" w:rsidR="006177BF" w:rsidRPr="0060520C" w:rsidRDefault="00000000">
      <w:pPr>
        <w:keepNext/>
        <w:jc w:val="center"/>
        <w:rPr>
          <w:rFonts w:cs="Times New Roman"/>
        </w:rPr>
      </w:pPr>
      <w:r w:rsidRPr="0060520C">
        <w:rPr>
          <w:rFonts w:cs="Times New Roman"/>
          <w:noProof/>
        </w:rPr>
        <w:drawing>
          <wp:inline distT="0" distB="0" distL="0" distR="0" wp14:anchorId="40F4C497" wp14:editId="09269A05">
            <wp:extent cx="5616000" cy="2850024"/>
            <wp:effectExtent l="0" t="0" r="0" b="0"/>
            <wp:docPr id="18" name="Picture 18" descr="Biểu mẫu xem và cập nhật thông tin hồ sơ cá nhân." title="Màn hình hồ sơ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o_so_ca_nhan.png"/>
                    <pic:cNvPicPr/>
                  </pic:nvPicPr>
                  <pic:blipFill>
                    <a:blip r:embed="rId25"/>
                    <a:stretch>
                      <a:fillRect/>
                    </a:stretch>
                  </pic:blipFill>
                  <pic:spPr>
                    <a:xfrm>
                      <a:off x="0" y="0"/>
                      <a:ext cx="5616000" cy="2850024"/>
                    </a:xfrm>
                    <a:prstGeom prst="rect">
                      <a:avLst/>
                    </a:prstGeom>
                  </pic:spPr>
                </pic:pic>
              </a:graphicData>
            </a:graphic>
          </wp:inline>
        </w:drawing>
      </w:r>
    </w:p>
    <w:p w14:paraId="24D0A268" w14:textId="77777777" w:rsidR="006177BF" w:rsidRPr="0060520C" w:rsidRDefault="00000000">
      <w:pPr>
        <w:pStyle w:val="Caption"/>
        <w:spacing w:after="120"/>
        <w:jc w:val="center"/>
        <w:rPr>
          <w:rFonts w:cs="Times New Roman"/>
        </w:rPr>
      </w:pPr>
      <w:r w:rsidRPr="0060520C">
        <w:rPr>
          <w:rFonts w:cs="Times New Roman"/>
        </w:rPr>
        <w:t>Hình 18. Màn hình hồ sơ cá nhân</w:t>
      </w:r>
    </w:p>
    <w:p w14:paraId="72F32A39" w14:textId="77777777" w:rsidR="006177BF" w:rsidRPr="0060520C" w:rsidRDefault="00000000">
      <w:pPr>
        <w:pStyle w:val="Heading1"/>
        <w:rPr>
          <w:rFonts w:ascii="Times New Roman" w:hAnsi="Times New Roman" w:cs="Times New Roman"/>
        </w:rPr>
      </w:pPr>
      <w:bookmarkStart w:id="60" w:name="_Toc239452035"/>
      <w:r w:rsidRPr="0060520C">
        <w:rPr>
          <w:rFonts w:ascii="Times New Roman" w:hAnsi="Times New Roman" w:cs="Times New Roman"/>
        </w:rPr>
        <w:lastRenderedPageBreak/>
        <w:t>CHƯƠNG 6. KIỂM THỬ VÀ ĐÁNH GIÁ</w:t>
      </w:r>
      <w:bookmarkEnd w:id="60"/>
    </w:p>
    <w:p w14:paraId="75A7C09E" w14:textId="77777777" w:rsidR="006177BF" w:rsidRPr="0060520C" w:rsidRDefault="00000000">
      <w:pPr>
        <w:pStyle w:val="Heading2"/>
        <w:rPr>
          <w:rFonts w:ascii="Times New Roman" w:hAnsi="Times New Roman" w:cs="Times New Roman"/>
        </w:rPr>
      </w:pPr>
      <w:bookmarkStart w:id="61" w:name="_Toc239452036"/>
      <w:r w:rsidRPr="0060520C">
        <w:rPr>
          <w:rFonts w:ascii="Times New Roman" w:hAnsi="Times New Roman" w:cs="Times New Roman"/>
        </w:rPr>
        <w:t>6.1. Chiến lược kiểm thử</w:t>
      </w:r>
      <w:bookmarkEnd w:id="61"/>
    </w:p>
    <w:p w14:paraId="3F956D9A" w14:textId="77777777" w:rsidR="006177BF" w:rsidRPr="0060520C" w:rsidRDefault="00000000">
      <w:pPr>
        <w:ind w:firstLine="567"/>
        <w:rPr>
          <w:rFonts w:cs="Times New Roman"/>
        </w:rPr>
      </w:pPr>
      <w:r w:rsidRPr="0060520C">
        <w:rPr>
          <w:rFonts w:cs="Times New Roman"/>
          <w:color w:val="000000"/>
        </w:rPr>
        <w:t>Đồ án sử dụng unit test cho quy tắc nghiệp vụ, widget test cho giao diện và node:test cho Cloud Functions. Kiểm thử ưu tiên các khu vực có rủi ro cao: xác thực, lọc catalog, trạng thái đấu giá, quy tắc đơn hàng, dữ liệu seed, ảnh nội bộ và thao tác Admin.</w:t>
      </w:r>
    </w:p>
    <w:p w14:paraId="629A7EB1" w14:textId="77777777" w:rsidR="006177BF" w:rsidRPr="0060520C" w:rsidRDefault="00000000">
      <w:pPr>
        <w:pStyle w:val="Heading2"/>
        <w:rPr>
          <w:rFonts w:ascii="Times New Roman" w:hAnsi="Times New Roman" w:cs="Times New Roman"/>
        </w:rPr>
      </w:pPr>
      <w:bookmarkStart w:id="62" w:name="_Toc239452037"/>
      <w:r w:rsidRPr="0060520C">
        <w:rPr>
          <w:rFonts w:ascii="Times New Roman" w:hAnsi="Times New Roman" w:cs="Times New Roman"/>
        </w:rPr>
        <w:t>6.2. Kết quả kiểm thử tự động</w:t>
      </w:r>
      <w:bookmarkEnd w:id="62"/>
    </w:p>
    <w:p w14:paraId="5BFB2CA8" w14:textId="77777777" w:rsidR="006177BF" w:rsidRPr="0060520C" w:rsidRDefault="00000000">
      <w:pPr>
        <w:pStyle w:val="Caption"/>
        <w:keepNext/>
        <w:jc w:val="center"/>
        <w:rPr>
          <w:rFonts w:cs="Times New Roman"/>
        </w:rPr>
      </w:pPr>
      <w:r w:rsidRPr="0060520C">
        <w:rPr>
          <w:rFonts w:cs="Times New Roman"/>
        </w:rPr>
        <w:t>Bảng 9. Kết quả chạy kiểm thử ngày 22/08/2026</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701"/>
        <w:gridCol w:w="1360"/>
        <w:gridCol w:w="1360"/>
        <w:gridCol w:w="4649"/>
      </w:tblGrid>
      <w:tr w:rsidR="006177BF" w:rsidRPr="0060520C" w14:paraId="20197132" w14:textId="77777777">
        <w:trPr>
          <w:cantSplit/>
          <w:tblHeader/>
          <w:jc w:val="center"/>
        </w:trPr>
        <w:tc>
          <w:tcPr>
            <w:tcW w:w="1700" w:type="dxa"/>
            <w:shd w:val="clear" w:color="auto" w:fill="DCE6F1"/>
            <w:tcMar>
              <w:top w:w="100" w:type="dxa"/>
              <w:left w:w="120" w:type="dxa"/>
              <w:bottom w:w="100" w:type="dxa"/>
              <w:right w:w="120" w:type="dxa"/>
            </w:tcMar>
            <w:vAlign w:val="center"/>
          </w:tcPr>
          <w:p w14:paraId="4DED1980" w14:textId="77777777" w:rsidR="006177BF" w:rsidRPr="0060520C" w:rsidRDefault="00000000">
            <w:pPr>
              <w:spacing w:after="0" w:line="276" w:lineRule="auto"/>
              <w:jc w:val="center"/>
              <w:rPr>
                <w:rFonts w:cs="Times New Roman"/>
              </w:rPr>
            </w:pPr>
            <w:r w:rsidRPr="0060520C">
              <w:rPr>
                <w:rFonts w:cs="Times New Roman"/>
                <w:b/>
                <w:color w:val="000000"/>
                <w:sz w:val="24"/>
              </w:rPr>
              <w:t>Nhóm</w:t>
            </w:r>
          </w:p>
        </w:tc>
        <w:tc>
          <w:tcPr>
            <w:tcW w:w="1360" w:type="dxa"/>
            <w:shd w:val="clear" w:color="auto" w:fill="DCE6F1"/>
            <w:tcMar>
              <w:top w:w="100" w:type="dxa"/>
              <w:left w:w="120" w:type="dxa"/>
              <w:bottom w:w="100" w:type="dxa"/>
              <w:right w:w="120" w:type="dxa"/>
            </w:tcMar>
            <w:vAlign w:val="center"/>
          </w:tcPr>
          <w:p w14:paraId="1BF80FA1" w14:textId="77777777" w:rsidR="006177BF" w:rsidRPr="0060520C" w:rsidRDefault="00000000">
            <w:pPr>
              <w:spacing w:after="0" w:line="276" w:lineRule="auto"/>
              <w:jc w:val="center"/>
              <w:rPr>
                <w:rFonts w:cs="Times New Roman"/>
              </w:rPr>
            </w:pPr>
            <w:r w:rsidRPr="0060520C">
              <w:rPr>
                <w:rFonts w:cs="Times New Roman"/>
                <w:b/>
                <w:color w:val="000000"/>
                <w:sz w:val="24"/>
              </w:rPr>
              <w:t>Số kiểm thử</w:t>
            </w:r>
          </w:p>
        </w:tc>
        <w:tc>
          <w:tcPr>
            <w:tcW w:w="1360" w:type="dxa"/>
            <w:shd w:val="clear" w:color="auto" w:fill="DCE6F1"/>
            <w:tcMar>
              <w:top w:w="100" w:type="dxa"/>
              <w:left w:w="120" w:type="dxa"/>
              <w:bottom w:w="100" w:type="dxa"/>
              <w:right w:w="120" w:type="dxa"/>
            </w:tcMar>
            <w:vAlign w:val="center"/>
          </w:tcPr>
          <w:p w14:paraId="167C5BF2" w14:textId="77777777" w:rsidR="006177BF" w:rsidRPr="0060520C" w:rsidRDefault="00000000">
            <w:pPr>
              <w:spacing w:after="0" w:line="276" w:lineRule="auto"/>
              <w:jc w:val="center"/>
              <w:rPr>
                <w:rFonts w:cs="Times New Roman"/>
              </w:rPr>
            </w:pPr>
            <w:r w:rsidRPr="0060520C">
              <w:rPr>
                <w:rFonts w:cs="Times New Roman"/>
                <w:b/>
                <w:color w:val="000000"/>
                <w:sz w:val="24"/>
              </w:rPr>
              <w:t>Kết quả</w:t>
            </w:r>
          </w:p>
        </w:tc>
        <w:tc>
          <w:tcPr>
            <w:tcW w:w="4648" w:type="dxa"/>
            <w:shd w:val="clear" w:color="auto" w:fill="DCE6F1"/>
            <w:tcMar>
              <w:top w:w="100" w:type="dxa"/>
              <w:left w:w="120" w:type="dxa"/>
              <w:bottom w:w="100" w:type="dxa"/>
              <w:right w:w="120" w:type="dxa"/>
            </w:tcMar>
            <w:vAlign w:val="center"/>
          </w:tcPr>
          <w:p w14:paraId="3BE01F31" w14:textId="77777777" w:rsidR="006177BF" w:rsidRPr="0060520C" w:rsidRDefault="00000000">
            <w:pPr>
              <w:spacing w:after="0" w:line="276" w:lineRule="auto"/>
              <w:jc w:val="center"/>
              <w:rPr>
                <w:rFonts w:cs="Times New Roman"/>
              </w:rPr>
            </w:pPr>
            <w:r w:rsidRPr="0060520C">
              <w:rPr>
                <w:rFonts w:cs="Times New Roman"/>
                <w:b/>
                <w:color w:val="000000"/>
                <w:sz w:val="24"/>
              </w:rPr>
              <w:t>Nội dung tiêu biểu</w:t>
            </w:r>
          </w:p>
        </w:tc>
      </w:tr>
      <w:tr w:rsidR="006177BF" w:rsidRPr="0060520C" w14:paraId="2FAD5B23" w14:textId="77777777">
        <w:trPr>
          <w:cantSplit/>
          <w:jc w:val="center"/>
        </w:trPr>
        <w:tc>
          <w:tcPr>
            <w:tcW w:w="1700" w:type="dxa"/>
            <w:tcMar>
              <w:top w:w="100" w:type="dxa"/>
              <w:left w:w="120" w:type="dxa"/>
              <w:bottom w:w="100" w:type="dxa"/>
              <w:right w:w="120" w:type="dxa"/>
            </w:tcMar>
            <w:vAlign w:val="center"/>
          </w:tcPr>
          <w:p w14:paraId="0B184F34" w14:textId="77777777" w:rsidR="006177BF" w:rsidRPr="0060520C" w:rsidRDefault="00000000">
            <w:pPr>
              <w:spacing w:after="0" w:line="276" w:lineRule="auto"/>
              <w:jc w:val="center"/>
              <w:rPr>
                <w:rFonts w:cs="Times New Roman"/>
              </w:rPr>
            </w:pPr>
            <w:r w:rsidRPr="0060520C">
              <w:rPr>
                <w:rFonts w:cs="Times New Roman"/>
                <w:color w:val="000000"/>
                <w:sz w:val="24"/>
              </w:rPr>
              <w:t>Flutter</w:t>
            </w:r>
          </w:p>
        </w:tc>
        <w:tc>
          <w:tcPr>
            <w:tcW w:w="1360" w:type="dxa"/>
            <w:tcMar>
              <w:top w:w="100" w:type="dxa"/>
              <w:left w:w="120" w:type="dxa"/>
              <w:bottom w:w="100" w:type="dxa"/>
              <w:right w:w="120" w:type="dxa"/>
            </w:tcMar>
            <w:vAlign w:val="center"/>
          </w:tcPr>
          <w:p w14:paraId="3EA32EAB" w14:textId="77777777" w:rsidR="006177BF" w:rsidRPr="0060520C" w:rsidRDefault="00000000">
            <w:pPr>
              <w:spacing w:after="0" w:line="276" w:lineRule="auto"/>
              <w:jc w:val="left"/>
              <w:rPr>
                <w:rFonts w:cs="Times New Roman"/>
              </w:rPr>
            </w:pPr>
            <w:r w:rsidRPr="0060520C">
              <w:rPr>
                <w:rFonts w:cs="Times New Roman"/>
                <w:color w:val="000000"/>
                <w:sz w:val="24"/>
              </w:rPr>
              <w:t>35</w:t>
            </w:r>
          </w:p>
        </w:tc>
        <w:tc>
          <w:tcPr>
            <w:tcW w:w="1360" w:type="dxa"/>
            <w:tcMar>
              <w:top w:w="100" w:type="dxa"/>
              <w:left w:w="120" w:type="dxa"/>
              <w:bottom w:w="100" w:type="dxa"/>
              <w:right w:w="120" w:type="dxa"/>
            </w:tcMar>
            <w:vAlign w:val="center"/>
          </w:tcPr>
          <w:p w14:paraId="1542397B"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c>
          <w:tcPr>
            <w:tcW w:w="4648" w:type="dxa"/>
            <w:tcMar>
              <w:top w:w="100" w:type="dxa"/>
              <w:left w:w="120" w:type="dxa"/>
              <w:bottom w:w="100" w:type="dxa"/>
              <w:right w:w="120" w:type="dxa"/>
            </w:tcMar>
            <w:vAlign w:val="center"/>
          </w:tcPr>
          <w:p w14:paraId="28A3D19E" w14:textId="77777777" w:rsidR="006177BF" w:rsidRPr="0060520C" w:rsidRDefault="00000000">
            <w:pPr>
              <w:spacing w:after="0" w:line="276" w:lineRule="auto"/>
              <w:jc w:val="left"/>
              <w:rPr>
                <w:rFonts w:cs="Times New Roman"/>
              </w:rPr>
            </w:pPr>
            <w:r w:rsidRPr="0060520C">
              <w:rPr>
                <w:rFonts w:cs="Times New Roman"/>
                <w:color w:val="000000"/>
                <w:sz w:val="24"/>
              </w:rPr>
              <w:t>Auth validators, catalog filters, auction rules, widget, Seller dashboard, seed, ảnh, thông báo, dialog Admin.</w:t>
            </w:r>
          </w:p>
        </w:tc>
      </w:tr>
      <w:tr w:rsidR="006177BF" w:rsidRPr="0060520C" w14:paraId="22F4AFB1" w14:textId="77777777">
        <w:trPr>
          <w:cantSplit/>
          <w:jc w:val="center"/>
        </w:trPr>
        <w:tc>
          <w:tcPr>
            <w:tcW w:w="1700" w:type="dxa"/>
            <w:tcMar>
              <w:top w:w="100" w:type="dxa"/>
              <w:left w:w="120" w:type="dxa"/>
              <w:bottom w:w="100" w:type="dxa"/>
              <w:right w:w="120" w:type="dxa"/>
            </w:tcMar>
            <w:vAlign w:val="center"/>
          </w:tcPr>
          <w:p w14:paraId="288E2528" w14:textId="77777777" w:rsidR="006177BF" w:rsidRPr="0060520C" w:rsidRDefault="00000000">
            <w:pPr>
              <w:spacing w:after="0" w:line="276" w:lineRule="auto"/>
              <w:jc w:val="center"/>
              <w:rPr>
                <w:rFonts w:cs="Times New Roman"/>
              </w:rPr>
            </w:pPr>
            <w:r w:rsidRPr="0060520C">
              <w:rPr>
                <w:rFonts w:cs="Times New Roman"/>
                <w:color w:val="000000"/>
                <w:sz w:val="24"/>
              </w:rPr>
              <w:t>Cloud Functions</w:t>
            </w:r>
          </w:p>
        </w:tc>
        <w:tc>
          <w:tcPr>
            <w:tcW w:w="1360" w:type="dxa"/>
            <w:tcMar>
              <w:top w:w="100" w:type="dxa"/>
              <w:left w:w="120" w:type="dxa"/>
              <w:bottom w:w="100" w:type="dxa"/>
              <w:right w:w="120" w:type="dxa"/>
            </w:tcMar>
            <w:vAlign w:val="center"/>
          </w:tcPr>
          <w:p w14:paraId="70344865" w14:textId="77777777" w:rsidR="006177BF" w:rsidRPr="0060520C" w:rsidRDefault="00000000">
            <w:pPr>
              <w:spacing w:after="0" w:line="276" w:lineRule="auto"/>
              <w:jc w:val="left"/>
              <w:rPr>
                <w:rFonts w:cs="Times New Roman"/>
              </w:rPr>
            </w:pPr>
            <w:r w:rsidRPr="0060520C">
              <w:rPr>
                <w:rFonts w:cs="Times New Roman"/>
                <w:color w:val="000000"/>
                <w:sz w:val="24"/>
              </w:rPr>
              <w:t>2</w:t>
            </w:r>
          </w:p>
        </w:tc>
        <w:tc>
          <w:tcPr>
            <w:tcW w:w="1360" w:type="dxa"/>
            <w:tcMar>
              <w:top w:w="100" w:type="dxa"/>
              <w:left w:w="120" w:type="dxa"/>
              <w:bottom w:w="100" w:type="dxa"/>
              <w:right w:w="120" w:type="dxa"/>
            </w:tcMar>
            <w:vAlign w:val="center"/>
          </w:tcPr>
          <w:p w14:paraId="20CA34DE"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c>
          <w:tcPr>
            <w:tcW w:w="4648" w:type="dxa"/>
            <w:tcMar>
              <w:top w:w="100" w:type="dxa"/>
              <w:left w:w="120" w:type="dxa"/>
              <w:bottom w:w="100" w:type="dxa"/>
              <w:right w:w="120" w:type="dxa"/>
            </w:tcMar>
            <w:vAlign w:val="center"/>
          </w:tcPr>
          <w:p w14:paraId="085AEAF7" w14:textId="77777777" w:rsidR="006177BF" w:rsidRPr="0060520C" w:rsidRDefault="00000000">
            <w:pPr>
              <w:spacing w:after="0" w:line="276" w:lineRule="auto"/>
              <w:jc w:val="left"/>
              <w:rPr>
                <w:rFonts w:cs="Times New Roman"/>
              </w:rPr>
            </w:pPr>
            <w:r w:rsidRPr="0060520C">
              <w:rPr>
                <w:rFonts w:cs="Times New Roman"/>
                <w:color w:val="000000"/>
                <w:sz w:val="24"/>
              </w:rPr>
              <w:t>Chấp nhận mật khẩu mạnh và từ chối mật khẩu yếu/không phải chuỗi.</w:t>
            </w:r>
          </w:p>
        </w:tc>
      </w:tr>
      <w:tr w:rsidR="006177BF" w:rsidRPr="0060520C" w14:paraId="5E3C05D2" w14:textId="77777777">
        <w:trPr>
          <w:cantSplit/>
          <w:jc w:val="center"/>
        </w:trPr>
        <w:tc>
          <w:tcPr>
            <w:tcW w:w="1700" w:type="dxa"/>
            <w:tcMar>
              <w:top w:w="100" w:type="dxa"/>
              <w:left w:w="120" w:type="dxa"/>
              <w:bottom w:w="100" w:type="dxa"/>
              <w:right w:w="120" w:type="dxa"/>
            </w:tcMar>
            <w:vAlign w:val="center"/>
          </w:tcPr>
          <w:p w14:paraId="2004E85A" w14:textId="77777777" w:rsidR="006177BF" w:rsidRPr="0060520C" w:rsidRDefault="00000000">
            <w:pPr>
              <w:spacing w:after="0" w:line="276" w:lineRule="auto"/>
              <w:jc w:val="center"/>
              <w:rPr>
                <w:rFonts w:cs="Times New Roman"/>
              </w:rPr>
            </w:pPr>
            <w:r w:rsidRPr="0060520C">
              <w:rPr>
                <w:rFonts w:cs="Times New Roman"/>
                <w:color w:val="000000"/>
                <w:sz w:val="24"/>
              </w:rPr>
              <w:t>Tổng</w:t>
            </w:r>
          </w:p>
        </w:tc>
        <w:tc>
          <w:tcPr>
            <w:tcW w:w="1360" w:type="dxa"/>
            <w:tcMar>
              <w:top w:w="100" w:type="dxa"/>
              <w:left w:w="120" w:type="dxa"/>
              <w:bottom w:w="100" w:type="dxa"/>
              <w:right w:w="120" w:type="dxa"/>
            </w:tcMar>
            <w:vAlign w:val="center"/>
          </w:tcPr>
          <w:p w14:paraId="7752905F" w14:textId="77777777" w:rsidR="006177BF" w:rsidRPr="0060520C" w:rsidRDefault="00000000">
            <w:pPr>
              <w:spacing w:after="0" w:line="276" w:lineRule="auto"/>
              <w:jc w:val="left"/>
              <w:rPr>
                <w:rFonts w:cs="Times New Roman"/>
              </w:rPr>
            </w:pPr>
            <w:r w:rsidRPr="0060520C">
              <w:rPr>
                <w:rFonts w:cs="Times New Roman"/>
                <w:color w:val="000000"/>
                <w:sz w:val="24"/>
              </w:rPr>
              <w:t>37</w:t>
            </w:r>
          </w:p>
        </w:tc>
        <w:tc>
          <w:tcPr>
            <w:tcW w:w="1360" w:type="dxa"/>
            <w:tcMar>
              <w:top w:w="100" w:type="dxa"/>
              <w:left w:w="120" w:type="dxa"/>
              <w:bottom w:w="100" w:type="dxa"/>
              <w:right w:w="120" w:type="dxa"/>
            </w:tcMar>
            <w:vAlign w:val="center"/>
          </w:tcPr>
          <w:p w14:paraId="357977E3"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c>
          <w:tcPr>
            <w:tcW w:w="4648" w:type="dxa"/>
            <w:tcMar>
              <w:top w:w="100" w:type="dxa"/>
              <w:left w:w="120" w:type="dxa"/>
              <w:bottom w:w="100" w:type="dxa"/>
              <w:right w:w="120" w:type="dxa"/>
            </w:tcMar>
            <w:vAlign w:val="center"/>
          </w:tcPr>
          <w:p w14:paraId="0FF8FE2F" w14:textId="77777777" w:rsidR="006177BF" w:rsidRPr="0060520C" w:rsidRDefault="00000000">
            <w:pPr>
              <w:spacing w:after="0" w:line="276" w:lineRule="auto"/>
              <w:jc w:val="left"/>
              <w:rPr>
                <w:rFonts w:cs="Times New Roman"/>
              </w:rPr>
            </w:pPr>
            <w:r w:rsidRPr="0060520C">
              <w:rPr>
                <w:rFonts w:cs="Times New Roman"/>
                <w:color w:val="000000"/>
                <w:sz w:val="24"/>
              </w:rPr>
              <w:t>Không có kiểm thử thất bại tại thời điểm chạy báo cáo.</w:t>
            </w:r>
          </w:p>
        </w:tc>
      </w:tr>
    </w:tbl>
    <w:p w14:paraId="3FB844B2" w14:textId="77777777" w:rsidR="006177BF" w:rsidRPr="0060520C" w:rsidRDefault="006177BF">
      <w:pPr>
        <w:spacing w:after="20"/>
        <w:rPr>
          <w:rFonts w:cs="Times New Roman"/>
        </w:rPr>
      </w:pPr>
    </w:p>
    <w:p w14:paraId="1B3040BA" w14:textId="77777777" w:rsidR="006177BF" w:rsidRPr="0060520C" w:rsidRDefault="00000000">
      <w:pPr>
        <w:pStyle w:val="Heading2"/>
        <w:rPr>
          <w:rFonts w:ascii="Times New Roman" w:hAnsi="Times New Roman" w:cs="Times New Roman"/>
        </w:rPr>
      </w:pPr>
      <w:bookmarkStart w:id="63" w:name="_Toc239452038"/>
      <w:r w:rsidRPr="0060520C">
        <w:rPr>
          <w:rFonts w:ascii="Times New Roman" w:hAnsi="Times New Roman" w:cs="Times New Roman"/>
        </w:rPr>
        <w:t>6.3. Các ca kiểm thử tiêu biểu</w:t>
      </w:r>
      <w:bookmarkEnd w:id="63"/>
    </w:p>
    <w:p w14:paraId="252FCDCE" w14:textId="77777777" w:rsidR="006177BF" w:rsidRPr="0060520C" w:rsidRDefault="00000000">
      <w:pPr>
        <w:pStyle w:val="Caption"/>
        <w:keepNext/>
        <w:jc w:val="center"/>
        <w:rPr>
          <w:rFonts w:cs="Times New Roman"/>
        </w:rPr>
      </w:pPr>
      <w:r w:rsidRPr="0060520C">
        <w:rPr>
          <w:rFonts w:cs="Times New Roman"/>
        </w:rPr>
        <w:t>Bảng 10. Một số ca kiểm thử tiêu biểu</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021"/>
        <w:gridCol w:w="2834"/>
        <w:gridCol w:w="3855"/>
        <w:gridCol w:w="1360"/>
      </w:tblGrid>
      <w:tr w:rsidR="006177BF" w:rsidRPr="0060520C" w14:paraId="1BD0DBAA" w14:textId="77777777">
        <w:trPr>
          <w:cantSplit/>
          <w:tblHeader/>
          <w:jc w:val="center"/>
        </w:trPr>
        <w:tc>
          <w:tcPr>
            <w:tcW w:w="1020" w:type="dxa"/>
            <w:shd w:val="clear" w:color="auto" w:fill="DCE6F1"/>
            <w:tcMar>
              <w:top w:w="100" w:type="dxa"/>
              <w:left w:w="120" w:type="dxa"/>
              <w:bottom w:w="100" w:type="dxa"/>
              <w:right w:w="120" w:type="dxa"/>
            </w:tcMar>
            <w:vAlign w:val="center"/>
          </w:tcPr>
          <w:p w14:paraId="35F70E16" w14:textId="77777777" w:rsidR="006177BF" w:rsidRPr="0060520C" w:rsidRDefault="00000000">
            <w:pPr>
              <w:spacing w:after="0" w:line="276" w:lineRule="auto"/>
              <w:jc w:val="center"/>
              <w:rPr>
                <w:rFonts w:cs="Times New Roman"/>
              </w:rPr>
            </w:pPr>
            <w:r w:rsidRPr="0060520C">
              <w:rPr>
                <w:rFonts w:cs="Times New Roman"/>
                <w:b/>
                <w:color w:val="000000"/>
                <w:sz w:val="24"/>
              </w:rPr>
              <w:t>Mã</w:t>
            </w:r>
          </w:p>
        </w:tc>
        <w:tc>
          <w:tcPr>
            <w:tcW w:w="2834" w:type="dxa"/>
            <w:shd w:val="clear" w:color="auto" w:fill="DCE6F1"/>
            <w:tcMar>
              <w:top w:w="100" w:type="dxa"/>
              <w:left w:w="120" w:type="dxa"/>
              <w:bottom w:w="100" w:type="dxa"/>
              <w:right w:w="120" w:type="dxa"/>
            </w:tcMar>
            <w:vAlign w:val="center"/>
          </w:tcPr>
          <w:p w14:paraId="61E428F3" w14:textId="77777777" w:rsidR="006177BF" w:rsidRPr="0060520C" w:rsidRDefault="00000000">
            <w:pPr>
              <w:spacing w:after="0" w:line="276" w:lineRule="auto"/>
              <w:jc w:val="center"/>
              <w:rPr>
                <w:rFonts w:cs="Times New Roman"/>
              </w:rPr>
            </w:pPr>
            <w:r w:rsidRPr="0060520C">
              <w:rPr>
                <w:rFonts w:cs="Times New Roman"/>
                <w:b/>
                <w:color w:val="000000"/>
                <w:sz w:val="24"/>
              </w:rPr>
              <w:t>Ca kiểm thử</w:t>
            </w:r>
          </w:p>
        </w:tc>
        <w:tc>
          <w:tcPr>
            <w:tcW w:w="3855" w:type="dxa"/>
            <w:shd w:val="clear" w:color="auto" w:fill="DCE6F1"/>
            <w:tcMar>
              <w:top w:w="100" w:type="dxa"/>
              <w:left w:w="120" w:type="dxa"/>
              <w:bottom w:w="100" w:type="dxa"/>
              <w:right w:w="120" w:type="dxa"/>
            </w:tcMar>
            <w:vAlign w:val="center"/>
          </w:tcPr>
          <w:p w14:paraId="0903CCA5" w14:textId="77777777" w:rsidR="006177BF" w:rsidRPr="0060520C" w:rsidRDefault="00000000">
            <w:pPr>
              <w:spacing w:after="0" w:line="276" w:lineRule="auto"/>
              <w:jc w:val="center"/>
              <w:rPr>
                <w:rFonts w:cs="Times New Roman"/>
              </w:rPr>
            </w:pPr>
            <w:r w:rsidRPr="0060520C">
              <w:rPr>
                <w:rFonts w:cs="Times New Roman"/>
                <w:b/>
                <w:color w:val="000000"/>
                <w:sz w:val="24"/>
              </w:rPr>
              <w:t>Kết quả mong đợi</w:t>
            </w:r>
          </w:p>
        </w:tc>
        <w:tc>
          <w:tcPr>
            <w:tcW w:w="1360" w:type="dxa"/>
            <w:shd w:val="clear" w:color="auto" w:fill="DCE6F1"/>
            <w:tcMar>
              <w:top w:w="100" w:type="dxa"/>
              <w:left w:w="120" w:type="dxa"/>
              <w:bottom w:w="100" w:type="dxa"/>
              <w:right w:w="120" w:type="dxa"/>
            </w:tcMar>
            <w:vAlign w:val="center"/>
          </w:tcPr>
          <w:p w14:paraId="71CE8BAA" w14:textId="77777777" w:rsidR="006177BF" w:rsidRPr="0060520C" w:rsidRDefault="00000000">
            <w:pPr>
              <w:spacing w:after="0" w:line="276" w:lineRule="auto"/>
              <w:jc w:val="center"/>
              <w:rPr>
                <w:rFonts w:cs="Times New Roman"/>
              </w:rPr>
            </w:pPr>
            <w:r w:rsidRPr="0060520C">
              <w:rPr>
                <w:rFonts w:cs="Times New Roman"/>
                <w:b/>
                <w:color w:val="000000"/>
                <w:sz w:val="24"/>
              </w:rPr>
              <w:t>Kết quả</w:t>
            </w:r>
          </w:p>
        </w:tc>
      </w:tr>
      <w:tr w:rsidR="006177BF" w:rsidRPr="0060520C" w14:paraId="2DAAE854" w14:textId="77777777">
        <w:trPr>
          <w:cantSplit/>
          <w:jc w:val="center"/>
        </w:trPr>
        <w:tc>
          <w:tcPr>
            <w:tcW w:w="1020" w:type="dxa"/>
            <w:tcMar>
              <w:top w:w="100" w:type="dxa"/>
              <w:left w:w="120" w:type="dxa"/>
              <w:bottom w:w="100" w:type="dxa"/>
              <w:right w:w="120" w:type="dxa"/>
            </w:tcMar>
            <w:vAlign w:val="center"/>
          </w:tcPr>
          <w:p w14:paraId="3687D99B" w14:textId="77777777" w:rsidR="006177BF" w:rsidRPr="0060520C" w:rsidRDefault="00000000">
            <w:pPr>
              <w:spacing w:after="0" w:line="276" w:lineRule="auto"/>
              <w:jc w:val="center"/>
              <w:rPr>
                <w:rFonts w:cs="Times New Roman"/>
              </w:rPr>
            </w:pPr>
            <w:r w:rsidRPr="0060520C">
              <w:rPr>
                <w:rFonts w:cs="Times New Roman"/>
                <w:color w:val="000000"/>
                <w:sz w:val="24"/>
              </w:rPr>
              <w:t>TC-01</w:t>
            </w:r>
          </w:p>
        </w:tc>
        <w:tc>
          <w:tcPr>
            <w:tcW w:w="2834" w:type="dxa"/>
            <w:tcMar>
              <w:top w:w="100" w:type="dxa"/>
              <w:left w:w="120" w:type="dxa"/>
              <w:bottom w:w="100" w:type="dxa"/>
              <w:right w:w="120" w:type="dxa"/>
            </w:tcMar>
            <w:vAlign w:val="center"/>
          </w:tcPr>
          <w:p w14:paraId="14B3E8C7" w14:textId="77777777" w:rsidR="006177BF" w:rsidRPr="0060520C" w:rsidRDefault="00000000">
            <w:pPr>
              <w:spacing w:after="0" w:line="276" w:lineRule="auto"/>
              <w:jc w:val="left"/>
              <w:rPr>
                <w:rFonts w:cs="Times New Roman"/>
              </w:rPr>
            </w:pPr>
            <w:r w:rsidRPr="0060520C">
              <w:rPr>
                <w:rFonts w:cs="Times New Roman"/>
                <w:color w:val="000000"/>
                <w:sz w:val="24"/>
              </w:rPr>
              <w:t>Email hợp lệ/sai định dạng</w:t>
            </w:r>
          </w:p>
        </w:tc>
        <w:tc>
          <w:tcPr>
            <w:tcW w:w="3855" w:type="dxa"/>
            <w:tcMar>
              <w:top w:w="100" w:type="dxa"/>
              <w:left w:w="120" w:type="dxa"/>
              <w:bottom w:w="100" w:type="dxa"/>
              <w:right w:w="120" w:type="dxa"/>
            </w:tcMar>
            <w:vAlign w:val="center"/>
          </w:tcPr>
          <w:p w14:paraId="54F5C91F" w14:textId="77777777" w:rsidR="006177BF" w:rsidRPr="0060520C" w:rsidRDefault="00000000">
            <w:pPr>
              <w:spacing w:after="0" w:line="276" w:lineRule="auto"/>
              <w:jc w:val="left"/>
              <w:rPr>
                <w:rFonts w:cs="Times New Roman"/>
              </w:rPr>
            </w:pPr>
            <w:r w:rsidRPr="0060520C">
              <w:rPr>
                <w:rFonts w:cs="Times New Roman"/>
                <w:color w:val="000000"/>
                <w:sz w:val="24"/>
              </w:rPr>
              <w:t>Chấp nhận email đúng; báo lỗi email sai</w:t>
            </w:r>
          </w:p>
        </w:tc>
        <w:tc>
          <w:tcPr>
            <w:tcW w:w="1360" w:type="dxa"/>
            <w:tcMar>
              <w:top w:w="100" w:type="dxa"/>
              <w:left w:w="120" w:type="dxa"/>
              <w:bottom w:w="100" w:type="dxa"/>
              <w:right w:w="120" w:type="dxa"/>
            </w:tcMar>
            <w:vAlign w:val="center"/>
          </w:tcPr>
          <w:p w14:paraId="74319841"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74EECFB3" w14:textId="77777777">
        <w:trPr>
          <w:cantSplit/>
          <w:jc w:val="center"/>
        </w:trPr>
        <w:tc>
          <w:tcPr>
            <w:tcW w:w="1020" w:type="dxa"/>
            <w:tcMar>
              <w:top w:w="100" w:type="dxa"/>
              <w:left w:w="120" w:type="dxa"/>
              <w:bottom w:w="100" w:type="dxa"/>
              <w:right w:w="120" w:type="dxa"/>
            </w:tcMar>
            <w:vAlign w:val="center"/>
          </w:tcPr>
          <w:p w14:paraId="109FBBF4" w14:textId="77777777" w:rsidR="006177BF" w:rsidRPr="0060520C" w:rsidRDefault="00000000">
            <w:pPr>
              <w:spacing w:after="0" w:line="276" w:lineRule="auto"/>
              <w:jc w:val="center"/>
              <w:rPr>
                <w:rFonts w:cs="Times New Roman"/>
              </w:rPr>
            </w:pPr>
            <w:r w:rsidRPr="0060520C">
              <w:rPr>
                <w:rFonts w:cs="Times New Roman"/>
                <w:color w:val="000000"/>
                <w:sz w:val="24"/>
              </w:rPr>
              <w:t>TC-02</w:t>
            </w:r>
          </w:p>
        </w:tc>
        <w:tc>
          <w:tcPr>
            <w:tcW w:w="2834" w:type="dxa"/>
            <w:tcMar>
              <w:top w:w="100" w:type="dxa"/>
              <w:left w:w="120" w:type="dxa"/>
              <w:bottom w:w="100" w:type="dxa"/>
              <w:right w:w="120" w:type="dxa"/>
            </w:tcMar>
            <w:vAlign w:val="center"/>
          </w:tcPr>
          <w:p w14:paraId="5AFA4685" w14:textId="77777777" w:rsidR="006177BF" w:rsidRPr="0060520C" w:rsidRDefault="00000000">
            <w:pPr>
              <w:spacing w:after="0" w:line="276" w:lineRule="auto"/>
              <w:jc w:val="left"/>
              <w:rPr>
                <w:rFonts w:cs="Times New Roman"/>
              </w:rPr>
            </w:pPr>
            <w:r w:rsidRPr="0060520C">
              <w:rPr>
                <w:rFonts w:cs="Times New Roman"/>
                <w:color w:val="000000"/>
                <w:sz w:val="24"/>
              </w:rPr>
              <w:t>Mật khẩu thiếu từng nhóm ký tự</w:t>
            </w:r>
          </w:p>
        </w:tc>
        <w:tc>
          <w:tcPr>
            <w:tcW w:w="3855" w:type="dxa"/>
            <w:tcMar>
              <w:top w:w="100" w:type="dxa"/>
              <w:left w:w="120" w:type="dxa"/>
              <w:bottom w:w="100" w:type="dxa"/>
              <w:right w:w="120" w:type="dxa"/>
            </w:tcMar>
            <w:vAlign w:val="center"/>
          </w:tcPr>
          <w:p w14:paraId="4E705613" w14:textId="77777777" w:rsidR="006177BF" w:rsidRPr="0060520C" w:rsidRDefault="00000000">
            <w:pPr>
              <w:spacing w:after="0" w:line="276" w:lineRule="auto"/>
              <w:jc w:val="left"/>
              <w:rPr>
                <w:rFonts w:cs="Times New Roman"/>
              </w:rPr>
            </w:pPr>
            <w:r w:rsidRPr="0060520C">
              <w:rPr>
                <w:rFonts w:cs="Times New Roman"/>
                <w:color w:val="000000"/>
                <w:sz w:val="24"/>
              </w:rPr>
              <w:t>Thông báo đúng điều kiện còn thiếu</w:t>
            </w:r>
          </w:p>
        </w:tc>
        <w:tc>
          <w:tcPr>
            <w:tcW w:w="1360" w:type="dxa"/>
            <w:tcMar>
              <w:top w:w="100" w:type="dxa"/>
              <w:left w:w="120" w:type="dxa"/>
              <w:bottom w:w="100" w:type="dxa"/>
              <w:right w:w="120" w:type="dxa"/>
            </w:tcMar>
            <w:vAlign w:val="center"/>
          </w:tcPr>
          <w:p w14:paraId="46A2F71C"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4DF0B7EE" w14:textId="77777777">
        <w:trPr>
          <w:cantSplit/>
          <w:jc w:val="center"/>
        </w:trPr>
        <w:tc>
          <w:tcPr>
            <w:tcW w:w="1020" w:type="dxa"/>
            <w:tcMar>
              <w:top w:w="100" w:type="dxa"/>
              <w:left w:w="120" w:type="dxa"/>
              <w:bottom w:w="100" w:type="dxa"/>
              <w:right w:w="120" w:type="dxa"/>
            </w:tcMar>
            <w:vAlign w:val="center"/>
          </w:tcPr>
          <w:p w14:paraId="08A300C3" w14:textId="77777777" w:rsidR="006177BF" w:rsidRPr="0060520C" w:rsidRDefault="00000000">
            <w:pPr>
              <w:spacing w:after="0" w:line="276" w:lineRule="auto"/>
              <w:jc w:val="center"/>
              <w:rPr>
                <w:rFonts w:cs="Times New Roman"/>
              </w:rPr>
            </w:pPr>
            <w:r w:rsidRPr="0060520C">
              <w:rPr>
                <w:rFonts w:cs="Times New Roman"/>
                <w:color w:val="000000"/>
                <w:sz w:val="24"/>
              </w:rPr>
              <w:t>TC-03</w:t>
            </w:r>
          </w:p>
        </w:tc>
        <w:tc>
          <w:tcPr>
            <w:tcW w:w="2834" w:type="dxa"/>
            <w:tcMar>
              <w:top w:w="100" w:type="dxa"/>
              <w:left w:w="120" w:type="dxa"/>
              <w:bottom w:w="100" w:type="dxa"/>
              <w:right w:w="120" w:type="dxa"/>
            </w:tcMar>
            <w:vAlign w:val="center"/>
          </w:tcPr>
          <w:p w14:paraId="7061008B" w14:textId="77777777" w:rsidR="006177BF" w:rsidRPr="0060520C" w:rsidRDefault="00000000">
            <w:pPr>
              <w:spacing w:after="0" w:line="276" w:lineRule="auto"/>
              <w:jc w:val="left"/>
              <w:rPr>
                <w:rFonts w:cs="Times New Roman"/>
              </w:rPr>
            </w:pPr>
            <w:r w:rsidRPr="0060520C">
              <w:rPr>
                <w:rFonts w:cs="Times New Roman"/>
                <w:color w:val="000000"/>
                <w:sz w:val="24"/>
              </w:rPr>
              <w:t>Chuẩn hóa số điện thoại Việt Nam</w:t>
            </w:r>
          </w:p>
        </w:tc>
        <w:tc>
          <w:tcPr>
            <w:tcW w:w="3855" w:type="dxa"/>
            <w:tcMar>
              <w:top w:w="100" w:type="dxa"/>
              <w:left w:w="120" w:type="dxa"/>
              <w:bottom w:w="100" w:type="dxa"/>
              <w:right w:w="120" w:type="dxa"/>
            </w:tcMar>
            <w:vAlign w:val="center"/>
          </w:tcPr>
          <w:p w14:paraId="545ECE2E" w14:textId="77777777" w:rsidR="006177BF" w:rsidRPr="0060520C" w:rsidRDefault="00000000">
            <w:pPr>
              <w:spacing w:after="0" w:line="276" w:lineRule="auto"/>
              <w:jc w:val="left"/>
              <w:rPr>
                <w:rFonts w:cs="Times New Roman"/>
              </w:rPr>
            </w:pPr>
            <w:r w:rsidRPr="0060520C">
              <w:rPr>
                <w:rFonts w:cs="Times New Roman"/>
                <w:color w:val="000000"/>
                <w:sz w:val="24"/>
              </w:rPr>
              <w:t>Chuyển sang định dạng E.164</w:t>
            </w:r>
          </w:p>
        </w:tc>
        <w:tc>
          <w:tcPr>
            <w:tcW w:w="1360" w:type="dxa"/>
            <w:tcMar>
              <w:top w:w="100" w:type="dxa"/>
              <w:left w:w="120" w:type="dxa"/>
              <w:bottom w:w="100" w:type="dxa"/>
              <w:right w:w="120" w:type="dxa"/>
            </w:tcMar>
            <w:vAlign w:val="center"/>
          </w:tcPr>
          <w:p w14:paraId="541893F3"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0B8718C8" w14:textId="77777777">
        <w:trPr>
          <w:cantSplit/>
          <w:jc w:val="center"/>
        </w:trPr>
        <w:tc>
          <w:tcPr>
            <w:tcW w:w="1020" w:type="dxa"/>
            <w:tcMar>
              <w:top w:w="100" w:type="dxa"/>
              <w:left w:w="120" w:type="dxa"/>
              <w:bottom w:w="100" w:type="dxa"/>
              <w:right w:w="120" w:type="dxa"/>
            </w:tcMar>
            <w:vAlign w:val="center"/>
          </w:tcPr>
          <w:p w14:paraId="26CCF975" w14:textId="77777777" w:rsidR="006177BF" w:rsidRPr="0060520C" w:rsidRDefault="00000000">
            <w:pPr>
              <w:spacing w:after="0" w:line="276" w:lineRule="auto"/>
              <w:jc w:val="center"/>
              <w:rPr>
                <w:rFonts w:cs="Times New Roman"/>
              </w:rPr>
            </w:pPr>
            <w:r w:rsidRPr="0060520C">
              <w:rPr>
                <w:rFonts w:cs="Times New Roman"/>
                <w:color w:val="000000"/>
                <w:sz w:val="24"/>
              </w:rPr>
              <w:t>TC-04</w:t>
            </w:r>
          </w:p>
        </w:tc>
        <w:tc>
          <w:tcPr>
            <w:tcW w:w="2834" w:type="dxa"/>
            <w:tcMar>
              <w:top w:w="100" w:type="dxa"/>
              <w:left w:w="120" w:type="dxa"/>
              <w:bottom w:w="100" w:type="dxa"/>
              <w:right w:w="120" w:type="dxa"/>
            </w:tcMar>
            <w:vAlign w:val="center"/>
          </w:tcPr>
          <w:p w14:paraId="208AC8BC" w14:textId="77777777" w:rsidR="006177BF" w:rsidRPr="0060520C" w:rsidRDefault="00000000">
            <w:pPr>
              <w:spacing w:after="0" w:line="276" w:lineRule="auto"/>
              <w:jc w:val="left"/>
              <w:rPr>
                <w:rFonts w:cs="Times New Roman"/>
              </w:rPr>
            </w:pPr>
            <w:r w:rsidRPr="0060520C">
              <w:rPr>
                <w:rFonts w:cs="Times New Roman"/>
                <w:color w:val="000000"/>
                <w:sz w:val="24"/>
              </w:rPr>
              <w:t>Truyện có nhiều thể loại</w:t>
            </w:r>
          </w:p>
        </w:tc>
        <w:tc>
          <w:tcPr>
            <w:tcW w:w="3855" w:type="dxa"/>
            <w:tcMar>
              <w:top w:w="100" w:type="dxa"/>
              <w:left w:w="120" w:type="dxa"/>
              <w:bottom w:w="100" w:type="dxa"/>
              <w:right w:w="120" w:type="dxa"/>
            </w:tcMar>
            <w:vAlign w:val="center"/>
          </w:tcPr>
          <w:p w14:paraId="074395DD" w14:textId="77777777" w:rsidR="006177BF" w:rsidRPr="0060520C" w:rsidRDefault="00000000">
            <w:pPr>
              <w:spacing w:after="0" w:line="276" w:lineRule="auto"/>
              <w:jc w:val="left"/>
              <w:rPr>
                <w:rFonts w:cs="Times New Roman"/>
              </w:rPr>
            </w:pPr>
            <w:r w:rsidRPr="0060520C">
              <w:rPr>
                <w:rFonts w:cs="Times New Roman"/>
                <w:color w:val="000000"/>
                <w:sz w:val="24"/>
              </w:rPr>
              <w:t>Khớp khi lọc theo từng thể loại</w:t>
            </w:r>
          </w:p>
        </w:tc>
        <w:tc>
          <w:tcPr>
            <w:tcW w:w="1360" w:type="dxa"/>
            <w:tcMar>
              <w:top w:w="100" w:type="dxa"/>
              <w:left w:w="120" w:type="dxa"/>
              <w:bottom w:w="100" w:type="dxa"/>
              <w:right w:w="120" w:type="dxa"/>
            </w:tcMar>
            <w:vAlign w:val="center"/>
          </w:tcPr>
          <w:p w14:paraId="46D8F04A"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01E36832" w14:textId="77777777">
        <w:trPr>
          <w:cantSplit/>
          <w:jc w:val="center"/>
        </w:trPr>
        <w:tc>
          <w:tcPr>
            <w:tcW w:w="1020" w:type="dxa"/>
            <w:tcMar>
              <w:top w:w="100" w:type="dxa"/>
              <w:left w:w="120" w:type="dxa"/>
              <w:bottom w:w="100" w:type="dxa"/>
              <w:right w:w="120" w:type="dxa"/>
            </w:tcMar>
            <w:vAlign w:val="center"/>
          </w:tcPr>
          <w:p w14:paraId="58CE7896" w14:textId="77777777" w:rsidR="006177BF" w:rsidRPr="0060520C" w:rsidRDefault="00000000">
            <w:pPr>
              <w:spacing w:after="0" w:line="276" w:lineRule="auto"/>
              <w:jc w:val="center"/>
              <w:rPr>
                <w:rFonts w:cs="Times New Roman"/>
              </w:rPr>
            </w:pPr>
            <w:r w:rsidRPr="0060520C">
              <w:rPr>
                <w:rFonts w:cs="Times New Roman"/>
                <w:color w:val="000000"/>
                <w:sz w:val="24"/>
              </w:rPr>
              <w:t>TC-05</w:t>
            </w:r>
          </w:p>
        </w:tc>
        <w:tc>
          <w:tcPr>
            <w:tcW w:w="2834" w:type="dxa"/>
            <w:tcMar>
              <w:top w:w="100" w:type="dxa"/>
              <w:left w:w="120" w:type="dxa"/>
              <w:bottom w:w="100" w:type="dxa"/>
              <w:right w:w="120" w:type="dxa"/>
            </w:tcMar>
            <w:vAlign w:val="center"/>
          </w:tcPr>
          <w:p w14:paraId="03F4FAB9" w14:textId="77777777" w:rsidR="006177BF" w:rsidRPr="0060520C" w:rsidRDefault="00000000">
            <w:pPr>
              <w:spacing w:after="0" w:line="276" w:lineRule="auto"/>
              <w:jc w:val="left"/>
              <w:rPr>
                <w:rFonts w:cs="Times New Roman"/>
              </w:rPr>
            </w:pPr>
            <w:r w:rsidRPr="0060520C">
              <w:rPr>
                <w:rFonts w:cs="Times New Roman"/>
                <w:color w:val="000000"/>
                <w:sz w:val="24"/>
              </w:rPr>
              <w:t>Tính bước giá và tiền cọc</w:t>
            </w:r>
          </w:p>
        </w:tc>
        <w:tc>
          <w:tcPr>
            <w:tcW w:w="3855" w:type="dxa"/>
            <w:tcMar>
              <w:top w:w="100" w:type="dxa"/>
              <w:left w:w="120" w:type="dxa"/>
              <w:bottom w:w="100" w:type="dxa"/>
              <w:right w:w="120" w:type="dxa"/>
            </w:tcMar>
            <w:vAlign w:val="center"/>
          </w:tcPr>
          <w:p w14:paraId="684331B8" w14:textId="77777777" w:rsidR="006177BF" w:rsidRPr="0060520C" w:rsidRDefault="00000000">
            <w:pPr>
              <w:spacing w:after="0" w:line="276" w:lineRule="auto"/>
              <w:jc w:val="left"/>
              <w:rPr>
                <w:rFonts w:cs="Times New Roman"/>
              </w:rPr>
            </w:pPr>
            <w:r w:rsidRPr="0060520C">
              <w:rPr>
                <w:rFonts w:cs="Times New Roman"/>
                <w:color w:val="000000"/>
                <w:sz w:val="24"/>
              </w:rPr>
              <w:t>Kết quả đúng theo AuctionConfig</w:t>
            </w:r>
          </w:p>
        </w:tc>
        <w:tc>
          <w:tcPr>
            <w:tcW w:w="1360" w:type="dxa"/>
            <w:tcMar>
              <w:top w:w="100" w:type="dxa"/>
              <w:left w:w="120" w:type="dxa"/>
              <w:bottom w:w="100" w:type="dxa"/>
              <w:right w:w="120" w:type="dxa"/>
            </w:tcMar>
            <w:vAlign w:val="center"/>
          </w:tcPr>
          <w:p w14:paraId="74D7479E"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7D5B924F" w14:textId="77777777">
        <w:trPr>
          <w:cantSplit/>
          <w:jc w:val="center"/>
        </w:trPr>
        <w:tc>
          <w:tcPr>
            <w:tcW w:w="1020" w:type="dxa"/>
            <w:tcMar>
              <w:top w:w="100" w:type="dxa"/>
              <w:left w:w="120" w:type="dxa"/>
              <w:bottom w:w="100" w:type="dxa"/>
              <w:right w:w="120" w:type="dxa"/>
            </w:tcMar>
            <w:vAlign w:val="center"/>
          </w:tcPr>
          <w:p w14:paraId="0C20F9F1" w14:textId="77777777" w:rsidR="006177BF" w:rsidRPr="0060520C" w:rsidRDefault="00000000">
            <w:pPr>
              <w:spacing w:after="0" w:line="276" w:lineRule="auto"/>
              <w:jc w:val="center"/>
              <w:rPr>
                <w:rFonts w:cs="Times New Roman"/>
              </w:rPr>
            </w:pPr>
            <w:r w:rsidRPr="0060520C">
              <w:rPr>
                <w:rFonts w:cs="Times New Roman"/>
                <w:color w:val="000000"/>
                <w:sz w:val="24"/>
              </w:rPr>
              <w:t>TC-06</w:t>
            </w:r>
          </w:p>
        </w:tc>
        <w:tc>
          <w:tcPr>
            <w:tcW w:w="2834" w:type="dxa"/>
            <w:tcMar>
              <w:top w:w="100" w:type="dxa"/>
              <w:left w:w="120" w:type="dxa"/>
              <w:bottom w:w="100" w:type="dxa"/>
              <w:right w:w="120" w:type="dxa"/>
            </w:tcMar>
            <w:vAlign w:val="center"/>
          </w:tcPr>
          <w:p w14:paraId="682159BC" w14:textId="77777777" w:rsidR="006177BF" w:rsidRPr="0060520C" w:rsidRDefault="00000000">
            <w:pPr>
              <w:spacing w:after="0" w:line="276" w:lineRule="auto"/>
              <w:jc w:val="left"/>
              <w:rPr>
                <w:rFonts w:cs="Times New Roman"/>
              </w:rPr>
            </w:pPr>
            <w:r w:rsidRPr="0060520C">
              <w:rPr>
                <w:rFonts w:cs="Times New Roman"/>
                <w:color w:val="000000"/>
                <w:sz w:val="24"/>
              </w:rPr>
              <w:t>Phiên upcoming đến giờ</w:t>
            </w:r>
          </w:p>
        </w:tc>
        <w:tc>
          <w:tcPr>
            <w:tcW w:w="3855" w:type="dxa"/>
            <w:tcMar>
              <w:top w:w="100" w:type="dxa"/>
              <w:left w:w="120" w:type="dxa"/>
              <w:bottom w:w="100" w:type="dxa"/>
              <w:right w:w="120" w:type="dxa"/>
            </w:tcMar>
            <w:vAlign w:val="center"/>
          </w:tcPr>
          <w:p w14:paraId="627C6132" w14:textId="77777777" w:rsidR="006177BF" w:rsidRPr="0060520C" w:rsidRDefault="00000000">
            <w:pPr>
              <w:spacing w:after="0" w:line="276" w:lineRule="auto"/>
              <w:jc w:val="left"/>
              <w:rPr>
                <w:rFonts w:cs="Times New Roman"/>
              </w:rPr>
            </w:pPr>
            <w:r w:rsidRPr="0060520C">
              <w:rPr>
                <w:rFonts w:cs="Times New Roman"/>
                <w:color w:val="000000"/>
                <w:sz w:val="24"/>
              </w:rPr>
              <w:t>Trạng thái hiệu lực thành active</w:t>
            </w:r>
          </w:p>
        </w:tc>
        <w:tc>
          <w:tcPr>
            <w:tcW w:w="1360" w:type="dxa"/>
            <w:tcMar>
              <w:top w:w="100" w:type="dxa"/>
              <w:left w:w="120" w:type="dxa"/>
              <w:bottom w:w="100" w:type="dxa"/>
              <w:right w:w="120" w:type="dxa"/>
            </w:tcMar>
            <w:vAlign w:val="center"/>
          </w:tcPr>
          <w:p w14:paraId="58A998E6"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567BBD94" w14:textId="77777777">
        <w:trPr>
          <w:cantSplit/>
          <w:jc w:val="center"/>
        </w:trPr>
        <w:tc>
          <w:tcPr>
            <w:tcW w:w="1020" w:type="dxa"/>
            <w:tcMar>
              <w:top w:w="100" w:type="dxa"/>
              <w:left w:w="120" w:type="dxa"/>
              <w:bottom w:w="100" w:type="dxa"/>
              <w:right w:w="120" w:type="dxa"/>
            </w:tcMar>
            <w:vAlign w:val="center"/>
          </w:tcPr>
          <w:p w14:paraId="3D08C9F9" w14:textId="77777777" w:rsidR="006177BF" w:rsidRPr="0060520C" w:rsidRDefault="00000000">
            <w:pPr>
              <w:spacing w:after="0" w:line="276" w:lineRule="auto"/>
              <w:jc w:val="center"/>
              <w:rPr>
                <w:rFonts w:cs="Times New Roman"/>
              </w:rPr>
            </w:pPr>
            <w:r w:rsidRPr="0060520C">
              <w:rPr>
                <w:rFonts w:cs="Times New Roman"/>
                <w:color w:val="000000"/>
                <w:sz w:val="24"/>
              </w:rPr>
              <w:lastRenderedPageBreak/>
              <w:t>TC-07</w:t>
            </w:r>
          </w:p>
        </w:tc>
        <w:tc>
          <w:tcPr>
            <w:tcW w:w="2834" w:type="dxa"/>
            <w:tcMar>
              <w:top w:w="100" w:type="dxa"/>
              <w:left w:w="120" w:type="dxa"/>
              <w:bottom w:w="100" w:type="dxa"/>
              <w:right w:w="120" w:type="dxa"/>
            </w:tcMar>
            <w:vAlign w:val="center"/>
          </w:tcPr>
          <w:p w14:paraId="1539373E" w14:textId="77777777" w:rsidR="006177BF" w:rsidRPr="0060520C" w:rsidRDefault="00000000">
            <w:pPr>
              <w:spacing w:after="0" w:line="276" w:lineRule="auto"/>
              <w:jc w:val="left"/>
              <w:rPr>
                <w:rFonts w:cs="Times New Roman"/>
              </w:rPr>
            </w:pPr>
            <w:r w:rsidRPr="0060520C">
              <w:rPr>
                <w:rFonts w:cs="Times New Roman"/>
                <w:color w:val="000000"/>
                <w:sz w:val="24"/>
              </w:rPr>
              <w:t>Phiên hết giờ có/không có bid</w:t>
            </w:r>
          </w:p>
        </w:tc>
        <w:tc>
          <w:tcPr>
            <w:tcW w:w="3855" w:type="dxa"/>
            <w:tcMar>
              <w:top w:w="100" w:type="dxa"/>
              <w:left w:w="120" w:type="dxa"/>
              <w:bottom w:w="100" w:type="dxa"/>
              <w:right w:w="120" w:type="dxa"/>
            </w:tcMar>
            <w:vAlign w:val="center"/>
          </w:tcPr>
          <w:p w14:paraId="4F08FA92" w14:textId="77777777" w:rsidR="006177BF" w:rsidRPr="0060520C" w:rsidRDefault="00000000">
            <w:pPr>
              <w:spacing w:after="0" w:line="276" w:lineRule="auto"/>
              <w:jc w:val="left"/>
              <w:rPr>
                <w:rFonts w:cs="Times New Roman"/>
              </w:rPr>
            </w:pPr>
            <w:r w:rsidRPr="0060520C">
              <w:rPr>
                <w:rFonts w:cs="Times New Roman"/>
                <w:color w:val="000000"/>
                <w:sz w:val="24"/>
              </w:rPr>
              <w:t>successful hoặc cancelled tương ứng</w:t>
            </w:r>
          </w:p>
        </w:tc>
        <w:tc>
          <w:tcPr>
            <w:tcW w:w="1360" w:type="dxa"/>
            <w:tcMar>
              <w:top w:w="100" w:type="dxa"/>
              <w:left w:w="120" w:type="dxa"/>
              <w:bottom w:w="100" w:type="dxa"/>
              <w:right w:w="120" w:type="dxa"/>
            </w:tcMar>
            <w:vAlign w:val="center"/>
          </w:tcPr>
          <w:p w14:paraId="2681A3F5"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42CFA9A9" w14:textId="77777777">
        <w:trPr>
          <w:cantSplit/>
          <w:jc w:val="center"/>
        </w:trPr>
        <w:tc>
          <w:tcPr>
            <w:tcW w:w="1020" w:type="dxa"/>
            <w:tcMar>
              <w:top w:w="100" w:type="dxa"/>
              <w:left w:w="120" w:type="dxa"/>
              <w:bottom w:w="100" w:type="dxa"/>
              <w:right w:w="120" w:type="dxa"/>
            </w:tcMar>
            <w:vAlign w:val="center"/>
          </w:tcPr>
          <w:p w14:paraId="6424ACDB" w14:textId="77777777" w:rsidR="006177BF" w:rsidRPr="0060520C" w:rsidRDefault="00000000">
            <w:pPr>
              <w:spacing w:after="0" w:line="276" w:lineRule="auto"/>
              <w:jc w:val="center"/>
              <w:rPr>
                <w:rFonts w:cs="Times New Roman"/>
              </w:rPr>
            </w:pPr>
            <w:r w:rsidRPr="0060520C">
              <w:rPr>
                <w:rFonts w:cs="Times New Roman"/>
                <w:color w:val="000000"/>
                <w:sz w:val="24"/>
              </w:rPr>
              <w:t>TC-08</w:t>
            </w:r>
          </w:p>
        </w:tc>
        <w:tc>
          <w:tcPr>
            <w:tcW w:w="2834" w:type="dxa"/>
            <w:tcMar>
              <w:top w:w="100" w:type="dxa"/>
              <w:left w:w="120" w:type="dxa"/>
              <w:bottom w:w="100" w:type="dxa"/>
              <w:right w:w="120" w:type="dxa"/>
            </w:tcMar>
            <w:vAlign w:val="center"/>
          </w:tcPr>
          <w:p w14:paraId="6E084272" w14:textId="77777777" w:rsidR="006177BF" w:rsidRPr="0060520C" w:rsidRDefault="00000000">
            <w:pPr>
              <w:spacing w:after="0" w:line="276" w:lineRule="auto"/>
              <w:jc w:val="left"/>
              <w:rPr>
                <w:rFonts w:cs="Times New Roman"/>
              </w:rPr>
            </w:pPr>
            <w:r w:rsidRPr="0060520C">
              <w:rPr>
                <w:rFonts w:cs="Times New Roman"/>
                <w:color w:val="000000"/>
                <w:sz w:val="24"/>
              </w:rPr>
              <w:t>Thêm truyện còn hàng</w:t>
            </w:r>
          </w:p>
        </w:tc>
        <w:tc>
          <w:tcPr>
            <w:tcW w:w="3855" w:type="dxa"/>
            <w:tcMar>
              <w:top w:w="100" w:type="dxa"/>
              <w:left w:w="120" w:type="dxa"/>
              <w:bottom w:w="100" w:type="dxa"/>
              <w:right w:w="120" w:type="dxa"/>
            </w:tcMar>
            <w:vAlign w:val="center"/>
          </w:tcPr>
          <w:p w14:paraId="4DE9F70A" w14:textId="77777777" w:rsidR="006177BF" w:rsidRPr="0060520C" w:rsidRDefault="00000000">
            <w:pPr>
              <w:spacing w:after="0" w:line="276" w:lineRule="auto"/>
              <w:jc w:val="left"/>
              <w:rPr>
                <w:rFonts w:cs="Times New Roman"/>
              </w:rPr>
            </w:pPr>
            <w:r w:rsidRPr="0060520C">
              <w:rPr>
                <w:rFonts w:cs="Times New Roman"/>
                <w:color w:val="000000"/>
                <w:sz w:val="24"/>
              </w:rPr>
              <w:t>Comic detail gọi callback thêm giỏ</w:t>
            </w:r>
          </w:p>
        </w:tc>
        <w:tc>
          <w:tcPr>
            <w:tcW w:w="1360" w:type="dxa"/>
            <w:tcMar>
              <w:top w:w="100" w:type="dxa"/>
              <w:left w:w="120" w:type="dxa"/>
              <w:bottom w:w="100" w:type="dxa"/>
              <w:right w:w="120" w:type="dxa"/>
            </w:tcMar>
            <w:vAlign w:val="center"/>
          </w:tcPr>
          <w:p w14:paraId="23B71C91"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64F47435" w14:textId="77777777">
        <w:trPr>
          <w:cantSplit/>
          <w:jc w:val="center"/>
        </w:trPr>
        <w:tc>
          <w:tcPr>
            <w:tcW w:w="1020" w:type="dxa"/>
            <w:tcMar>
              <w:top w:w="100" w:type="dxa"/>
              <w:left w:w="120" w:type="dxa"/>
              <w:bottom w:w="100" w:type="dxa"/>
              <w:right w:w="120" w:type="dxa"/>
            </w:tcMar>
            <w:vAlign w:val="center"/>
          </w:tcPr>
          <w:p w14:paraId="33ACA112" w14:textId="77777777" w:rsidR="006177BF" w:rsidRPr="0060520C" w:rsidRDefault="00000000">
            <w:pPr>
              <w:spacing w:after="0" w:line="276" w:lineRule="auto"/>
              <w:jc w:val="center"/>
              <w:rPr>
                <w:rFonts w:cs="Times New Roman"/>
              </w:rPr>
            </w:pPr>
            <w:r w:rsidRPr="0060520C">
              <w:rPr>
                <w:rFonts w:cs="Times New Roman"/>
                <w:color w:val="000000"/>
                <w:sz w:val="24"/>
              </w:rPr>
              <w:t>TC-09</w:t>
            </w:r>
          </w:p>
        </w:tc>
        <w:tc>
          <w:tcPr>
            <w:tcW w:w="2834" w:type="dxa"/>
            <w:tcMar>
              <w:top w:w="100" w:type="dxa"/>
              <w:left w:w="120" w:type="dxa"/>
              <w:bottom w:w="100" w:type="dxa"/>
              <w:right w:w="120" w:type="dxa"/>
            </w:tcMar>
            <w:vAlign w:val="center"/>
          </w:tcPr>
          <w:p w14:paraId="00ABFFDE" w14:textId="77777777" w:rsidR="006177BF" w:rsidRPr="0060520C" w:rsidRDefault="00000000">
            <w:pPr>
              <w:spacing w:after="0" w:line="276" w:lineRule="auto"/>
              <w:jc w:val="left"/>
              <w:rPr>
                <w:rFonts w:cs="Times New Roman"/>
              </w:rPr>
            </w:pPr>
            <w:r w:rsidRPr="0060520C">
              <w:rPr>
                <w:rFonts w:cs="Times New Roman"/>
                <w:color w:val="000000"/>
                <w:sz w:val="24"/>
              </w:rPr>
              <w:t>Dữ liệu seed riêng tư</w:t>
            </w:r>
          </w:p>
        </w:tc>
        <w:tc>
          <w:tcPr>
            <w:tcW w:w="3855" w:type="dxa"/>
            <w:tcMar>
              <w:top w:w="100" w:type="dxa"/>
              <w:left w:w="120" w:type="dxa"/>
              <w:bottom w:w="100" w:type="dxa"/>
              <w:right w:w="120" w:type="dxa"/>
            </w:tcMar>
            <w:vAlign w:val="center"/>
          </w:tcPr>
          <w:p w14:paraId="61839055" w14:textId="77777777" w:rsidR="006177BF" w:rsidRPr="0060520C" w:rsidRDefault="00000000">
            <w:pPr>
              <w:spacing w:after="0" w:line="276" w:lineRule="auto"/>
              <w:jc w:val="left"/>
              <w:rPr>
                <w:rFonts w:cs="Times New Roman"/>
              </w:rPr>
            </w:pPr>
            <w:r w:rsidRPr="0060520C">
              <w:rPr>
                <w:rFonts w:cs="Times New Roman"/>
                <w:color w:val="000000"/>
                <w:sz w:val="24"/>
              </w:rPr>
              <w:t>Không có trường xác thực/riêng tư</w:t>
            </w:r>
          </w:p>
        </w:tc>
        <w:tc>
          <w:tcPr>
            <w:tcW w:w="1360" w:type="dxa"/>
            <w:tcMar>
              <w:top w:w="100" w:type="dxa"/>
              <w:left w:w="120" w:type="dxa"/>
              <w:bottom w:w="100" w:type="dxa"/>
              <w:right w:w="120" w:type="dxa"/>
            </w:tcMar>
            <w:vAlign w:val="center"/>
          </w:tcPr>
          <w:p w14:paraId="0F44FEED"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32E77ECA" w14:textId="77777777">
        <w:trPr>
          <w:cantSplit/>
          <w:jc w:val="center"/>
        </w:trPr>
        <w:tc>
          <w:tcPr>
            <w:tcW w:w="1020" w:type="dxa"/>
            <w:tcMar>
              <w:top w:w="100" w:type="dxa"/>
              <w:left w:w="120" w:type="dxa"/>
              <w:bottom w:w="100" w:type="dxa"/>
              <w:right w:w="120" w:type="dxa"/>
            </w:tcMar>
            <w:vAlign w:val="center"/>
          </w:tcPr>
          <w:p w14:paraId="111AF23E" w14:textId="77777777" w:rsidR="006177BF" w:rsidRPr="0060520C" w:rsidRDefault="00000000">
            <w:pPr>
              <w:spacing w:after="0" w:line="276" w:lineRule="auto"/>
              <w:jc w:val="center"/>
              <w:rPr>
                <w:rFonts w:cs="Times New Roman"/>
              </w:rPr>
            </w:pPr>
            <w:r w:rsidRPr="0060520C">
              <w:rPr>
                <w:rFonts w:cs="Times New Roman"/>
                <w:color w:val="000000"/>
                <w:sz w:val="24"/>
              </w:rPr>
              <w:t>TC-10</w:t>
            </w:r>
          </w:p>
        </w:tc>
        <w:tc>
          <w:tcPr>
            <w:tcW w:w="2834" w:type="dxa"/>
            <w:tcMar>
              <w:top w:w="100" w:type="dxa"/>
              <w:left w:w="120" w:type="dxa"/>
              <w:bottom w:w="100" w:type="dxa"/>
              <w:right w:w="120" w:type="dxa"/>
            </w:tcMar>
            <w:vAlign w:val="center"/>
          </w:tcPr>
          <w:p w14:paraId="51CBF7F5" w14:textId="77777777" w:rsidR="006177BF" w:rsidRPr="0060520C" w:rsidRDefault="00000000">
            <w:pPr>
              <w:spacing w:after="0" w:line="276" w:lineRule="auto"/>
              <w:jc w:val="left"/>
              <w:rPr>
                <w:rFonts w:cs="Times New Roman"/>
              </w:rPr>
            </w:pPr>
            <w:r w:rsidRPr="0060520C">
              <w:rPr>
                <w:rFonts w:cs="Times New Roman"/>
                <w:color w:val="000000"/>
                <w:sz w:val="24"/>
              </w:rPr>
              <w:t>Thẻ thông báo mobile</w:t>
            </w:r>
          </w:p>
        </w:tc>
        <w:tc>
          <w:tcPr>
            <w:tcW w:w="3855" w:type="dxa"/>
            <w:tcMar>
              <w:top w:w="100" w:type="dxa"/>
              <w:left w:w="120" w:type="dxa"/>
              <w:bottom w:w="100" w:type="dxa"/>
              <w:right w:w="120" w:type="dxa"/>
            </w:tcMar>
            <w:vAlign w:val="center"/>
          </w:tcPr>
          <w:p w14:paraId="18F45E21" w14:textId="77777777" w:rsidR="006177BF" w:rsidRPr="0060520C" w:rsidRDefault="00000000">
            <w:pPr>
              <w:spacing w:after="0" w:line="276" w:lineRule="auto"/>
              <w:jc w:val="left"/>
              <w:rPr>
                <w:rFonts w:cs="Times New Roman"/>
              </w:rPr>
            </w:pPr>
            <w:r w:rsidRPr="0060520C">
              <w:rPr>
                <w:rFonts w:cs="Times New Roman"/>
                <w:color w:val="000000"/>
                <w:sz w:val="24"/>
              </w:rPr>
              <w:t>Không tràn layout</w:t>
            </w:r>
          </w:p>
        </w:tc>
        <w:tc>
          <w:tcPr>
            <w:tcW w:w="1360" w:type="dxa"/>
            <w:tcMar>
              <w:top w:w="100" w:type="dxa"/>
              <w:left w:w="120" w:type="dxa"/>
              <w:bottom w:w="100" w:type="dxa"/>
              <w:right w:w="120" w:type="dxa"/>
            </w:tcMar>
            <w:vAlign w:val="center"/>
          </w:tcPr>
          <w:p w14:paraId="71CBCF95"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5EF3B6BB" w14:textId="77777777">
        <w:trPr>
          <w:cantSplit/>
          <w:jc w:val="center"/>
        </w:trPr>
        <w:tc>
          <w:tcPr>
            <w:tcW w:w="1020" w:type="dxa"/>
            <w:tcMar>
              <w:top w:w="100" w:type="dxa"/>
              <w:left w:w="120" w:type="dxa"/>
              <w:bottom w:w="100" w:type="dxa"/>
              <w:right w:w="120" w:type="dxa"/>
            </w:tcMar>
            <w:vAlign w:val="center"/>
          </w:tcPr>
          <w:p w14:paraId="75F7E85E" w14:textId="77777777" w:rsidR="006177BF" w:rsidRPr="0060520C" w:rsidRDefault="00000000">
            <w:pPr>
              <w:spacing w:after="0" w:line="276" w:lineRule="auto"/>
              <w:jc w:val="center"/>
              <w:rPr>
                <w:rFonts w:cs="Times New Roman"/>
              </w:rPr>
            </w:pPr>
            <w:r w:rsidRPr="0060520C">
              <w:rPr>
                <w:rFonts w:cs="Times New Roman"/>
                <w:color w:val="000000"/>
                <w:sz w:val="24"/>
              </w:rPr>
              <w:t>TC-11</w:t>
            </w:r>
          </w:p>
        </w:tc>
        <w:tc>
          <w:tcPr>
            <w:tcW w:w="2834" w:type="dxa"/>
            <w:tcMar>
              <w:top w:w="100" w:type="dxa"/>
              <w:left w:w="120" w:type="dxa"/>
              <w:bottom w:w="100" w:type="dxa"/>
              <w:right w:w="120" w:type="dxa"/>
            </w:tcMar>
            <w:vAlign w:val="center"/>
          </w:tcPr>
          <w:p w14:paraId="429A47F3" w14:textId="77777777" w:rsidR="006177BF" w:rsidRPr="0060520C" w:rsidRDefault="00000000">
            <w:pPr>
              <w:spacing w:after="0" w:line="276" w:lineRule="auto"/>
              <w:jc w:val="left"/>
              <w:rPr>
                <w:rFonts w:cs="Times New Roman"/>
              </w:rPr>
            </w:pPr>
            <w:r w:rsidRPr="0060520C">
              <w:rPr>
                <w:rFonts w:cs="Times New Roman"/>
                <w:color w:val="000000"/>
                <w:sz w:val="24"/>
              </w:rPr>
              <w:t>Dialog Admin xác nhận/hủy</w:t>
            </w:r>
          </w:p>
        </w:tc>
        <w:tc>
          <w:tcPr>
            <w:tcW w:w="3855" w:type="dxa"/>
            <w:tcMar>
              <w:top w:w="100" w:type="dxa"/>
              <w:left w:w="120" w:type="dxa"/>
              <w:bottom w:w="100" w:type="dxa"/>
              <w:right w:w="120" w:type="dxa"/>
            </w:tcMar>
            <w:vAlign w:val="center"/>
          </w:tcPr>
          <w:p w14:paraId="33C6FB09" w14:textId="77777777" w:rsidR="006177BF" w:rsidRPr="0060520C" w:rsidRDefault="00000000">
            <w:pPr>
              <w:spacing w:after="0" w:line="276" w:lineRule="auto"/>
              <w:jc w:val="left"/>
              <w:rPr>
                <w:rFonts w:cs="Times New Roman"/>
              </w:rPr>
            </w:pPr>
            <w:r w:rsidRPr="0060520C">
              <w:rPr>
                <w:rFonts w:cs="Times New Roman"/>
                <w:color w:val="000000"/>
                <w:sz w:val="24"/>
              </w:rPr>
              <w:t>Trả mật khẩu hợp lệ hoặc null an toàn</w:t>
            </w:r>
          </w:p>
        </w:tc>
        <w:tc>
          <w:tcPr>
            <w:tcW w:w="1360" w:type="dxa"/>
            <w:tcMar>
              <w:top w:w="100" w:type="dxa"/>
              <w:left w:w="120" w:type="dxa"/>
              <w:bottom w:w="100" w:type="dxa"/>
              <w:right w:w="120" w:type="dxa"/>
            </w:tcMar>
            <w:vAlign w:val="center"/>
          </w:tcPr>
          <w:p w14:paraId="7399663A"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r w:rsidR="006177BF" w:rsidRPr="0060520C" w14:paraId="56267CD8" w14:textId="77777777">
        <w:trPr>
          <w:cantSplit/>
          <w:jc w:val="center"/>
        </w:trPr>
        <w:tc>
          <w:tcPr>
            <w:tcW w:w="1020" w:type="dxa"/>
            <w:tcMar>
              <w:top w:w="100" w:type="dxa"/>
              <w:left w:w="120" w:type="dxa"/>
              <w:bottom w:w="100" w:type="dxa"/>
              <w:right w:w="120" w:type="dxa"/>
            </w:tcMar>
            <w:vAlign w:val="center"/>
          </w:tcPr>
          <w:p w14:paraId="46B600EB" w14:textId="77777777" w:rsidR="006177BF" w:rsidRPr="0060520C" w:rsidRDefault="00000000">
            <w:pPr>
              <w:spacing w:after="0" w:line="276" w:lineRule="auto"/>
              <w:jc w:val="center"/>
              <w:rPr>
                <w:rFonts w:cs="Times New Roman"/>
              </w:rPr>
            </w:pPr>
            <w:r w:rsidRPr="0060520C">
              <w:rPr>
                <w:rFonts w:cs="Times New Roman"/>
                <w:color w:val="000000"/>
                <w:sz w:val="24"/>
              </w:rPr>
              <w:t>TC-12</w:t>
            </w:r>
          </w:p>
        </w:tc>
        <w:tc>
          <w:tcPr>
            <w:tcW w:w="2834" w:type="dxa"/>
            <w:tcMar>
              <w:top w:w="100" w:type="dxa"/>
              <w:left w:w="120" w:type="dxa"/>
              <w:bottom w:w="100" w:type="dxa"/>
              <w:right w:w="120" w:type="dxa"/>
            </w:tcMar>
            <w:vAlign w:val="center"/>
          </w:tcPr>
          <w:p w14:paraId="4F4E212B" w14:textId="77777777" w:rsidR="006177BF" w:rsidRPr="0060520C" w:rsidRDefault="00000000">
            <w:pPr>
              <w:spacing w:after="0" w:line="276" w:lineRule="auto"/>
              <w:jc w:val="left"/>
              <w:rPr>
                <w:rFonts w:cs="Times New Roman"/>
              </w:rPr>
            </w:pPr>
            <w:r w:rsidRPr="0060520C">
              <w:rPr>
                <w:rFonts w:cs="Times New Roman"/>
                <w:color w:val="000000"/>
                <w:sz w:val="24"/>
              </w:rPr>
              <w:t>Password policy phía Node</w:t>
            </w:r>
          </w:p>
        </w:tc>
        <w:tc>
          <w:tcPr>
            <w:tcW w:w="3855" w:type="dxa"/>
            <w:tcMar>
              <w:top w:w="100" w:type="dxa"/>
              <w:left w:w="120" w:type="dxa"/>
              <w:bottom w:w="100" w:type="dxa"/>
              <w:right w:w="120" w:type="dxa"/>
            </w:tcMar>
            <w:vAlign w:val="center"/>
          </w:tcPr>
          <w:p w14:paraId="035B5ABF" w14:textId="77777777" w:rsidR="006177BF" w:rsidRPr="0060520C" w:rsidRDefault="00000000">
            <w:pPr>
              <w:spacing w:after="0" w:line="276" w:lineRule="auto"/>
              <w:jc w:val="left"/>
              <w:rPr>
                <w:rFonts w:cs="Times New Roman"/>
              </w:rPr>
            </w:pPr>
            <w:r w:rsidRPr="0060520C">
              <w:rPr>
                <w:rFonts w:cs="Times New Roman"/>
                <w:color w:val="000000"/>
                <w:sz w:val="24"/>
              </w:rPr>
              <w:t>Cùng quy tắc với client</w:t>
            </w:r>
          </w:p>
        </w:tc>
        <w:tc>
          <w:tcPr>
            <w:tcW w:w="1360" w:type="dxa"/>
            <w:tcMar>
              <w:top w:w="100" w:type="dxa"/>
              <w:left w:w="120" w:type="dxa"/>
              <w:bottom w:w="100" w:type="dxa"/>
              <w:right w:w="120" w:type="dxa"/>
            </w:tcMar>
            <w:vAlign w:val="center"/>
          </w:tcPr>
          <w:p w14:paraId="62B508FB" w14:textId="77777777" w:rsidR="006177BF" w:rsidRPr="0060520C" w:rsidRDefault="00000000">
            <w:pPr>
              <w:spacing w:after="0" w:line="276" w:lineRule="auto"/>
              <w:jc w:val="left"/>
              <w:rPr>
                <w:rFonts w:cs="Times New Roman"/>
              </w:rPr>
            </w:pPr>
            <w:r w:rsidRPr="0060520C">
              <w:rPr>
                <w:rFonts w:cs="Times New Roman"/>
                <w:color w:val="000000"/>
                <w:sz w:val="24"/>
              </w:rPr>
              <w:t>Đạt</w:t>
            </w:r>
          </w:p>
        </w:tc>
      </w:tr>
    </w:tbl>
    <w:p w14:paraId="1D904762" w14:textId="77777777" w:rsidR="006177BF" w:rsidRPr="0060520C" w:rsidRDefault="006177BF">
      <w:pPr>
        <w:spacing w:after="20"/>
        <w:rPr>
          <w:rFonts w:cs="Times New Roman"/>
        </w:rPr>
      </w:pPr>
    </w:p>
    <w:p w14:paraId="430F3712" w14:textId="77777777" w:rsidR="006177BF" w:rsidRPr="0060520C" w:rsidRDefault="00000000">
      <w:pPr>
        <w:pStyle w:val="Heading2"/>
        <w:rPr>
          <w:rFonts w:ascii="Times New Roman" w:hAnsi="Times New Roman" w:cs="Times New Roman"/>
        </w:rPr>
      </w:pPr>
      <w:bookmarkStart w:id="64" w:name="_Toc239452039"/>
      <w:r w:rsidRPr="0060520C">
        <w:rPr>
          <w:rFonts w:ascii="Times New Roman" w:hAnsi="Times New Roman" w:cs="Times New Roman"/>
        </w:rPr>
        <w:t>6.4. Đánh giá kết quả</w:t>
      </w:r>
      <w:bookmarkEnd w:id="64"/>
    </w:p>
    <w:p w14:paraId="39C0776B" w14:textId="77777777" w:rsidR="006177BF" w:rsidRPr="0060520C" w:rsidRDefault="00000000">
      <w:pPr>
        <w:pStyle w:val="Heading3"/>
        <w:rPr>
          <w:rFonts w:ascii="Times New Roman" w:hAnsi="Times New Roman" w:cs="Times New Roman"/>
        </w:rPr>
      </w:pPr>
      <w:bookmarkStart w:id="65" w:name="_Toc239452040"/>
      <w:r w:rsidRPr="0060520C">
        <w:rPr>
          <w:rFonts w:ascii="Times New Roman" w:hAnsi="Times New Roman" w:cs="Times New Roman"/>
        </w:rPr>
        <w:t>6.4.1. Ưu điểm</w:t>
      </w:r>
      <w:bookmarkEnd w:id="65"/>
    </w:p>
    <w:p w14:paraId="27B22175" w14:textId="77777777" w:rsidR="006177BF" w:rsidRPr="0060520C" w:rsidRDefault="00000000">
      <w:pPr>
        <w:pStyle w:val="ListBullet"/>
        <w:rPr>
          <w:rFonts w:cs="Times New Roman"/>
        </w:rPr>
      </w:pPr>
      <w:r w:rsidRPr="0060520C">
        <w:rPr>
          <w:rFonts w:cs="Times New Roman"/>
          <w:color w:val="000000"/>
        </w:rPr>
        <w:t>Phạm vi nghiệp vụ rộng nhưng được tách module rõ ràng theo feature và vai trò.</w:t>
      </w:r>
    </w:p>
    <w:p w14:paraId="77BA5A52" w14:textId="77777777" w:rsidR="006177BF" w:rsidRPr="0060520C" w:rsidRDefault="00000000">
      <w:pPr>
        <w:pStyle w:val="ListBullet"/>
        <w:rPr>
          <w:rFonts w:cs="Times New Roman"/>
        </w:rPr>
      </w:pPr>
      <w:r w:rsidRPr="0060520C">
        <w:rPr>
          <w:rFonts w:cs="Times New Roman"/>
          <w:color w:val="000000"/>
        </w:rPr>
        <w:t>Dữ liệu realtime tạo trải nghiệm cập nhật nhanh cho catalog, đơn, đấu giá, chat và thông báo.</w:t>
      </w:r>
    </w:p>
    <w:p w14:paraId="4327ED4E" w14:textId="77777777" w:rsidR="006177BF" w:rsidRPr="0060520C" w:rsidRDefault="00000000">
      <w:pPr>
        <w:pStyle w:val="ListBullet"/>
        <w:rPr>
          <w:rFonts w:cs="Times New Roman"/>
        </w:rPr>
      </w:pPr>
      <w:r w:rsidRPr="0060520C">
        <w:rPr>
          <w:rFonts w:cs="Times New Roman"/>
          <w:color w:val="000000"/>
        </w:rPr>
        <w:t>Các thao tác rủi ro cao được đưa vào transaction hoặc Cloud Functions; client không tự quyết định kết quả tài chính.</w:t>
      </w:r>
    </w:p>
    <w:p w14:paraId="6DC7AA5E" w14:textId="77777777" w:rsidR="006177BF" w:rsidRPr="0060520C" w:rsidRDefault="00000000">
      <w:pPr>
        <w:pStyle w:val="ListBullet"/>
        <w:rPr>
          <w:rFonts w:cs="Times New Roman"/>
        </w:rPr>
      </w:pPr>
      <w:r w:rsidRPr="0060520C">
        <w:rPr>
          <w:rFonts w:cs="Times New Roman"/>
          <w:color w:val="000000"/>
        </w:rPr>
        <w:t>Security Rules kiểm tra vai trò, chủ sở hữu, trường được phép thay đổi và liên kết getAfter/existsAfter.</w:t>
      </w:r>
    </w:p>
    <w:p w14:paraId="1FDFBA9B" w14:textId="77777777" w:rsidR="006177BF" w:rsidRPr="0060520C" w:rsidRDefault="00000000">
      <w:pPr>
        <w:pStyle w:val="ListBullet"/>
        <w:rPr>
          <w:rFonts w:cs="Times New Roman"/>
        </w:rPr>
      </w:pPr>
      <w:r w:rsidRPr="0060520C">
        <w:rPr>
          <w:rFonts w:cs="Times New Roman"/>
          <w:color w:val="000000"/>
        </w:rPr>
        <w:t>Dữ liệu seed có cơ chế nhập lặp an toàn và loại thông tin riêng tư.</w:t>
      </w:r>
    </w:p>
    <w:p w14:paraId="650699B5" w14:textId="77777777" w:rsidR="006177BF" w:rsidRPr="0060520C" w:rsidRDefault="00000000">
      <w:pPr>
        <w:pStyle w:val="ListBullet"/>
        <w:rPr>
          <w:rFonts w:cs="Times New Roman"/>
        </w:rPr>
      </w:pPr>
      <w:r w:rsidRPr="0060520C">
        <w:rPr>
          <w:rFonts w:cs="Times New Roman"/>
          <w:color w:val="000000"/>
        </w:rPr>
        <w:t>Bộ kiểm thử hiện có bao phủ nhiều quy tắc lõi và giao diện dễ lỗi trên mobile.</w:t>
      </w:r>
    </w:p>
    <w:p w14:paraId="4943A6F2" w14:textId="77777777" w:rsidR="006177BF" w:rsidRPr="0060520C" w:rsidRDefault="00000000">
      <w:pPr>
        <w:pStyle w:val="Heading3"/>
        <w:rPr>
          <w:rFonts w:ascii="Times New Roman" w:hAnsi="Times New Roman" w:cs="Times New Roman"/>
        </w:rPr>
      </w:pPr>
      <w:bookmarkStart w:id="66" w:name="_Toc239452041"/>
      <w:r w:rsidRPr="0060520C">
        <w:rPr>
          <w:rFonts w:ascii="Times New Roman" w:hAnsi="Times New Roman" w:cs="Times New Roman"/>
        </w:rPr>
        <w:t>6.4.2. Hạn chế</w:t>
      </w:r>
      <w:bookmarkEnd w:id="66"/>
    </w:p>
    <w:p w14:paraId="436864DC" w14:textId="77777777" w:rsidR="006177BF" w:rsidRPr="0060520C" w:rsidRDefault="00000000">
      <w:pPr>
        <w:pStyle w:val="ListBullet"/>
        <w:rPr>
          <w:rFonts w:cs="Times New Roman"/>
        </w:rPr>
      </w:pPr>
      <w:r w:rsidRPr="0060520C">
        <w:rPr>
          <w:rFonts w:cs="Times New Roman"/>
          <w:color w:val="000000"/>
        </w:rPr>
        <w:t>Chưa tích hợp cổng thanh toán thực và quy trình đối soát ngân hàng; ví hiện là mô hình nghiệp vụ nội bộ.</w:t>
      </w:r>
    </w:p>
    <w:p w14:paraId="16F228B0" w14:textId="77777777" w:rsidR="006177BF" w:rsidRPr="0060520C" w:rsidRDefault="00000000">
      <w:pPr>
        <w:pStyle w:val="ListBullet"/>
        <w:rPr>
          <w:rFonts w:cs="Times New Roman"/>
        </w:rPr>
      </w:pPr>
      <w:r w:rsidRPr="0060520C">
        <w:rPr>
          <w:rFonts w:cs="Times New Roman"/>
          <w:color w:val="000000"/>
        </w:rPr>
        <w:t>Chưa có kiểm thử tích hợp chạy với Firebase Emulator cho toàn bộ transaction và Security Rules.</w:t>
      </w:r>
    </w:p>
    <w:p w14:paraId="630F9677" w14:textId="77777777" w:rsidR="006177BF" w:rsidRPr="0060520C" w:rsidRDefault="00000000">
      <w:pPr>
        <w:pStyle w:val="ListBullet"/>
        <w:rPr>
          <w:rFonts w:cs="Times New Roman"/>
        </w:rPr>
      </w:pPr>
      <w:r w:rsidRPr="0060520C">
        <w:rPr>
          <w:rFonts w:cs="Times New Roman"/>
          <w:color w:val="000000"/>
        </w:rPr>
        <w:t>Một số luồng quản trị và Seller Hub có quy mô tệp lớn, cần tiếp tục tách widget/controller để dễ bảo trì.</w:t>
      </w:r>
    </w:p>
    <w:p w14:paraId="680C4BB7" w14:textId="77777777" w:rsidR="006177BF" w:rsidRPr="0060520C" w:rsidRDefault="00000000">
      <w:pPr>
        <w:pStyle w:val="ListBullet"/>
        <w:rPr>
          <w:rFonts w:cs="Times New Roman"/>
        </w:rPr>
      </w:pPr>
      <w:r w:rsidRPr="0060520C">
        <w:rPr>
          <w:rFonts w:cs="Times New Roman"/>
          <w:color w:val="000000"/>
        </w:rPr>
        <w:t>Chưa có hệ thống lưu trữ ảnh người dùng lên Cloud Storage; nhiều ảnh hiện là asset nội bộ.</w:t>
      </w:r>
    </w:p>
    <w:p w14:paraId="3AC18851" w14:textId="77777777" w:rsidR="006177BF" w:rsidRPr="0060520C" w:rsidRDefault="00000000">
      <w:pPr>
        <w:pStyle w:val="ListBullet"/>
        <w:rPr>
          <w:rFonts w:cs="Times New Roman"/>
        </w:rPr>
      </w:pPr>
      <w:r w:rsidRPr="0060520C">
        <w:rPr>
          <w:rFonts w:cs="Times New Roman"/>
          <w:color w:val="000000"/>
        </w:rPr>
        <w:t>Chưa có giám sát sản xuất, phân tích hiệu năng truy vấn và cơ chế cảnh báo chi phí Firebase.</w:t>
      </w:r>
    </w:p>
    <w:p w14:paraId="2D97674A" w14:textId="77777777" w:rsidR="006177BF" w:rsidRPr="0060520C" w:rsidRDefault="00000000">
      <w:pPr>
        <w:pStyle w:val="ListBullet"/>
        <w:rPr>
          <w:rFonts w:cs="Times New Roman"/>
        </w:rPr>
      </w:pPr>
      <w:r w:rsidRPr="0060520C">
        <w:rPr>
          <w:rFonts w:cs="Times New Roman"/>
          <w:color w:val="000000"/>
        </w:rPr>
        <w:lastRenderedPageBreak/>
        <w:t>Chưa có kiểm thử tải đồng thời cho phiên đấu giá đông người.</w:t>
      </w:r>
    </w:p>
    <w:p w14:paraId="24624FE3" w14:textId="77777777" w:rsidR="006177BF" w:rsidRPr="0060520C" w:rsidRDefault="00000000">
      <w:pPr>
        <w:pStyle w:val="Heading2"/>
        <w:rPr>
          <w:rFonts w:ascii="Times New Roman" w:hAnsi="Times New Roman" w:cs="Times New Roman"/>
        </w:rPr>
      </w:pPr>
      <w:bookmarkStart w:id="67" w:name="_Toc239452042"/>
      <w:r w:rsidRPr="0060520C">
        <w:rPr>
          <w:rFonts w:ascii="Times New Roman" w:hAnsi="Times New Roman" w:cs="Times New Roman"/>
        </w:rPr>
        <w:t>6.5. Rủi ro và biện pháp</w:t>
      </w:r>
      <w:bookmarkEnd w:id="67"/>
    </w:p>
    <w:p w14:paraId="6A9F6E4F" w14:textId="77777777" w:rsidR="006177BF" w:rsidRPr="0060520C" w:rsidRDefault="00000000">
      <w:pPr>
        <w:pStyle w:val="Caption"/>
        <w:keepNext/>
        <w:jc w:val="center"/>
        <w:rPr>
          <w:rFonts w:cs="Times New Roman"/>
        </w:rPr>
      </w:pPr>
      <w:r w:rsidRPr="0060520C">
        <w:rPr>
          <w:rFonts w:cs="Times New Roman"/>
        </w:rPr>
        <w:t>Bảng 11. Rủi ro chính và biện pháp</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24"/>
        <w:gridCol w:w="2551"/>
        <w:gridCol w:w="4195"/>
      </w:tblGrid>
      <w:tr w:rsidR="006177BF" w:rsidRPr="0060520C" w14:paraId="69677B8E" w14:textId="77777777">
        <w:trPr>
          <w:cantSplit/>
          <w:tblHeader/>
          <w:jc w:val="center"/>
        </w:trPr>
        <w:tc>
          <w:tcPr>
            <w:tcW w:w="2324" w:type="dxa"/>
            <w:shd w:val="clear" w:color="auto" w:fill="DCE6F1"/>
            <w:tcMar>
              <w:top w:w="100" w:type="dxa"/>
              <w:left w:w="120" w:type="dxa"/>
              <w:bottom w:w="100" w:type="dxa"/>
              <w:right w:w="120" w:type="dxa"/>
            </w:tcMar>
            <w:vAlign w:val="center"/>
          </w:tcPr>
          <w:p w14:paraId="0157CB68" w14:textId="77777777" w:rsidR="006177BF" w:rsidRPr="0060520C" w:rsidRDefault="00000000">
            <w:pPr>
              <w:spacing w:after="0" w:line="276" w:lineRule="auto"/>
              <w:jc w:val="center"/>
              <w:rPr>
                <w:rFonts w:cs="Times New Roman"/>
              </w:rPr>
            </w:pPr>
            <w:r w:rsidRPr="0060520C">
              <w:rPr>
                <w:rFonts w:cs="Times New Roman"/>
                <w:b/>
                <w:color w:val="000000"/>
                <w:sz w:val="24"/>
              </w:rPr>
              <w:t>Rủi ro</w:t>
            </w:r>
          </w:p>
        </w:tc>
        <w:tc>
          <w:tcPr>
            <w:tcW w:w="2551" w:type="dxa"/>
            <w:shd w:val="clear" w:color="auto" w:fill="DCE6F1"/>
            <w:tcMar>
              <w:top w:w="100" w:type="dxa"/>
              <w:left w:w="120" w:type="dxa"/>
              <w:bottom w:w="100" w:type="dxa"/>
              <w:right w:w="120" w:type="dxa"/>
            </w:tcMar>
            <w:vAlign w:val="center"/>
          </w:tcPr>
          <w:p w14:paraId="20230E2E" w14:textId="77777777" w:rsidR="006177BF" w:rsidRPr="0060520C" w:rsidRDefault="00000000">
            <w:pPr>
              <w:spacing w:after="0" w:line="276" w:lineRule="auto"/>
              <w:jc w:val="center"/>
              <w:rPr>
                <w:rFonts w:cs="Times New Roman"/>
              </w:rPr>
            </w:pPr>
            <w:r w:rsidRPr="0060520C">
              <w:rPr>
                <w:rFonts w:cs="Times New Roman"/>
                <w:b/>
                <w:color w:val="000000"/>
                <w:sz w:val="24"/>
              </w:rPr>
              <w:t>Tác động</w:t>
            </w:r>
          </w:p>
        </w:tc>
        <w:tc>
          <w:tcPr>
            <w:tcW w:w="4195" w:type="dxa"/>
            <w:shd w:val="clear" w:color="auto" w:fill="DCE6F1"/>
            <w:tcMar>
              <w:top w:w="100" w:type="dxa"/>
              <w:left w:w="120" w:type="dxa"/>
              <w:bottom w:w="100" w:type="dxa"/>
              <w:right w:w="120" w:type="dxa"/>
            </w:tcMar>
            <w:vAlign w:val="center"/>
          </w:tcPr>
          <w:p w14:paraId="7BE3B36E" w14:textId="77777777" w:rsidR="006177BF" w:rsidRPr="0060520C" w:rsidRDefault="00000000">
            <w:pPr>
              <w:spacing w:after="0" w:line="276" w:lineRule="auto"/>
              <w:jc w:val="center"/>
              <w:rPr>
                <w:rFonts w:cs="Times New Roman"/>
              </w:rPr>
            </w:pPr>
            <w:r w:rsidRPr="0060520C">
              <w:rPr>
                <w:rFonts w:cs="Times New Roman"/>
                <w:b/>
                <w:color w:val="000000"/>
                <w:sz w:val="24"/>
              </w:rPr>
              <w:t>Biện pháp hiện tại / đề xuất</w:t>
            </w:r>
          </w:p>
        </w:tc>
      </w:tr>
      <w:tr w:rsidR="006177BF" w:rsidRPr="0060520C" w14:paraId="5EBD0E35" w14:textId="77777777">
        <w:trPr>
          <w:cantSplit/>
          <w:jc w:val="center"/>
        </w:trPr>
        <w:tc>
          <w:tcPr>
            <w:tcW w:w="2324" w:type="dxa"/>
            <w:tcMar>
              <w:top w:w="100" w:type="dxa"/>
              <w:left w:w="120" w:type="dxa"/>
              <w:bottom w:w="100" w:type="dxa"/>
              <w:right w:w="120" w:type="dxa"/>
            </w:tcMar>
            <w:vAlign w:val="center"/>
          </w:tcPr>
          <w:p w14:paraId="41FBF118" w14:textId="77777777" w:rsidR="006177BF" w:rsidRPr="0060520C" w:rsidRDefault="00000000">
            <w:pPr>
              <w:spacing w:after="0" w:line="276" w:lineRule="auto"/>
              <w:jc w:val="center"/>
              <w:rPr>
                <w:rFonts w:cs="Times New Roman"/>
              </w:rPr>
            </w:pPr>
            <w:r w:rsidRPr="0060520C">
              <w:rPr>
                <w:rFonts w:cs="Times New Roman"/>
                <w:color w:val="000000"/>
                <w:sz w:val="24"/>
              </w:rPr>
              <w:t>Hai người cùng mua sản phẩm cuối</w:t>
            </w:r>
          </w:p>
        </w:tc>
        <w:tc>
          <w:tcPr>
            <w:tcW w:w="2551" w:type="dxa"/>
            <w:tcMar>
              <w:top w:w="100" w:type="dxa"/>
              <w:left w:w="120" w:type="dxa"/>
              <w:bottom w:w="100" w:type="dxa"/>
              <w:right w:w="120" w:type="dxa"/>
            </w:tcMar>
            <w:vAlign w:val="center"/>
          </w:tcPr>
          <w:p w14:paraId="795CFEE1" w14:textId="77777777" w:rsidR="006177BF" w:rsidRPr="0060520C" w:rsidRDefault="00000000">
            <w:pPr>
              <w:spacing w:after="0" w:line="276" w:lineRule="auto"/>
              <w:jc w:val="left"/>
              <w:rPr>
                <w:rFonts w:cs="Times New Roman"/>
              </w:rPr>
            </w:pPr>
            <w:r w:rsidRPr="0060520C">
              <w:rPr>
                <w:rFonts w:cs="Times New Roman"/>
                <w:color w:val="000000"/>
                <w:sz w:val="24"/>
              </w:rPr>
              <w:t>Âm tồn kho hoặc hai đơn cho một sản phẩm</w:t>
            </w:r>
          </w:p>
        </w:tc>
        <w:tc>
          <w:tcPr>
            <w:tcW w:w="4195" w:type="dxa"/>
            <w:tcMar>
              <w:top w:w="100" w:type="dxa"/>
              <w:left w:w="120" w:type="dxa"/>
              <w:bottom w:w="100" w:type="dxa"/>
              <w:right w:w="120" w:type="dxa"/>
            </w:tcMar>
            <w:vAlign w:val="center"/>
          </w:tcPr>
          <w:p w14:paraId="7FAB03C8" w14:textId="77777777" w:rsidR="006177BF" w:rsidRPr="0060520C" w:rsidRDefault="00000000">
            <w:pPr>
              <w:spacing w:after="0" w:line="276" w:lineRule="auto"/>
              <w:jc w:val="left"/>
              <w:rPr>
                <w:rFonts w:cs="Times New Roman"/>
              </w:rPr>
            </w:pPr>
            <w:r w:rsidRPr="0060520C">
              <w:rPr>
                <w:rFonts w:cs="Times New Roman"/>
                <w:color w:val="000000"/>
                <w:sz w:val="24"/>
              </w:rPr>
              <w:t>Transaction đọc stock và cập nhật atomically; bổ sung emulator test đồng thời.</w:t>
            </w:r>
          </w:p>
        </w:tc>
      </w:tr>
      <w:tr w:rsidR="006177BF" w:rsidRPr="0060520C" w14:paraId="05099379" w14:textId="77777777">
        <w:trPr>
          <w:cantSplit/>
          <w:jc w:val="center"/>
        </w:trPr>
        <w:tc>
          <w:tcPr>
            <w:tcW w:w="2324" w:type="dxa"/>
            <w:tcMar>
              <w:top w:w="100" w:type="dxa"/>
              <w:left w:w="120" w:type="dxa"/>
              <w:bottom w:w="100" w:type="dxa"/>
              <w:right w:w="120" w:type="dxa"/>
            </w:tcMar>
            <w:vAlign w:val="center"/>
          </w:tcPr>
          <w:p w14:paraId="15D6FF84" w14:textId="77777777" w:rsidR="006177BF" w:rsidRPr="0060520C" w:rsidRDefault="00000000">
            <w:pPr>
              <w:spacing w:after="0" w:line="276" w:lineRule="auto"/>
              <w:jc w:val="center"/>
              <w:rPr>
                <w:rFonts w:cs="Times New Roman"/>
              </w:rPr>
            </w:pPr>
            <w:r w:rsidRPr="0060520C">
              <w:rPr>
                <w:rFonts w:cs="Times New Roman"/>
                <w:color w:val="000000"/>
                <w:sz w:val="24"/>
              </w:rPr>
              <w:t>Ra giá đồng thời</w:t>
            </w:r>
          </w:p>
        </w:tc>
        <w:tc>
          <w:tcPr>
            <w:tcW w:w="2551" w:type="dxa"/>
            <w:tcMar>
              <w:top w:w="100" w:type="dxa"/>
              <w:left w:w="120" w:type="dxa"/>
              <w:bottom w:w="100" w:type="dxa"/>
              <w:right w:w="120" w:type="dxa"/>
            </w:tcMar>
            <w:vAlign w:val="center"/>
          </w:tcPr>
          <w:p w14:paraId="741532E2" w14:textId="77777777" w:rsidR="006177BF" w:rsidRPr="0060520C" w:rsidRDefault="00000000">
            <w:pPr>
              <w:spacing w:after="0" w:line="276" w:lineRule="auto"/>
              <w:jc w:val="left"/>
              <w:rPr>
                <w:rFonts w:cs="Times New Roman"/>
              </w:rPr>
            </w:pPr>
            <w:r w:rsidRPr="0060520C">
              <w:rPr>
                <w:rFonts w:cs="Times New Roman"/>
                <w:color w:val="000000"/>
                <w:sz w:val="24"/>
              </w:rPr>
              <w:t>Sai giá hiện tại hoặc người dẫn đầu</w:t>
            </w:r>
          </w:p>
        </w:tc>
        <w:tc>
          <w:tcPr>
            <w:tcW w:w="4195" w:type="dxa"/>
            <w:tcMar>
              <w:top w:w="100" w:type="dxa"/>
              <w:left w:w="120" w:type="dxa"/>
              <w:bottom w:w="100" w:type="dxa"/>
              <w:right w:w="120" w:type="dxa"/>
            </w:tcMar>
            <w:vAlign w:val="center"/>
          </w:tcPr>
          <w:p w14:paraId="6C4DF053" w14:textId="77777777" w:rsidR="006177BF" w:rsidRPr="0060520C" w:rsidRDefault="00000000">
            <w:pPr>
              <w:spacing w:after="0" w:line="276" w:lineRule="auto"/>
              <w:jc w:val="left"/>
              <w:rPr>
                <w:rFonts w:cs="Times New Roman"/>
              </w:rPr>
            </w:pPr>
            <w:r w:rsidRPr="0060520C">
              <w:rPr>
                <w:rFonts w:cs="Times New Roman"/>
                <w:color w:val="000000"/>
                <w:sz w:val="24"/>
              </w:rPr>
              <w:t>Cloud Function transaction; kiểm thử tải và idempotency.</w:t>
            </w:r>
          </w:p>
        </w:tc>
      </w:tr>
      <w:tr w:rsidR="006177BF" w:rsidRPr="0060520C" w14:paraId="6CD072B9" w14:textId="77777777">
        <w:trPr>
          <w:cantSplit/>
          <w:jc w:val="center"/>
        </w:trPr>
        <w:tc>
          <w:tcPr>
            <w:tcW w:w="2324" w:type="dxa"/>
            <w:tcMar>
              <w:top w:w="100" w:type="dxa"/>
              <w:left w:w="120" w:type="dxa"/>
              <w:bottom w:w="100" w:type="dxa"/>
              <w:right w:w="120" w:type="dxa"/>
            </w:tcMar>
            <w:vAlign w:val="center"/>
          </w:tcPr>
          <w:p w14:paraId="5B6B2B0C" w14:textId="77777777" w:rsidR="006177BF" w:rsidRPr="0060520C" w:rsidRDefault="00000000">
            <w:pPr>
              <w:spacing w:after="0" w:line="276" w:lineRule="auto"/>
              <w:jc w:val="center"/>
              <w:rPr>
                <w:rFonts w:cs="Times New Roman"/>
              </w:rPr>
            </w:pPr>
            <w:r w:rsidRPr="0060520C">
              <w:rPr>
                <w:rFonts w:cs="Times New Roman"/>
                <w:color w:val="000000"/>
                <w:sz w:val="24"/>
              </w:rPr>
              <w:t>Client sửa dữ liệu ví</w:t>
            </w:r>
          </w:p>
        </w:tc>
        <w:tc>
          <w:tcPr>
            <w:tcW w:w="2551" w:type="dxa"/>
            <w:tcMar>
              <w:top w:w="100" w:type="dxa"/>
              <w:left w:w="120" w:type="dxa"/>
              <w:bottom w:w="100" w:type="dxa"/>
              <w:right w:w="120" w:type="dxa"/>
            </w:tcMar>
            <w:vAlign w:val="center"/>
          </w:tcPr>
          <w:p w14:paraId="395F5E00" w14:textId="77777777" w:rsidR="006177BF" w:rsidRPr="0060520C" w:rsidRDefault="00000000">
            <w:pPr>
              <w:spacing w:after="0" w:line="276" w:lineRule="auto"/>
              <w:jc w:val="left"/>
              <w:rPr>
                <w:rFonts w:cs="Times New Roman"/>
              </w:rPr>
            </w:pPr>
            <w:r w:rsidRPr="0060520C">
              <w:rPr>
                <w:rFonts w:cs="Times New Roman"/>
                <w:color w:val="000000"/>
                <w:sz w:val="24"/>
              </w:rPr>
              <w:t>Gian lận số dư</w:t>
            </w:r>
          </w:p>
        </w:tc>
        <w:tc>
          <w:tcPr>
            <w:tcW w:w="4195" w:type="dxa"/>
            <w:tcMar>
              <w:top w:w="100" w:type="dxa"/>
              <w:left w:w="120" w:type="dxa"/>
              <w:bottom w:w="100" w:type="dxa"/>
              <w:right w:w="120" w:type="dxa"/>
            </w:tcMar>
            <w:vAlign w:val="center"/>
          </w:tcPr>
          <w:p w14:paraId="1AA5FC65" w14:textId="77777777" w:rsidR="006177BF" w:rsidRPr="0060520C" w:rsidRDefault="00000000">
            <w:pPr>
              <w:spacing w:after="0" w:line="276" w:lineRule="auto"/>
              <w:jc w:val="left"/>
              <w:rPr>
                <w:rFonts w:cs="Times New Roman"/>
              </w:rPr>
            </w:pPr>
            <w:r w:rsidRPr="0060520C">
              <w:rPr>
                <w:rFonts w:cs="Times New Roman"/>
                <w:color w:val="000000"/>
                <w:sz w:val="24"/>
              </w:rPr>
              <w:t>Rules chặn ghi trực tiếp; Function/Admin SDK thực hiện.</w:t>
            </w:r>
          </w:p>
        </w:tc>
      </w:tr>
      <w:tr w:rsidR="006177BF" w:rsidRPr="0060520C" w14:paraId="57F4173E" w14:textId="77777777">
        <w:trPr>
          <w:cantSplit/>
          <w:jc w:val="center"/>
        </w:trPr>
        <w:tc>
          <w:tcPr>
            <w:tcW w:w="2324" w:type="dxa"/>
            <w:tcMar>
              <w:top w:w="100" w:type="dxa"/>
              <w:left w:w="120" w:type="dxa"/>
              <w:bottom w:w="100" w:type="dxa"/>
              <w:right w:w="120" w:type="dxa"/>
            </w:tcMar>
            <w:vAlign w:val="center"/>
          </w:tcPr>
          <w:p w14:paraId="13CE20B7" w14:textId="77777777" w:rsidR="006177BF" w:rsidRPr="0060520C" w:rsidRDefault="00000000">
            <w:pPr>
              <w:spacing w:after="0" w:line="276" w:lineRule="auto"/>
              <w:jc w:val="center"/>
              <w:rPr>
                <w:rFonts w:cs="Times New Roman"/>
              </w:rPr>
            </w:pPr>
            <w:r w:rsidRPr="0060520C">
              <w:rPr>
                <w:rFonts w:cs="Times New Roman"/>
                <w:color w:val="000000"/>
                <w:sz w:val="24"/>
              </w:rPr>
              <w:t>Lộ thông tin xác thực</w:t>
            </w:r>
          </w:p>
        </w:tc>
        <w:tc>
          <w:tcPr>
            <w:tcW w:w="2551" w:type="dxa"/>
            <w:tcMar>
              <w:top w:w="100" w:type="dxa"/>
              <w:left w:w="120" w:type="dxa"/>
              <w:bottom w:w="100" w:type="dxa"/>
              <w:right w:w="120" w:type="dxa"/>
            </w:tcMar>
            <w:vAlign w:val="center"/>
          </w:tcPr>
          <w:p w14:paraId="65C9C98C" w14:textId="77777777" w:rsidR="006177BF" w:rsidRPr="0060520C" w:rsidRDefault="00000000">
            <w:pPr>
              <w:spacing w:after="0" w:line="276" w:lineRule="auto"/>
              <w:jc w:val="left"/>
              <w:rPr>
                <w:rFonts w:cs="Times New Roman"/>
              </w:rPr>
            </w:pPr>
            <w:r w:rsidRPr="0060520C">
              <w:rPr>
                <w:rFonts w:cs="Times New Roman"/>
                <w:color w:val="000000"/>
                <w:sz w:val="24"/>
              </w:rPr>
              <w:t>Mất tài khoản</w:t>
            </w:r>
          </w:p>
        </w:tc>
        <w:tc>
          <w:tcPr>
            <w:tcW w:w="4195" w:type="dxa"/>
            <w:tcMar>
              <w:top w:w="100" w:type="dxa"/>
              <w:left w:w="120" w:type="dxa"/>
              <w:bottom w:w="100" w:type="dxa"/>
              <w:right w:w="120" w:type="dxa"/>
            </w:tcMar>
            <w:vAlign w:val="center"/>
          </w:tcPr>
          <w:p w14:paraId="0945DB20" w14:textId="77777777" w:rsidR="006177BF" w:rsidRPr="0060520C" w:rsidRDefault="00000000">
            <w:pPr>
              <w:spacing w:after="0" w:line="276" w:lineRule="auto"/>
              <w:jc w:val="left"/>
              <w:rPr>
                <w:rFonts w:cs="Times New Roman"/>
              </w:rPr>
            </w:pPr>
            <w:r w:rsidRPr="0060520C">
              <w:rPr>
                <w:rFonts w:cs="Times New Roman"/>
                <w:color w:val="000000"/>
                <w:sz w:val="24"/>
              </w:rPr>
              <w:t>Firebase Auth quản lý mật khẩu; seed/rules chặn password fields.</w:t>
            </w:r>
          </w:p>
        </w:tc>
      </w:tr>
      <w:tr w:rsidR="006177BF" w:rsidRPr="0060520C" w14:paraId="0926EAF2" w14:textId="77777777">
        <w:trPr>
          <w:cantSplit/>
          <w:jc w:val="center"/>
        </w:trPr>
        <w:tc>
          <w:tcPr>
            <w:tcW w:w="2324" w:type="dxa"/>
            <w:tcMar>
              <w:top w:w="100" w:type="dxa"/>
              <w:left w:w="120" w:type="dxa"/>
              <w:bottom w:w="100" w:type="dxa"/>
              <w:right w:w="120" w:type="dxa"/>
            </w:tcMar>
            <w:vAlign w:val="center"/>
          </w:tcPr>
          <w:p w14:paraId="4A2C7D57" w14:textId="77777777" w:rsidR="006177BF" w:rsidRPr="0060520C" w:rsidRDefault="00000000">
            <w:pPr>
              <w:spacing w:after="0" w:line="276" w:lineRule="auto"/>
              <w:jc w:val="center"/>
              <w:rPr>
                <w:rFonts w:cs="Times New Roman"/>
              </w:rPr>
            </w:pPr>
            <w:r w:rsidRPr="0060520C">
              <w:rPr>
                <w:rFonts w:cs="Times New Roman"/>
                <w:color w:val="000000"/>
                <w:sz w:val="24"/>
              </w:rPr>
              <w:t>Truy vấn thiếu index</w:t>
            </w:r>
          </w:p>
        </w:tc>
        <w:tc>
          <w:tcPr>
            <w:tcW w:w="2551" w:type="dxa"/>
            <w:tcMar>
              <w:top w:w="100" w:type="dxa"/>
              <w:left w:w="120" w:type="dxa"/>
              <w:bottom w:w="100" w:type="dxa"/>
              <w:right w:w="120" w:type="dxa"/>
            </w:tcMar>
            <w:vAlign w:val="center"/>
          </w:tcPr>
          <w:p w14:paraId="27D147F3" w14:textId="77777777" w:rsidR="006177BF" w:rsidRPr="0060520C" w:rsidRDefault="00000000">
            <w:pPr>
              <w:spacing w:after="0" w:line="276" w:lineRule="auto"/>
              <w:jc w:val="left"/>
              <w:rPr>
                <w:rFonts w:cs="Times New Roman"/>
              </w:rPr>
            </w:pPr>
            <w:r w:rsidRPr="0060520C">
              <w:rPr>
                <w:rFonts w:cs="Times New Roman"/>
                <w:color w:val="000000"/>
                <w:sz w:val="24"/>
              </w:rPr>
              <w:t>Lỗi hoặc chậm</w:t>
            </w:r>
          </w:p>
        </w:tc>
        <w:tc>
          <w:tcPr>
            <w:tcW w:w="4195" w:type="dxa"/>
            <w:tcMar>
              <w:top w:w="100" w:type="dxa"/>
              <w:left w:w="120" w:type="dxa"/>
              <w:bottom w:w="100" w:type="dxa"/>
              <w:right w:w="120" w:type="dxa"/>
            </w:tcMar>
            <w:vAlign w:val="center"/>
          </w:tcPr>
          <w:p w14:paraId="22C20AD9" w14:textId="77777777" w:rsidR="006177BF" w:rsidRPr="0060520C" w:rsidRDefault="00000000">
            <w:pPr>
              <w:spacing w:after="0" w:line="276" w:lineRule="auto"/>
              <w:jc w:val="left"/>
              <w:rPr>
                <w:rFonts w:cs="Times New Roman"/>
              </w:rPr>
            </w:pPr>
            <w:r w:rsidRPr="0060520C">
              <w:rPr>
                <w:rFonts w:cs="Times New Roman"/>
                <w:color w:val="000000"/>
                <w:sz w:val="24"/>
              </w:rPr>
              <w:t>Khai báo firestore.indexes.json; sắp xếp một số lịch sử tại client.</w:t>
            </w:r>
          </w:p>
        </w:tc>
      </w:tr>
      <w:tr w:rsidR="006177BF" w:rsidRPr="0060520C" w14:paraId="53BD161C" w14:textId="77777777">
        <w:trPr>
          <w:cantSplit/>
          <w:jc w:val="center"/>
        </w:trPr>
        <w:tc>
          <w:tcPr>
            <w:tcW w:w="2324" w:type="dxa"/>
            <w:tcMar>
              <w:top w:w="100" w:type="dxa"/>
              <w:left w:w="120" w:type="dxa"/>
              <w:bottom w:w="100" w:type="dxa"/>
              <w:right w:w="120" w:type="dxa"/>
            </w:tcMar>
            <w:vAlign w:val="center"/>
          </w:tcPr>
          <w:p w14:paraId="350FFDA9" w14:textId="77777777" w:rsidR="006177BF" w:rsidRPr="0060520C" w:rsidRDefault="00000000">
            <w:pPr>
              <w:spacing w:after="0" w:line="276" w:lineRule="auto"/>
              <w:jc w:val="center"/>
              <w:rPr>
                <w:rFonts w:cs="Times New Roman"/>
              </w:rPr>
            </w:pPr>
            <w:r w:rsidRPr="0060520C">
              <w:rPr>
                <w:rFonts w:cs="Times New Roman"/>
                <w:color w:val="000000"/>
                <w:sz w:val="24"/>
              </w:rPr>
              <w:t>Chi phí listener tăng</w:t>
            </w:r>
          </w:p>
        </w:tc>
        <w:tc>
          <w:tcPr>
            <w:tcW w:w="2551" w:type="dxa"/>
            <w:tcMar>
              <w:top w:w="100" w:type="dxa"/>
              <w:left w:w="120" w:type="dxa"/>
              <w:bottom w:w="100" w:type="dxa"/>
              <w:right w:w="120" w:type="dxa"/>
            </w:tcMar>
            <w:vAlign w:val="center"/>
          </w:tcPr>
          <w:p w14:paraId="41831BA1" w14:textId="77777777" w:rsidR="006177BF" w:rsidRPr="0060520C" w:rsidRDefault="00000000">
            <w:pPr>
              <w:spacing w:after="0" w:line="276" w:lineRule="auto"/>
              <w:jc w:val="left"/>
              <w:rPr>
                <w:rFonts w:cs="Times New Roman"/>
              </w:rPr>
            </w:pPr>
            <w:r w:rsidRPr="0060520C">
              <w:rPr>
                <w:rFonts w:cs="Times New Roman"/>
                <w:color w:val="000000"/>
                <w:sz w:val="24"/>
              </w:rPr>
              <w:t>Tăng chi phí Firestore</w:t>
            </w:r>
          </w:p>
        </w:tc>
        <w:tc>
          <w:tcPr>
            <w:tcW w:w="4195" w:type="dxa"/>
            <w:tcMar>
              <w:top w:w="100" w:type="dxa"/>
              <w:left w:w="120" w:type="dxa"/>
              <w:bottom w:w="100" w:type="dxa"/>
              <w:right w:w="120" w:type="dxa"/>
            </w:tcMar>
            <w:vAlign w:val="center"/>
          </w:tcPr>
          <w:p w14:paraId="5DC7C428" w14:textId="77777777" w:rsidR="006177BF" w:rsidRPr="0060520C" w:rsidRDefault="00000000">
            <w:pPr>
              <w:spacing w:after="0" w:line="276" w:lineRule="auto"/>
              <w:jc w:val="left"/>
              <w:rPr>
                <w:rFonts w:cs="Times New Roman"/>
              </w:rPr>
            </w:pPr>
            <w:r w:rsidRPr="0060520C">
              <w:rPr>
                <w:rFonts w:cs="Times New Roman"/>
                <w:color w:val="000000"/>
                <w:sz w:val="24"/>
              </w:rPr>
              <w:t>Giới hạn truy vấn, phân trang và hủy stream khi rời màn hình.</w:t>
            </w:r>
          </w:p>
        </w:tc>
      </w:tr>
    </w:tbl>
    <w:p w14:paraId="18061960" w14:textId="77777777" w:rsidR="006177BF" w:rsidRPr="0060520C" w:rsidRDefault="006177BF">
      <w:pPr>
        <w:spacing w:after="20"/>
        <w:rPr>
          <w:rFonts w:cs="Times New Roman"/>
        </w:rPr>
      </w:pPr>
    </w:p>
    <w:p w14:paraId="3D082C40" w14:textId="77777777" w:rsidR="006177BF" w:rsidRPr="0060520C" w:rsidRDefault="00000000">
      <w:pPr>
        <w:pStyle w:val="Heading1"/>
        <w:rPr>
          <w:rFonts w:ascii="Times New Roman" w:hAnsi="Times New Roman" w:cs="Times New Roman"/>
        </w:rPr>
      </w:pPr>
      <w:bookmarkStart w:id="68" w:name="_Toc239452043"/>
      <w:r w:rsidRPr="0060520C">
        <w:rPr>
          <w:rFonts w:ascii="Times New Roman" w:hAnsi="Times New Roman" w:cs="Times New Roman"/>
        </w:rPr>
        <w:lastRenderedPageBreak/>
        <w:t>KẾT LUẬN VÀ HƯỚNG PHÁT TRIỂN</w:t>
      </w:r>
      <w:bookmarkEnd w:id="68"/>
    </w:p>
    <w:p w14:paraId="7D966BD0" w14:textId="77777777" w:rsidR="006177BF" w:rsidRPr="0060520C" w:rsidRDefault="00000000">
      <w:pPr>
        <w:pStyle w:val="Heading2"/>
        <w:rPr>
          <w:rFonts w:ascii="Times New Roman" w:hAnsi="Times New Roman" w:cs="Times New Roman"/>
        </w:rPr>
      </w:pPr>
      <w:bookmarkStart w:id="69" w:name="_Toc239452044"/>
      <w:r w:rsidRPr="0060520C">
        <w:rPr>
          <w:rFonts w:ascii="Times New Roman" w:hAnsi="Times New Roman" w:cs="Times New Roman"/>
        </w:rPr>
        <w:t>1. Kết luận</w:t>
      </w:r>
      <w:bookmarkEnd w:id="69"/>
    </w:p>
    <w:p w14:paraId="0EB2FF3B" w14:textId="77777777" w:rsidR="006177BF" w:rsidRPr="0060520C" w:rsidRDefault="00000000">
      <w:pPr>
        <w:ind w:firstLine="567"/>
        <w:rPr>
          <w:rFonts w:cs="Times New Roman"/>
        </w:rPr>
      </w:pPr>
      <w:r w:rsidRPr="0060520C">
        <w:rPr>
          <w:rFonts w:cs="Times New Roman"/>
          <w:color w:val="000000"/>
        </w:rPr>
        <w:t>Đồ án đã xây dựng được một ứng dụng ComZone có phạm vi tương đối hoàn chỉnh cho lĩnh vực truyện tranh: từ xác thực, catalog, giỏ hàng, đơn hàng đến đăng ký Seller, quản lý kho, đấu giá có đặt cọc, trao đổi, chat, thông báo, ví và quản trị. Kiến trúc Flutter kết hợp Firebase giúp rút ngắn thời gian phát triển nhưng vẫn cung cấp được realtime, transaction và phân quyền.</w:t>
      </w:r>
    </w:p>
    <w:p w14:paraId="03F626DF" w14:textId="77777777" w:rsidR="006177BF" w:rsidRPr="0060520C" w:rsidRDefault="00000000">
      <w:pPr>
        <w:ind w:firstLine="567"/>
        <w:rPr>
          <w:rFonts w:cs="Times New Roman"/>
        </w:rPr>
      </w:pPr>
      <w:r w:rsidRPr="0060520C">
        <w:rPr>
          <w:rFonts w:cs="Times New Roman"/>
          <w:color w:val="000000"/>
        </w:rPr>
        <w:t>Điểm quan trọng nhất của giải pháp là đặt ranh giới tin cậy đúng vị trí. Mật khẩu do Firebase Authentication quản lý; dữ liệu tài chính và kết quả đấu giá do Cloud Functions xử lý; Security Rules bảo vệ collection độc lập với giao diện. Kết quả 37 kiểm thử tự động đều đạt cho thấy các quy tắc chính đang hoạt động theo thiết kế, dù dự án vẫn cần thêm kiểm thử tích hợp và tải trước khi vận hành thực tế.</w:t>
      </w:r>
    </w:p>
    <w:p w14:paraId="153DE17A" w14:textId="77777777" w:rsidR="006177BF" w:rsidRPr="0060520C" w:rsidRDefault="00000000">
      <w:pPr>
        <w:pStyle w:val="Heading2"/>
        <w:rPr>
          <w:rFonts w:ascii="Times New Roman" w:hAnsi="Times New Roman" w:cs="Times New Roman"/>
        </w:rPr>
      </w:pPr>
      <w:bookmarkStart w:id="70" w:name="_Toc239452045"/>
      <w:r w:rsidRPr="0060520C">
        <w:rPr>
          <w:rFonts w:ascii="Times New Roman" w:hAnsi="Times New Roman" w:cs="Times New Roman"/>
        </w:rPr>
        <w:t>2. Hướng phát triển</w:t>
      </w:r>
      <w:bookmarkEnd w:id="70"/>
    </w:p>
    <w:p w14:paraId="01FFBC19" w14:textId="77777777" w:rsidR="006177BF" w:rsidRPr="0060520C" w:rsidRDefault="00000000">
      <w:pPr>
        <w:pStyle w:val="ListBullet"/>
        <w:rPr>
          <w:rFonts w:cs="Times New Roman"/>
        </w:rPr>
      </w:pPr>
      <w:r w:rsidRPr="0060520C">
        <w:rPr>
          <w:rFonts w:cs="Times New Roman"/>
          <w:color w:val="000000"/>
        </w:rPr>
        <w:t>Tích hợp Firebase Emulator Suite và viết kiểm thử tích hợp cho Authentication, Firestore Rules, Functions và transaction.</w:t>
      </w:r>
    </w:p>
    <w:p w14:paraId="4ADFB617" w14:textId="77777777" w:rsidR="006177BF" w:rsidRPr="0060520C" w:rsidRDefault="00000000">
      <w:pPr>
        <w:pStyle w:val="ListBullet"/>
        <w:rPr>
          <w:rFonts w:cs="Times New Roman"/>
        </w:rPr>
      </w:pPr>
      <w:r w:rsidRPr="0060520C">
        <w:rPr>
          <w:rFonts w:cs="Times New Roman"/>
          <w:color w:val="000000"/>
        </w:rPr>
        <w:t>Tích hợp cổng thanh toán, webhook xác nhận, đối soát và quy trình hoàn tiền đáng tin cậy.</w:t>
      </w:r>
    </w:p>
    <w:p w14:paraId="0359743E" w14:textId="77777777" w:rsidR="006177BF" w:rsidRPr="0060520C" w:rsidRDefault="00000000">
      <w:pPr>
        <w:pStyle w:val="ListBullet"/>
        <w:rPr>
          <w:rFonts w:cs="Times New Roman"/>
        </w:rPr>
      </w:pPr>
      <w:r w:rsidRPr="0060520C">
        <w:rPr>
          <w:rFonts w:cs="Times New Roman"/>
          <w:color w:val="000000"/>
        </w:rPr>
        <w:t>Bổ sung Cloud Storage cho ảnh đăng bán, kiểm duyệt nội dung và tối ưu ảnh theo kích thước thiết bị.</w:t>
      </w:r>
    </w:p>
    <w:p w14:paraId="19CD1783" w14:textId="77777777" w:rsidR="006177BF" w:rsidRPr="0060520C" w:rsidRDefault="00000000">
      <w:pPr>
        <w:pStyle w:val="ListBullet"/>
        <w:rPr>
          <w:rFonts w:cs="Times New Roman"/>
        </w:rPr>
      </w:pPr>
      <w:r w:rsidRPr="0060520C">
        <w:rPr>
          <w:rFonts w:cs="Times New Roman"/>
          <w:color w:val="000000"/>
        </w:rPr>
        <w:t>Thêm phân trang, cache, tìm kiếm toàn văn và theo dõi chỉ số hiệu năng/cost.</w:t>
      </w:r>
    </w:p>
    <w:p w14:paraId="6C0BBDC6" w14:textId="77777777" w:rsidR="006177BF" w:rsidRPr="0060520C" w:rsidRDefault="00000000">
      <w:pPr>
        <w:pStyle w:val="ListBullet"/>
        <w:rPr>
          <w:rFonts w:cs="Times New Roman"/>
        </w:rPr>
      </w:pPr>
      <w:r w:rsidRPr="0060520C">
        <w:rPr>
          <w:rFonts w:cs="Times New Roman"/>
          <w:color w:val="000000"/>
        </w:rPr>
        <w:t>Bổ sung đánh giá người bán sau giao dịch, khiếu nại, hoàn trả và trung tâm hỗ trợ.</w:t>
      </w:r>
    </w:p>
    <w:p w14:paraId="197C562F" w14:textId="77777777" w:rsidR="006177BF" w:rsidRPr="0060520C" w:rsidRDefault="00000000">
      <w:pPr>
        <w:pStyle w:val="ListBullet"/>
        <w:rPr>
          <w:rFonts w:cs="Times New Roman"/>
        </w:rPr>
      </w:pPr>
      <w:r w:rsidRPr="0060520C">
        <w:rPr>
          <w:rFonts w:cs="Times New Roman"/>
          <w:color w:val="000000"/>
        </w:rPr>
        <w:t>Tăng cường kiểm thử tải đấu giá, chống gọi lặp, giới hạn tần suất và audit log cho hành động đặc quyền.</w:t>
      </w:r>
    </w:p>
    <w:p w14:paraId="52030949" w14:textId="77777777" w:rsidR="006177BF" w:rsidRPr="0060520C" w:rsidRDefault="00000000">
      <w:pPr>
        <w:pStyle w:val="ListBullet"/>
        <w:rPr>
          <w:rFonts w:cs="Times New Roman"/>
        </w:rPr>
      </w:pPr>
      <w:r w:rsidRPr="0060520C">
        <w:rPr>
          <w:rFonts w:cs="Times New Roman"/>
          <w:color w:val="000000"/>
        </w:rPr>
        <w:t>Hoàn thiện CI/CD cho flutter analyze, flutter test, node test, rules test và triển khai theo môi trường.</w:t>
      </w:r>
    </w:p>
    <w:p w14:paraId="598828E8" w14:textId="77777777" w:rsidR="006177BF" w:rsidRPr="0060520C" w:rsidRDefault="00000000">
      <w:pPr>
        <w:pStyle w:val="Heading1"/>
        <w:rPr>
          <w:rFonts w:ascii="Times New Roman" w:hAnsi="Times New Roman" w:cs="Times New Roman"/>
        </w:rPr>
      </w:pPr>
      <w:bookmarkStart w:id="71" w:name="_Toc239452046"/>
      <w:r w:rsidRPr="0060520C">
        <w:rPr>
          <w:rFonts w:ascii="Times New Roman" w:hAnsi="Times New Roman" w:cs="Times New Roman"/>
        </w:rPr>
        <w:lastRenderedPageBreak/>
        <w:t>TÀI LIỆU THAM KHẢO</w:t>
      </w:r>
      <w:bookmarkEnd w:id="71"/>
    </w:p>
    <w:p w14:paraId="579641FE" w14:textId="77777777" w:rsidR="006177BF" w:rsidRPr="0060520C" w:rsidRDefault="00000000">
      <w:pPr>
        <w:ind w:left="454" w:hanging="454"/>
        <w:jc w:val="left"/>
        <w:rPr>
          <w:rFonts w:cs="Times New Roman"/>
        </w:rPr>
      </w:pPr>
      <w:r w:rsidRPr="0060520C">
        <w:rPr>
          <w:rFonts w:cs="Times New Roman"/>
          <w:color w:val="000000"/>
        </w:rPr>
        <w:t>[1] Flutter Documentation, https://docs.flutter.dev/.</w:t>
      </w:r>
    </w:p>
    <w:p w14:paraId="3A6E94D3" w14:textId="77777777" w:rsidR="006177BF" w:rsidRPr="0060520C" w:rsidRDefault="00000000">
      <w:pPr>
        <w:ind w:left="454" w:hanging="454"/>
        <w:jc w:val="left"/>
        <w:rPr>
          <w:rFonts w:cs="Times New Roman"/>
        </w:rPr>
      </w:pPr>
      <w:r w:rsidRPr="0060520C">
        <w:rPr>
          <w:rFonts w:cs="Times New Roman"/>
          <w:color w:val="000000"/>
        </w:rPr>
        <w:t>[2] Dart Documentation, https://dart.dev/guides.</w:t>
      </w:r>
    </w:p>
    <w:p w14:paraId="3F503D8A" w14:textId="77777777" w:rsidR="006177BF" w:rsidRPr="0060520C" w:rsidRDefault="00000000">
      <w:pPr>
        <w:ind w:left="454" w:hanging="454"/>
        <w:jc w:val="left"/>
        <w:rPr>
          <w:rFonts w:cs="Times New Roman"/>
        </w:rPr>
      </w:pPr>
      <w:r w:rsidRPr="0060520C">
        <w:rPr>
          <w:rFonts w:cs="Times New Roman"/>
          <w:color w:val="000000"/>
        </w:rPr>
        <w:t>[3] Firebase Authentication Documentation, https://firebase.google.com/docs/auth.</w:t>
      </w:r>
    </w:p>
    <w:p w14:paraId="0455BDA4" w14:textId="77777777" w:rsidR="006177BF" w:rsidRPr="0060520C" w:rsidRDefault="00000000">
      <w:pPr>
        <w:ind w:left="454" w:hanging="454"/>
        <w:jc w:val="left"/>
        <w:rPr>
          <w:rFonts w:cs="Times New Roman"/>
        </w:rPr>
      </w:pPr>
      <w:r w:rsidRPr="0060520C">
        <w:rPr>
          <w:rFonts w:cs="Times New Roman"/>
          <w:color w:val="000000"/>
        </w:rPr>
        <w:t>[4] Cloud Firestore Documentation, https://firebase.google.com/docs/firestore.</w:t>
      </w:r>
    </w:p>
    <w:p w14:paraId="6858DC45" w14:textId="77777777" w:rsidR="006177BF" w:rsidRPr="0060520C" w:rsidRDefault="00000000">
      <w:pPr>
        <w:ind w:left="454" w:hanging="454"/>
        <w:jc w:val="left"/>
        <w:rPr>
          <w:rFonts w:cs="Times New Roman"/>
        </w:rPr>
      </w:pPr>
      <w:r w:rsidRPr="0060520C">
        <w:rPr>
          <w:rFonts w:cs="Times New Roman"/>
          <w:color w:val="000000"/>
        </w:rPr>
        <w:t>[5] Cloud Functions for Firebase Documentation, https://firebase.google.com/docs/functions.</w:t>
      </w:r>
    </w:p>
    <w:p w14:paraId="34073CE7" w14:textId="77777777" w:rsidR="006177BF" w:rsidRPr="0060520C" w:rsidRDefault="00000000">
      <w:pPr>
        <w:ind w:left="454" w:hanging="454"/>
        <w:jc w:val="left"/>
        <w:rPr>
          <w:rFonts w:cs="Times New Roman"/>
        </w:rPr>
      </w:pPr>
      <w:r w:rsidRPr="0060520C">
        <w:rPr>
          <w:rFonts w:cs="Times New Roman"/>
          <w:color w:val="000000"/>
        </w:rPr>
        <w:t>[6] Firebase Security Rules Documentation, https://firebase.google.com/docs/rules.</w:t>
      </w:r>
    </w:p>
    <w:p w14:paraId="14B82ABC" w14:textId="77777777" w:rsidR="006177BF" w:rsidRPr="0060520C" w:rsidRDefault="00000000">
      <w:pPr>
        <w:ind w:left="454" w:hanging="454"/>
        <w:jc w:val="left"/>
        <w:rPr>
          <w:rFonts w:cs="Times New Roman"/>
        </w:rPr>
      </w:pPr>
      <w:r w:rsidRPr="0060520C">
        <w:rPr>
          <w:rFonts w:cs="Times New Roman"/>
          <w:color w:val="000000"/>
        </w:rPr>
        <w:t>[7] OWASP Foundation, OWASP Application Security Verification Standard.</w:t>
      </w:r>
    </w:p>
    <w:p w14:paraId="784C2657" w14:textId="77777777" w:rsidR="006177BF" w:rsidRPr="0060520C" w:rsidRDefault="00000000">
      <w:pPr>
        <w:ind w:left="454" w:hanging="454"/>
        <w:jc w:val="left"/>
        <w:rPr>
          <w:rFonts w:cs="Times New Roman"/>
        </w:rPr>
      </w:pPr>
      <w:r w:rsidRPr="0060520C">
        <w:rPr>
          <w:rFonts w:cs="Times New Roman"/>
          <w:color w:val="000000"/>
        </w:rPr>
        <w:t>[8] Mã nguồn và tài liệu nội bộ dự án ComZone: README.md, docs/comzone_firebase_schema.md, docs/comzone_data_migration.md, docs/auction_usecase_mapping.md.</w:t>
      </w:r>
    </w:p>
    <w:p w14:paraId="1C67D2B7" w14:textId="77777777" w:rsidR="006177BF" w:rsidRPr="0060520C" w:rsidRDefault="00000000">
      <w:pPr>
        <w:pStyle w:val="Heading1"/>
        <w:rPr>
          <w:rFonts w:ascii="Times New Roman" w:hAnsi="Times New Roman" w:cs="Times New Roman"/>
        </w:rPr>
      </w:pPr>
      <w:bookmarkStart w:id="72" w:name="_Toc239452047"/>
      <w:r w:rsidRPr="0060520C">
        <w:rPr>
          <w:rFonts w:ascii="Times New Roman" w:hAnsi="Times New Roman" w:cs="Times New Roman"/>
        </w:rPr>
        <w:lastRenderedPageBreak/>
        <w:t>PHỤ LỤC A. HƯỚNG DẪN CÀI ĐẶT VÀ CHẠY</w:t>
      </w:r>
      <w:bookmarkEnd w:id="72"/>
    </w:p>
    <w:p w14:paraId="560B7ABD" w14:textId="77777777" w:rsidR="006177BF" w:rsidRPr="0060520C" w:rsidRDefault="00000000">
      <w:pPr>
        <w:pStyle w:val="Heading2"/>
        <w:rPr>
          <w:rFonts w:ascii="Times New Roman" w:hAnsi="Times New Roman" w:cs="Times New Roman"/>
        </w:rPr>
      </w:pPr>
      <w:bookmarkStart w:id="73" w:name="_Toc239452048"/>
      <w:r w:rsidRPr="0060520C">
        <w:rPr>
          <w:rFonts w:ascii="Times New Roman" w:hAnsi="Times New Roman" w:cs="Times New Roman"/>
        </w:rPr>
        <w:t>A.1. Yêu cầu môi trường</w:t>
      </w:r>
      <w:bookmarkEnd w:id="73"/>
    </w:p>
    <w:p w14:paraId="117090B6" w14:textId="77777777" w:rsidR="006177BF" w:rsidRPr="0060520C" w:rsidRDefault="00000000">
      <w:pPr>
        <w:pStyle w:val="ListBullet"/>
        <w:rPr>
          <w:rFonts w:cs="Times New Roman"/>
        </w:rPr>
      </w:pPr>
      <w:r w:rsidRPr="0060520C">
        <w:rPr>
          <w:rFonts w:cs="Times New Roman"/>
          <w:color w:val="000000"/>
        </w:rPr>
        <w:t>Flutter SDK tương thích Dart SDK ^3.12.2.</w:t>
      </w:r>
    </w:p>
    <w:p w14:paraId="266C46BF" w14:textId="77777777" w:rsidR="006177BF" w:rsidRPr="0060520C" w:rsidRDefault="00000000">
      <w:pPr>
        <w:pStyle w:val="ListBullet"/>
        <w:rPr>
          <w:rFonts w:cs="Times New Roman"/>
        </w:rPr>
      </w:pPr>
      <w:r w:rsidRPr="0060520C">
        <w:rPr>
          <w:rFonts w:cs="Times New Roman"/>
          <w:color w:val="000000"/>
        </w:rPr>
        <w:t>Firebase project đã bật Authentication và Cloud Firestore.</w:t>
      </w:r>
    </w:p>
    <w:p w14:paraId="22E2E2CF" w14:textId="77777777" w:rsidR="006177BF" w:rsidRPr="0060520C" w:rsidRDefault="00000000">
      <w:pPr>
        <w:pStyle w:val="ListBullet"/>
        <w:rPr>
          <w:rFonts w:cs="Times New Roman"/>
        </w:rPr>
      </w:pPr>
      <w:r w:rsidRPr="0060520C">
        <w:rPr>
          <w:rFonts w:cs="Times New Roman"/>
          <w:color w:val="000000"/>
        </w:rPr>
        <w:t>Node.js và Firebase CLI để triển khai Functions, Rules và Indexes.</w:t>
      </w:r>
    </w:p>
    <w:p w14:paraId="7523D55F" w14:textId="77777777" w:rsidR="006177BF" w:rsidRPr="0060520C" w:rsidRDefault="00000000">
      <w:pPr>
        <w:pStyle w:val="ListBullet"/>
        <w:rPr>
          <w:rFonts w:cs="Times New Roman"/>
        </w:rPr>
      </w:pPr>
      <w:r w:rsidRPr="0060520C">
        <w:rPr>
          <w:rFonts w:cs="Times New Roman"/>
          <w:color w:val="000000"/>
        </w:rPr>
        <w:t>Thiết bị hoặc trình duyệt hỗ trợ nền tảng muốn chạy.</w:t>
      </w:r>
    </w:p>
    <w:p w14:paraId="7ABD83DC" w14:textId="77777777" w:rsidR="006177BF" w:rsidRPr="0060520C" w:rsidRDefault="00000000">
      <w:pPr>
        <w:pStyle w:val="Heading2"/>
        <w:rPr>
          <w:rFonts w:ascii="Times New Roman" w:hAnsi="Times New Roman" w:cs="Times New Roman"/>
        </w:rPr>
      </w:pPr>
      <w:bookmarkStart w:id="74" w:name="_Toc239452049"/>
      <w:r w:rsidRPr="0060520C">
        <w:rPr>
          <w:rFonts w:ascii="Times New Roman" w:hAnsi="Times New Roman" w:cs="Times New Roman"/>
        </w:rPr>
        <w:t>A.2. Các lệnh chính</w:t>
      </w:r>
      <w:bookmarkEnd w:id="74"/>
    </w:p>
    <w:p w14:paraId="537893C5" w14:textId="77777777" w:rsidR="006177BF" w:rsidRPr="0060520C" w:rsidRDefault="00000000">
      <w:pPr>
        <w:pStyle w:val="SourceCode"/>
        <w:rPr>
          <w:rFonts w:ascii="Times New Roman" w:hAnsi="Times New Roman" w:cs="Times New Roman"/>
        </w:rPr>
      </w:pPr>
      <w:r w:rsidRPr="0060520C">
        <w:rPr>
          <w:rFonts w:ascii="Times New Roman" w:eastAsia="Times New Roman" w:hAnsi="Times New Roman" w:cs="Times New Roman"/>
          <w:color w:val="000000"/>
        </w:rPr>
        <w:t>flutter pub get</w:t>
      </w:r>
      <w:r w:rsidRPr="0060520C">
        <w:rPr>
          <w:rFonts w:ascii="Times New Roman" w:eastAsia="Times New Roman" w:hAnsi="Times New Roman" w:cs="Times New Roman"/>
          <w:color w:val="000000"/>
        </w:rPr>
        <w:br/>
        <w:t>flutter run</w:t>
      </w:r>
      <w:r w:rsidRPr="0060520C">
        <w:rPr>
          <w:rFonts w:ascii="Times New Roman" w:eastAsia="Times New Roman" w:hAnsi="Times New Roman" w:cs="Times New Roman"/>
          <w:color w:val="000000"/>
        </w:rPr>
        <w:br/>
        <w:t>flutter run -d chrome</w:t>
      </w:r>
      <w:r w:rsidRPr="0060520C">
        <w:rPr>
          <w:rFonts w:ascii="Times New Roman" w:eastAsia="Times New Roman" w:hAnsi="Times New Roman" w:cs="Times New Roman"/>
          <w:color w:val="000000"/>
        </w:rPr>
        <w:br/>
        <w:t>flutter test</w:t>
      </w:r>
      <w:r w:rsidRPr="0060520C">
        <w:rPr>
          <w:rFonts w:ascii="Times New Roman" w:eastAsia="Times New Roman" w:hAnsi="Times New Roman" w:cs="Times New Roman"/>
          <w:color w:val="000000"/>
        </w:rPr>
        <w:br/>
      </w:r>
      <w:r w:rsidRPr="0060520C">
        <w:rPr>
          <w:rFonts w:ascii="Times New Roman" w:eastAsia="Times New Roman" w:hAnsi="Times New Roman" w:cs="Times New Roman"/>
          <w:color w:val="000000"/>
        </w:rPr>
        <w:br/>
        <w:t>cd functions</w:t>
      </w:r>
      <w:r w:rsidRPr="0060520C">
        <w:rPr>
          <w:rFonts w:ascii="Times New Roman" w:eastAsia="Times New Roman" w:hAnsi="Times New Roman" w:cs="Times New Roman"/>
          <w:color w:val="000000"/>
        </w:rPr>
        <w:br/>
        <w:t>npm test</w:t>
      </w:r>
      <w:r w:rsidRPr="0060520C">
        <w:rPr>
          <w:rFonts w:ascii="Times New Roman" w:eastAsia="Times New Roman" w:hAnsi="Times New Roman" w:cs="Times New Roman"/>
          <w:color w:val="000000"/>
        </w:rPr>
        <w:br/>
        <w:t>cd ..</w:t>
      </w:r>
      <w:r w:rsidRPr="0060520C">
        <w:rPr>
          <w:rFonts w:ascii="Times New Roman" w:eastAsia="Times New Roman" w:hAnsi="Times New Roman" w:cs="Times New Roman"/>
          <w:color w:val="000000"/>
        </w:rPr>
        <w:br/>
      </w:r>
      <w:r w:rsidRPr="0060520C">
        <w:rPr>
          <w:rFonts w:ascii="Times New Roman" w:eastAsia="Times New Roman" w:hAnsi="Times New Roman" w:cs="Times New Roman"/>
          <w:color w:val="000000"/>
        </w:rPr>
        <w:br/>
        <w:t>firebase deploy --only firestore:rules,firestore:indexes</w:t>
      </w:r>
      <w:r w:rsidRPr="0060520C">
        <w:rPr>
          <w:rFonts w:ascii="Times New Roman" w:eastAsia="Times New Roman" w:hAnsi="Times New Roman" w:cs="Times New Roman"/>
          <w:color w:val="000000"/>
        </w:rPr>
        <w:br/>
        <w:t>firebase deploy --only functions</w:t>
      </w:r>
    </w:p>
    <w:p w14:paraId="53C9C85A" w14:textId="77777777" w:rsidR="006177BF" w:rsidRPr="0060520C" w:rsidRDefault="00000000">
      <w:pPr>
        <w:pStyle w:val="Heading2"/>
        <w:rPr>
          <w:rFonts w:ascii="Times New Roman" w:hAnsi="Times New Roman" w:cs="Times New Roman"/>
        </w:rPr>
      </w:pPr>
      <w:bookmarkStart w:id="75" w:name="_Toc239452050"/>
      <w:r w:rsidRPr="0060520C">
        <w:rPr>
          <w:rFonts w:ascii="Times New Roman" w:hAnsi="Times New Roman" w:cs="Times New Roman"/>
        </w:rPr>
        <w:t>A.3. Tài khoản Admin ban đầu</w:t>
      </w:r>
      <w:bookmarkEnd w:id="75"/>
    </w:p>
    <w:p w14:paraId="7F181216" w14:textId="77777777" w:rsidR="006177BF" w:rsidRPr="0060520C" w:rsidRDefault="00000000">
      <w:pPr>
        <w:pStyle w:val="ListNumber"/>
        <w:numPr>
          <w:ilvl w:val="0"/>
          <w:numId w:val="12"/>
        </w:numPr>
        <w:rPr>
          <w:rFonts w:cs="Times New Roman"/>
        </w:rPr>
      </w:pPr>
      <w:r w:rsidRPr="0060520C">
        <w:rPr>
          <w:rFonts w:cs="Times New Roman"/>
          <w:color w:val="000000"/>
        </w:rPr>
        <w:t>Tạo tài khoản bằng Firebase Authentication hoặc ứng dụng.</w:t>
      </w:r>
    </w:p>
    <w:p w14:paraId="597ADDB0" w14:textId="77777777" w:rsidR="006177BF" w:rsidRPr="0060520C" w:rsidRDefault="00000000">
      <w:pPr>
        <w:pStyle w:val="ListNumber"/>
        <w:numPr>
          <w:ilvl w:val="0"/>
          <w:numId w:val="12"/>
        </w:numPr>
        <w:rPr>
          <w:rFonts w:cs="Times New Roman"/>
        </w:rPr>
      </w:pPr>
      <w:r w:rsidRPr="0060520C">
        <w:rPr>
          <w:rFonts w:cs="Times New Roman"/>
          <w:color w:val="000000"/>
        </w:rPr>
        <w:t>Tạo document users/{uid} tương ứng nếu chưa có.</w:t>
      </w:r>
    </w:p>
    <w:p w14:paraId="599780FA" w14:textId="77777777" w:rsidR="006177BF" w:rsidRPr="0060520C" w:rsidRDefault="00000000">
      <w:pPr>
        <w:pStyle w:val="ListNumber"/>
        <w:numPr>
          <w:ilvl w:val="0"/>
          <w:numId w:val="12"/>
        </w:numPr>
        <w:rPr>
          <w:rFonts w:cs="Times New Roman"/>
        </w:rPr>
      </w:pPr>
      <w:r w:rsidRPr="0060520C">
        <w:rPr>
          <w:rFonts w:cs="Times New Roman"/>
          <w:color w:val="000000"/>
        </w:rPr>
        <w:t>Dùng Firebase Console trong môi trường quản trị để đặt role thành admin.</w:t>
      </w:r>
    </w:p>
    <w:p w14:paraId="243BE112" w14:textId="77777777" w:rsidR="006177BF" w:rsidRPr="0060520C" w:rsidRDefault="00000000">
      <w:pPr>
        <w:pStyle w:val="ListNumber"/>
        <w:numPr>
          <w:ilvl w:val="0"/>
          <w:numId w:val="12"/>
        </w:numPr>
        <w:rPr>
          <w:rFonts w:cs="Times New Roman"/>
        </w:rPr>
      </w:pPr>
      <w:r w:rsidRPr="0060520C">
        <w:rPr>
          <w:rFonts w:cs="Times New Roman"/>
          <w:color w:val="000000"/>
        </w:rPr>
        <w:t>Đăng nhập lại để token và MainScreen nhận đúng vai trò.</w:t>
      </w:r>
    </w:p>
    <w:p w14:paraId="283638BF" w14:textId="77777777" w:rsidR="006177BF" w:rsidRPr="0060520C" w:rsidRDefault="00000000">
      <w:pPr>
        <w:pStyle w:val="Heading1"/>
        <w:rPr>
          <w:rFonts w:ascii="Times New Roman" w:hAnsi="Times New Roman" w:cs="Times New Roman"/>
        </w:rPr>
      </w:pPr>
      <w:bookmarkStart w:id="76" w:name="_Toc239452051"/>
      <w:r w:rsidRPr="0060520C">
        <w:rPr>
          <w:rFonts w:ascii="Times New Roman" w:hAnsi="Times New Roman" w:cs="Times New Roman"/>
        </w:rPr>
        <w:lastRenderedPageBreak/>
        <w:t>PHỤ LỤC B. ÁNH XẠ USE CASE VÀ MÃ NGUỒN</w:t>
      </w:r>
      <w:bookmarkEnd w:id="76"/>
    </w:p>
    <w:p w14:paraId="432BBC9F" w14:textId="77777777" w:rsidR="006177BF" w:rsidRPr="0060520C" w:rsidRDefault="00000000">
      <w:pPr>
        <w:pStyle w:val="Caption"/>
        <w:keepNext/>
        <w:jc w:val="center"/>
        <w:rPr>
          <w:rFonts w:cs="Times New Roman"/>
        </w:rPr>
      </w:pPr>
      <w:r w:rsidRPr="0060520C">
        <w:rPr>
          <w:rFonts w:cs="Times New Roman"/>
        </w:rPr>
        <w:t>Bảng 12. Ánh xạ use case sang mã nguồn</w:t>
      </w:r>
    </w:p>
    <w:tbl>
      <w:tblPr>
        <w:tblStyle w:val="TableGrid"/>
        <w:tblW w:w="907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68"/>
        <w:gridCol w:w="3514"/>
        <w:gridCol w:w="3288"/>
      </w:tblGrid>
      <w:tr w:rsidR="006177BF" w:rsidRPr="0060520C" w14:paraId="2DC11A94" w14:textId="77777777">
        <w:trPr>
          <w:cantSplit/>
          <w:tblHeader/>
          <w:jc w:val="center"/>
        </w:trPr>
        <w:tc>
          <w:tcPr>
            <w:tcW w:w="2267" w:type="dxa"/>
            <w:shd w:val="clear" w:color="auto" w:fill="DCE6F1"/>
            <w:tcMar>
              <w:top w:w="100" w:type="dxa"/>
              <w:left w:w="120" w:type="dxa"/>
              <w:bottom w:w="100" w:type="dxa"/>
              <w:right w:w="120" w:type="dxa"/>
            </w:tcMar>
            <w:vAlign w:val="center"/>
          </w:tcPr>
          <w:p w14:paraId="7FEFF34E" w14:textId="77777777" w:rsidR="006177BF" w:rsidRPr="0060520C" w:rsidRDefault="00000000">
            <w:pPr>
              <w:spacing w:after="0" w:line="276" w:lineRule="auto"/>
              <w:jc w:val="center"/>
              <w:rPr>
                <w:rFonts w:cs="Times New Roman"/>
              </w:rPr>
            </w:pPr>
            <w:r w:rsidRPr="0060520C">
              <w:rPr>
                <w:rFonts w:cs="Times New Roman"/>
                <w:b/>
                <w:color w:val="000000"/>
                <w:sz w:val="24"/>
              </w:rPr>
              <w:t>Use case</w:t>
            </w:r>
          </w:p>
        </w:tc>
        <w:tc>
          <w:tcPr>
            <w:tcW w:w="3514" w:type="dxa"/>
            <w:shd w:val="clear" w:color="auto" w:fill="DCE6F1"/>
            <w:tcMar>
              <w:top w:w="100" w:type="dxa"/>
              <w:left w:w="120" w:type="dxa"/>
              <w:bottom w:w="100" w:type="dxa"/>
              <w:right w:w="120" w:type="dxa"/>
            </w:tcMar>
            <w:vAlign w:val="center"/>
          </w:tcPr>
          <w:p w14:paraId="3355E57B" w14:textId="77777777" w:rsidR="006177BF" w:rsidRPr="0060520C" w:rsidRDefault="00000000">
            <w:pPr>
              <w:spacing w:after="0" w:line="276" w:lineRule="auto"/>
              <w:jc w:val="center"/>
              <w:rPr>
                <w:rFonts w:cs="Times New Roman"/>
              </w:rPr>
            </w:pPr>
            <w:r w:rsidRPr="0060520C">
              <w:rPr>
                <w:rFonts w:cs="Times New Roman"/>
                <w:b/>
                <w:color w:val="000000"/>
                <w:sz w:val="24"/>
              </w:rPr>
              <w:t>Màn hình / dịch vụ chính</w:t>
            </w:r>
          </w:p>
        </w:tc>
        <w:tc>
          <w:tcPr>
            <w:tcW w:w="3288" w:type="dxa"/>
            <w:shd w:val="clear" w:color="auto" w:fill="DCE6F1"/>
            <w:tcMar>
              <w:top w:w="100" w:type="dxa"/>
              <w:left w:w="120" w:type="dxa"/>
              <w:bottom w:w="100" w:type="dxa"/>
              <w:right w:w="120" w:type="dxa"/>
            </w:tcMar>
            <w:vAlign w:val="center"/>
          </w:tcPr>
          <w:p w14:paraId="015179FA" w14:textId="77777777" w:rsidR="006177BF" w:rsidRPr="0060520C" w:rsidRDefault="00000000">
            <w:pPr>
              <w:spacing w:after="0" w:line="276" w:lineRule="auto"/>
              <w:jc w:val="center"/>
              <w:rPr>
                <w:rFonts w:cs="Times New Roman"/>
              </w:rPr>
            </w:pPr>
            <w:r w:rsidRPr="0060520C">
              <w:rPr>
                <w:rFonts w:cs="Times New Roman"/>
                <w:b/>
                <w:color w:val="000000"/>
                <w:sz w:val="24"/>
              </w:rPr>
              <w:t>Dữ liệu</w:t>
            </w:r>
          </w:p>
        </w:tc>
      </w:tr>
      <w:tr w:rsidR="006177BF" w:rsidRPr="0060520C" w14:paraId="5BBB5DA6" w14:textId="77777777">
        <w:trPr>
          <w:cantSplit/>
          <w:jc w:val="center"/>
        </w:trPr>
        <w:tc>
          <w:tcPr>
            <w:tcW w:w="2267" w:type="dxa"/>
            <w:tcMar>
              <w:top w:w="100" w:type="dxa"/>
              <w:left w:w="120" w:type="dxa"/>
              <w:bottom w:w="100" w:type="dxa"/>
              <w:right w:w="120" w:type="dxa"/>
            </w:tcMar>
            <w:vAlign w:val="center"/>
          </w:tcPr>
          <w:p w14:paraId="6425606E" w14:textId="77777777" w:rsidR="006177BF" w:rsidRPr="0060520C" w:rsidRDefault="00000000">
            <w:pPr>
              <w:spacing w:after="0" w:line="276" w:lineRule="auto"/>
              <w:jc w:val="center"/>
              <w:rPr>
                <w:rFonts w:cs="Times New Roman"/>
              </w:rPr>
            </w:pPr>
            <w:r w:rsidRPr="0060520C">
              <w:rPr>
                <w:rFonts w:cs="Times New Roman"/>
                <w:color w:val="000000"/>
                <w:sz w:val="24"/>
              </w:rPr>
              <w:t>Đăng ký/đăng nhập</w:t>
            </w:r>
          </w:p>
        </w:tc>
        <w:tc>
          <w:tcPr>
            <w:tcW w:w="3514" w:type="dxa"/>
            <w:tcMar>
              <w:top w:w="100" w:type="dxa"/>
              <w:left w:w="120" w:type="dxa"/>
              <w:bottom w:w="100" w:type="dxa"/>
              <w:right w:w="120" w:type="dxa"/>
            </w:tcMar>
            <w:vAlign w:val="center"/>
          </w:tcPr>
          <w:p w14:paraId="08F137F0" w14:textId="77777777" w:rsidR="006177BF" w:rsidRPr="0060520C" w:rsidRDefault="00000000">
            <w:pPr>
              <w:spacing w:after="0" w:line="276" w:lineRule="auto"/>
              <w:jc w:val="left"/>
              <w:rPr>
                <w:rFonts w:cs="Times New Roman"/>
              </w:rPr>
            </w:pPr>
            <w:r w:rsidRPr="0060520C">
              <w:rPr>
                <w:rFonts w:cs="Times New Roman"/>
                <w:color w:val="000000"/>
                <w:sz w:val="24"/>
              </w:rPr>
              <w:t>lib/app.dart, lib/service/auth.dart</w:t>
            </w:r>
          </w:p>
        </w:tc>
        <w:tc>
          <w:tcPr>
            <w:tcW w:w="3288" w:type="dxa"/>
            <w:tcMar>
              <w:top w:w="100" w:type="dxa"/>
              <w:left w:w="120" w:type="dxa"/>
              <w:bottom w:w="100" w:type="dxa"/>
              <w:right w:w="120" w:type="dxa"/>
            </w:tcMar>
            <w:vAlign w:val="center"/>
          </w:tcPr>
          <w:p w14:paraId="28FBB77F" w14:textId="77777777" w:rsidR="006177BF" w:rsidRPr="0060520C" w:rsidRDefault="00000000">
            <w:pPr>
              <w:spacing w:after="0" w:line="276" w:lineRule="auto"/>
              <w:jc w:val="left"/>
              <w:rPr>
                <w:rFonts w:cs="Times New Roman"/>
              </w:rPr>
            </w:pPr>
            <w:r w:rsidRPr="0060520C">
              <w:rPr>
                <w:rFonts w:cs="Times New Roman"/>
                <w:color w:val="000000"/>
                <w:sz w:val="24"/>
              </w:rPr>
              <w:t>Firebase Auth, users</w:t>
            </w:r>
          </w:p>
        </w:tc>
      </w:tr>
      <w:tr w:rsidR="006177BF" w:rsidRPr="0060520C" w14:paraId="2E9B5F1F" w14:textId="77777777">
        <w:trPr>
          <w:cantSplit/>
          <w:jc w:val="center"/>
        </w:trPr>
        <w:tc>
          <w:tcPr>
            <w:tcW w:w="2267" w:type="dxa"/>
            <w:tcMar>
              <w:top w:w="100" w:type="dxa"/>
              <w:left w:w="120" w:type="dxa"/>
              <w:bottom w:w="100" w:type="dxa"/>
              <w:right w:w="120" w:type="dxa"/>
            </w:tcMar>
            <w:vAlign w:val="center"/>
          </w:tcPr>
          <w:p w14:paraId="3E049354" w14:textId="77777777" w:rsidR="006177BF" w:rsidRPr="0060520C" w:rsidRDefault="00000000">
            <w:pPr>
              <w:spacing w:after="0" w:line="276" w:lineRule="auto"/>
              <w:jc w:val="center"/>
              <w:rPr>
                <w:rFonts w:cs="Times New Roman"/>
              </w:rPr>
            </w:pPr>
            <w:r w:rsidRPr="0060520C">
              <w:rPr>
                <w:rFonts w:cs="Times New Roman"/>
                <w:color w:val="000000"/>
                <w:sz w:val="24"/>
              </w:rPr>
              <w:t>Quên mật khẩu</w:t>
            </w:r>
          </w:p>
        </w:tc>
        <w:tc>
          <w:tcPr>
            <w:tcW w:w="3514" w:type="dxa"/>
            <w:tcMar>
              <w:top w:w="100" w:type="dxa"/>
              <w:left w:w="120" w:type="dxa"/>
              <w:bottom w:w="100" w:type="dxa"/>
              <w:right w:w="120" w:type="dxa"/>
            </w:tcMar>
            <w:vAlign w:val="center"/>
          </w:tcPr>
          <w:p w14:paraId="5094D82E" w14:textId="77777777" w:rsidR="006177BF" w:rsidRPr="0060520C" w:rsidRDefault="00000000">
            <w:pPr>
              <w:spacing w:after="0" w:line="276" w:lineRule="auto"/>
              <w:jc w:val="left"/>
              <w:rPr>
                <w:rFonts w:cs="Times New Roman"/>
              </w:rPr>
            </w:pPr>
            <w:r w:rsidRPr="0060520C">
              <w:rPr>
                <w:rFonts w:cs="Times New Roman"/>
                <w:color w:val="000000"/>
                <w:sz w:val="24"/>
              </w:rPr>
              <w:t>lib/forgot_password.dart</w:t>
            </w:r>
          </w:p>
        </w:tc>
        <w:tc>
          <w:tcPr>
            <w:tcW w:w="3288" w:type="dxa"/>
            <w:tcMar>
              <w:top w:w="100" w:type="dxa"/>
              <w:left w:w="120" w:type="dxa"/>
              <w:bottom w:w="100" w:type="dxa"/>
              <w:right w:w="120" w:type="dxa"/>
            </w:tcMar>
            <w:vAlign w:val="center"/>
          </w:tcPr>
          <w:p w14:paraId="79362E4E" w14:textId="77777777" w:rsidR="006177BF" w:rsidRPr="0060520C" w:rsidRDefault="00000000">
            <w:pPr>
              <w:spacing w:after="0" w:line="276" w:lineRule="auto"/>
              <w:jc w:val="left"/>
              <w:rPr>
                <w:rFonts w:cs="Times New Roman"/>
              </w:rPr>
            </w:pPr>
            <w:r w:rsidRPr="0060520C">
              <w:rPr>
                <w:rFonts w:cs="Times New Roman"/>
                <w:color w:val="000000"/>
                <w:sz w:val="24"/>
              </w:rPr>
              <w:t>Firebase Auth email/phone</w:t>
            </w:r>
          </w:p>
        </w:tc>
      </w:tr>
      <w:tr w:rsidR="006177BF" w:rsidRPr="0060520C" w14:paraId="298141D5" w14:textId="77777777">
        <w:trPr>
          <w:cantSplit/>
          <w:jc w:val="center"/>
        </w:trPr>
        <w:tc>
          <w:tcPr>
            <w:tcW w:w="2267" w:type="dxa"/>
            <w:tcMar>
              <w:top w:w="100" w:type="dxa"/>
              <w:left w:w="120" w:type="dxa"/>
              <w:bottom w:w="100" w:type="dxa"/>
              <w:right w:w="120" w:type="dxa"/>
            </w:tcMar>
            <w:vAlign w:val="center"/>
          </w:tcPr>
          <w:p w14:paraId="199CFA9C" w14:textId="77777777" w:rsidR="006177BF" w:rsidRPr="0060520C" w:rsidRDefault="00000000">
            <w:pPr>
              <w:spacing w:after="0" w:line="276" w:lineRule="auto"/>
              <w:jc w:val="center"/>
              <w:rPr>
                <w:rFonts w:cs="Times New Roman"/>
              </w:rPr>
            </w:pPr>
            <w:r w:rsidRPr="0060520C">
              <w:rPr>
                <w:rFonts w:cs="Times New Roman"/>
                <w:color w:val="000000"/>
                <w:sz w:val="24"/>
              </w:rPr>
              <w:t>Duyệt và mua truyện</w:t>
            </w:r>
          </w:p>
        </w:tc>
        <w:tc>
          <w:tcPr>
            <w:tcW w:w="3514" w:type="dxa"/>
            <w:tcMar>
              <w:top w:w="100" w:type="dxa"/>
              <w:left w:w="120" w:type="dxa"/>
              <w:bottom w:w="100" w:type="dxa"/>
              <w:right w:w="120" w:type="dxa"/>
            </w:tcMar>
            <w:vAlign w:val="center"/>
          </w:tcPr>
          <w:p w14:paraId="3646FE0D" w14:textId="77777777" w:rsidR="006177BF" w:rsidRPr="0060520C" w:rsidRDefault="00000000">
            <w:pPr>
              <w:spacing w:after="0" w:line="276" w:lineRule="auto"/>
              <w:jc w:val="left"/>
              <w:rPr>
                <w:rFonts w:cs="Times New Roman"/>
              </w:rPr>
            </w:pPr>
            <w:r w:rsidRPr="0060520C">
              <w:rPr>
                <w:rFonts w:cs="Times New Roman"/>
                <w:color w:val="000000"/>
                <w:sz w:val="24"/>
              </w:rPr>
              <w:t>features/catalog, features/checkout</w:t>
            </w:r>
          </w:p>
        </w:tc>
        <w:tc>
          <w:tcPr>
            <w:tcW w:w="3288" w:type="dxa"/>
            <w:tcMar>
              <w:top w:w="100" w:type="dxa"/>
              <w:left w:w="120" w:type="dxa"/>
              <w:bottom w:w="100" w:type="dxa"/>
              <w:right w:w="120" w:type="dxa"/>
            </w:tcMar>
            <w:vAlign w:val="center"/>
          </w:tcPr>
          <w:p w14:paraId="5C8D0838" w14:textId="77777777" w:rsidR="006177BF" w:rsidRPr="0060520C" w:rsidRDefault="00000000">
            <w:pPr>
              <w:spacing w:after="0" w:line="276" w:lineRule="auto"/>
              <w:jc w:val="left"/>
              <w:rPr>
                <w:rFonts w:cs="Times New Roman"/>
              </w:rPr>
            </w:pPr>
            <w:r w:rsidRPr="0060520C">
              <w:rPr>
                <w:rFonts w:cs="Times New Roman"/>
                <w:color w:val="000000"/>
                <w:sz w:val="24"/>
              </w:rPr>
              <w:t>comics, orders</w:t>
            </w:r>
          </w:p>
        </w:tc>
      </w:tr>
      <w:tr w:rsidR="006177BF" w:rsidRPr="0060520C" w14:paraId="4C57D33A" w14:textId="77777777">
        <w:trPr>
          <w:cantSplit/>
          <w:jc w:val="center"/>
        </w:trPr>
        <w:tc>
          <w:tcPr>
            <w:tcW w:w="2267" w:type="dxa"/>
            <w:tcMar>
              <w:top w:w="100" w:type="dxa"/>
              <w:left w:w="120" w:type="dxa"/>
              <w:bottom w:w="100" w:type="dxa"/>
              <w:right w:w="120" w:type="dxa"/>
            </w:tcMar>
            <w:vAlign w:val="center"/>
          </w:tcPr>
          <w:p w14:paraId="5EC75B06" w14:textId="77777777" w:rsidR="006177BF" w:rsidRPr="0060520C" w:rsidRDefault="00000000">
            <w:pPr>
              <w:spacing w:after="0" w:line="276" w:lineRule="auto"/>
              <w:jc w:val="center"/>
              <w:rPr>
                <w:rFonts w:cs="Times New Roman"/>
              </w:rPr>
            </w:pPr>
            <w:r w:rsidRPr="0060520C">
              <w:rPr>
                <w:rFonts w:cs="Times New Roman"/>
                <w:color w:val="000000"/>
                <w:sz w:val="24"/>
              </w:rPr>
              <w:t>Quản lý đơn</w:t>
            </w:r>
          </w:p>
        </w:tc>
        <w:tc>
          <w:tcPr>
            <w:tcW w:w="3514" w:type="dxa"/>
            <w:tcMar>
              <w:top w:w="100" w:type="dxa"/>
              <w:left w:w="120" w:type="dxa"/>
              <w:bottom w:w="100" w:type="dxa"/>
              <w:right w:w="120" w:type="dxa"/>
            </w:tcMar>
            <w:vAlign w:val="center"/>
          </w:tcPr>
          <w:p w14:paraId="20FBDC6F" w14:textId="77777777" w:rsidR="006177BF" w:rsidRPr="0060520C" w:rsidRDefault="00000000">
            <w:pPr>
              <w:spacing w:after="0" w:line="276" w:lineRule="auto"/>
              <w:jc w:val="left"/>
              <w:rPr>
                <w:rFonts w:cs="Times New Roman"/>
              </w:rPr>
            </w:pPr>
            <w:r w:rsidRPr="0060520C">
              <w:rPr>
                <w:rFonts w:cs="Times New Roman"/>
                <w:color w:val="000000"/>
                <w:sz w:val="24"/>
              </w:rPr>
              <w:t>features/orders, seller/seller_orders, admin_hub</w:t>
            </w:r>
          </w:p>
        </w:tc>
        <w:tc>
          <w:tcPr>
            <w:tcW w:w="3288" w:type="dxa"/>
            <w:tcMar>
              <w:top w:w="100" w:type="dxa"/>
              <w:left w:w="120" w:type="dxa"/>
              <w:bottom w:w="100" w:type="dxa"/>
              <w:right w:w="120" w:type="dxa"/>
            </w:tcMar>
            <w:vAlign w:val="center"/>
          </w:tcPr>
          <w:p w14:paraId="79444D56" w14:textId="77777777" w:rsidR="006177BF" w:rsidRPr="0060520C" w:rsidRDefault="00000000">
            <w:pPr>
              <w:spacing w:after="0" w:line="276" w:lineRule="auto"/>
              <w:jc w:val="left"/>
              <w:rPr>
                <w:rFonts w:cs="Times New Roman"/>
              </w:rPr>
            </w:pPr>
            <w:r w:rsidRPr="0060520C">
              <w:rPr>
                <w:rFonts w:cs="Times New Roman"/>
                <w:color w:val="000000"/>
                <w:sz w:val="24"/>
              </w:rPr>
              <w:t>orders</w:t>
            </w:r>
          </w:p>
        </w:tc>
      </w:tr>
      <w:tr w:rsidR="006177BF" w:rsidRPr="0060520C" w14:paraId="15B9AB62" w14:textId="77777777">
        <w:trPr>
          <w:cantSplit/>
          <w:jc w:val="center"/>
        </w:trPr>
        <w:tc>
          <w:tcPr>
            <w:tcW w:w="2267" w:type="dxa"/>
            <w:tcMar>
              <w:top w:w="100" w:type="dxa"/>
              <w:left w:w="120" w:type="dxa"/>
              <w:bottom w:w="100" w:type="dxa"/>
              <w:right w:w="120" w:type="dxa"/>
            </w:tcMar>
            <w:vAlign w:val="center"/>
          </w:tcPr>
          <w:p w14:paraId="604F42FE" w14:textId="77777777" w:rsidR="006177BF" w:rsidRPr="0060520C" w:rsidRDefault="00000000">
            <w:pPr>
              <w:spacing w:after="0" w:line="276" w:lineRule="auto"/>
              <w:jc w:val="center"/>
              <w:rPr>
                <w:rFonts w:cs="Times New Roman"/>
              </w:rPr>
            </w:pPr>
            <w:r w:rsidRPr="0060520C">
              <w:rPr>
                <w:rFonts w:cs="Times New Roman"/>
                <w:color w:val="000000"/>
                <w:sz w:val="24"/>
              </w:rPr>
              <w:t>Đăng ký Seller</w:t>
            </w:r>
          </w:p>
        </w:tc>
        <w:tc>
          <w:tcPr>
            <w:tcW w:w="3514" w:type="dxa"/>
            <w:tcMar>
              <w:top w:w="100" w:type="dxa"/>
              <w:left w:w="120" w:type="dxa"/>
              <w:bottom w:w="100" w:type="dxa"/>
              <w:right w:w="120" w:type="dxa"/>
            </w:tcMar>
            <w:vAlign w:val="center"/>
          </w:tcPr>
          <w:p w14:paraId="5BC9EBD4" w14:textId="77777777" w:rsidR="006177BF" w:rsidRPr="0060520C" w:rsidRDefault="00000000">
            <w:pPr>
              <w:spacing w:after="0" w:line="276" w:lineRule="auto"/>
              <w:jc w:val="left"/>
              <w:rPr>
                <w:rFonts w:cs="Times New Roman"/>
              </w:rPr>
            </w:pPr>
            <w:r w:rsidRPr="0060520C">
              <w:rPr>
                <w:rFonts w:cs="Times New Roman"/>
                <w:color w:val="000000"/>
                <w:sz w:val="24"/>
              </w:rPr>
              <w:t>features/profile/seller_registration_page</w:t>
            </w:r>
          </w:p>
        </w:tc>
        <w:tc>
          <w:tcPr>
            <w:tcW w:w="3288" w:type="dxa"/>
            <w:tcMar>
              <w:top w:w="100" w:type="dxa"/>
              <w:left w:w="120" w:type="dxa"/>
              <w:bottom w:w="100" w:type="dxa"/>
              <w:right w:w="120" w:type="dxa"/>
            </w:tcMar>
            <w:vAlign w:val="center"/>
          </w:tcPr>
          <w:p w14:paraId="6C6910E2" w14:textId="77777777" w:rsidR="006177BF" w:rsidRPr="0060520C" w:rsidRDefault="00000000">
            <w:pPr>
              <w:spacing w:after="0" w:line="276" w:lineRule="auto"/>
              <w:jc w:val="left"/>
              <w:rPr>
                <w:rFonts w:cs="Times New Roman"/>
              </w:rPr>
            </w:pPr>
            <w:r w:rsidRPr="0060520C">
              <w:rPr>
                <w:rFonts w:cs="Times New Roman"/>
                <w:color w:val="000000"/>
                <w:sz w:val="24"/>
              </w:rPr>
              <w:t>seller_registration_requests, seller_profiles</w:t>
            </w:r>
          </w:p>
        </w:tc>
      </w:tr>
      <w:tr w:rsidR="006177BF" w:rsidRPr="0060520C" w14:paraId="504C2EFC" w14:textId="77777777">
        <w:trPr>
          <w:cantSplit/>
          <w:jc w:val="center"/>
        </w:trPr>
        <w:tc>
          <w:tcPr>
            <w:tcW w:w="2267" w:type="dxa"/>
            <w:tcMar>
              <w:top w:w="100" w:type="dxa"/>
              <w:left w:w="120" w:type="dxa"/>
              <w:bottom w:w="100" w:type="dxa"/>
              <w:right w:w="120" w:type="dxa"/>
            </w:tcMar>
            <w:vAlign w:val="center"/>
          </w:tcPr>
          <w:p w14:paraId="0EF09D0E" w14:textId="77777777" w:rsidR="006177BF" w:rsidRPr="0060520C" w:rsidRDefault="00000000">
            <w:pPr>
              <w:spacing w:after="0" w:line="276" w:lineRule="auto"/>
              <w:jc w:val="center"/>
              <w:rPr>
                <w:rFonts w:cs="Times New Roman"/>
              </w:rPr>
            </w:pPr>
            <w:r w:rsidRPr="0060520C">
              <w:rPr>
                <w:rFonts w:cs="Times New Roman"/>
                <w:color w:val="000000"/>
                <w:sz w:val="24"/>
              </w:rPr>
              <w:t>Đấu giá</w:t>
            </w:r>
          </w:p>
        </w:tc>
        <w:tc>
          <w:tcPr>
            <w:tcW w:w="3514" w:type="dxa"/>
            <w:tcMar>
              <w:top w:w="100" w:type="dxa"/>
              <w:left w:w="120" w:type="dxa"/>
              <w:bottom w:w="100" w:type="dxa"/>
              <w:right w:w="120" w:type="dxa"/>
            </w:tcMar>
            <w:vAlign w:val="center"/>
          </w:tcPr>
          <w:p w14:paraId="3FC5DC61" w14:textId="77777777" w:rsidR="006177BF" w:rsidRPr="0060520C" w:rsidRDefault="00000000">
            <w:pPr>
              <w:spacing w:after="0" w:line="276" w:lineRule="auto"/>
              <w:jc w:val="left"/>
              <w:rPr>
                <w:rFonts w:cs="Times New Roman"/>
              </w:rPr>
            </w:pPr>
            <w:r w:rsidRPr="0060520C">
              <w:rPr>
                <w:rFonts w:cs="Times New Roman"/>
                <w:color w:val="000000"/>
                <w:sz w:val="24"/>
              </w:rPr>
              <w:t>features/auctions, seller/seller_auctions, AuctionService</w:t>
            </w:r>
          </w:p>
        </w:tc>
        <w:tc>
          <w:tcPr>
            <w:tcW w:w="3288" w:type="dxa"/>
            <w:tcMar>
              <w:top w:w="100" w:type="dxa"/>
              <w:left w:w="120" w:type="dxa"/>
              <w:bottom w:w="100" w:type="dxa"/>
              <w:right w:w="120" w:type="dxa"/>
            </w:tcMar>
            <w:vAlign w:val="center"/>
          </w:tcPr>
          <w:p w14:paraId="24A45B38" w14:textId="77777777" w:rsidR="006177BF" w:rsidRPr="0060520C" w:rsidRDefault="00000000">
            <w:pPr>
              <w:spacing w:after="0" w:line="276" w:lineRule="auto"/>
              <w:jc w:val="left"/>
              <w:rPr>
                <w:rFonts w:cs="Times New Roman"/>
              </w:rPr>
            </w:pPr>
            <w:r w:rsidRPr="0060520C">
              <w:rPr>
                <w:rFonts w:cs="Times New Roman"/>
                <w:color w:val="000000"/>
                <w:sz w:val="24"/>
              </w:rPr>
              <w:t>auction_*; Cloud Functions</w:t>
            </w:r>
          </w:p>
        </w:tc>
      </w:tr>
      <w:tr w:rsidR="006177BF" w:rsidRPr="0060520C" w14:paraId="17DA315E" w14:textId="77777777">
        <w:trPr>
          <w:cantSplit/>
          <w:jc w:val="center"/>
        </w:trPr>
        <w:tc>
          <w:tcPr>
            <w:tcW w:w="2267" w:type="dxa"/>
            <w:tcMar>
              <w:top w:w="100" w:type="dxa"/>
              <w:left w:w="120" w:type="dxa"/>
              <w:bottom w:w="100" w:type="dxa"/>
              <w:right w:w="120" w:type="dxa"/>
            </w:tcMar>
            <w:vAlign w:val="center"/>
          </w:tcPr>
          <w:p w14:paraId="15B369DE" w14:textId="77777777" w:rsidR="006177BF" w:rsidRPr="0060520C" w:rsidRDefault="00000000">
            <w:pPr>
              <w:spacing w:after="0" w:line="276" w:lineRule="auto"/>
              <w:jc w:val="center"/>
              <w:rPr>
                <w:rFonts w:cs="Times New Roman"/>
              </w:rPr>
            </w:pPr>
            <w:r w:rsidRPr="0060520C">
              <w:rPr>
                <w:rFonts w:cs="Times New Roman"/>
                <w:color w:val="000000"/>
                <w:sz w:val="24"/>
              </w:rPr>
              <w:t>Trao đổi</w:t>
            </w:r>
          </w:p>
        </w:tc>
        <w:tc>
          <w:tcPr>
            <w:tcW w:w="3514" w:type="dxa"/>
            <w:tcMar>
              <w:top w:w="100" w:type="dxa"/>
              <w:left w:w="120" w:type="dxa"/>
              <w:bottom w:w="100" w:type="dxa"/>
              <w:right w:w="120" w:type="dxa"/>
            </w:tcMar>
            <w:vAlign w:val="center"/>
          </w:tcPr>
          <w:p w14:paraId="1EF127D7" w14:textId="77777777" w:rsidR="006177BF" w:rsidRPr="0060520C" w:rsidRDefault="00000000">
            <w:pPr>
              <w:spacing w:after="0" w:line="276" w:lineRule="auto"/>
              <w:jc w:val="left"/>
              <w:rPr>
                <w:rFonts w:cs="Times New Roman"/>
              </w:rPr>
            </w:pPr>
            <w:r w:rsidRPr="0060520C">
              <w:rPr>
                <w:rFonts w:cs="Times New Roman"/>
                <w:color w:val="000000"/>
                <w:sz w:val="24"/>
              </w:rPr>
              <w:t>features/exchange</w:t>
            </w:r>
          </w:p>
        </w:tc>
        <w:tc>
          <w:tcPr>
            <w:tcW w:w="3288" w:type="dxa"/>
            <w:tcMar>
              <w:top w:w="100" w:type="dxa"/>
              <w:left w:w="120" w:type="dxa"/>
              <w:bottom w:w="100" w:type="dxa"/>
              <w:right w:w="120" w:type="dxa"/>
            </w:tcMar>
            <w:vAlign w:val="center"/>
          </w:tcPr>
          <w:p w14:paraId="249233CE" w14:textId="77777777" w:rsidR="006177BF" w:rsidRPr="0060520C" w:rsidRDefault="00000000">
            <w:pPr>
              <w:spacing w:after="0" w:line="276" w:lineRule="auto"/>
              <w:jc w:val="left"/>
              <w:rPr>
                <w:rFonts w:cs="Times New Roman"/>
              </w:rPr>
            </w:pPr>
            <w:r w:rsidRPr="0060520C">
              <w:rPr>
                <w:rFonts w:cs="Times New Roman"/>
                <w:color w:val="000000"/>
                <w:sz w:val="24"/>
              </w:rPr>
              <w:t>exchange_posts, exchange_requests</w:t>
            </w:r>
          </w:p>
        </w:tc>
      </w:tr>
      <w:tr w:rsidR="006177BF" w:rsidRPr="0060520C" w14:paraId="7B403674" w14:textId="77777777">
        <w:trPr>
          <w:cantSplit/>
          <w:jc w:val="center"/>
        </w:trPr>
        <w:tc>
          <w:tcPr>
            <w:tcW w:w="2267" w:type="dxa"/>
            <w:tcMar>
              <w:top w:w="100" w:type="dxa"/>
              <w:left w:w="120" w:type="dxa"/>
              <w:bottom w:w="100" w:type="dxa"/>
              <w:right w:w="120" w:type="dxa"/>
            </w:tcMar>
            <w:vAlign w:val="center"/>
          </w:tcPr>
          <w:p w14:paraId="28A49A39" w14:textId="77777777" w:rsidR="006177BF" w:rsidRPr="0060520C" w:rsidRDefault="00000000">
            <w:pPr>
              <w:spacing w:after="0" w:line="276" w:lineRule="auto"/>
              <w:jc w:val="center"/>
              <w:rPr>
                <w:rFonts w:cs="Times New Roman"/>
              </w:rPr>
            </w:pPr>
            <w:r w:rsidRPr="0060520C">
              <w:rPr>
                <w:rFonts w:cs="Times New Roman"/>
                <w:color w:val="000000"/>
                <w:sz w:val="24"/>
              </w:rPr>
              <w:t>Chat</w:t>
            </w:r>
          </w:p>
        </w:tc>
        <w:tc>
          <w:tcPr>
            <w:tcW w:w="3514" w:type="dxa"/>
            <w:tcMar>
              <w:top w:w="100" w:type="dxa"/>
              <w:left w:w="120" w:type="dxa"/>
              <w:bottom w:w="100" w:type="dxa"/>
              <w:right w:w="120" w:type="dxa"/>
            </w:tcMar>
            <w:vAlign w:val="center"/>
          </w:tcPr>
          <w:p w14:paraId="4DBD4397" w14:textId="77777777" w:rsidR="006177BF" w:rsidRPr="0060520C" w:rsidRDefault="00000000">
            <w:pPr>
              <w:spacing w:after="0" w:line="276" w:lineRule="auto"/>
              <w:jc w:val="left"/>
              <w:rPr>
                <w:rFonts w:cs="Times New Roman"/>
              </w:rPr>
            </w:pPr>
            <w:r w:rsidRPr="0060520C">
              <w:rPr>
                <w:rFonts w:cs="Times New Roman"/>
                <w:color w:val="000000"/>
                <w:sz w:val="24"/>
              </w:rPr>
              <w:t>features/chat</w:t>
            </w:r>
          </w:p>
        </w:tc>
        <w:tc>
          <w:tcPr>
            <w:tcW w:w="3288" w:type="dxa"/>
            <w:tcMar>
              <w:top w:w="100" w:type="dxa"/>
              <w:left w:w="120" w:type="dxa"/>
              <w:bottom w:w="100" w:type="dxa"/>
              <w:right w:w="120" w:type="dxa"/>
            </w:tcMar>
            <w:vAlign w:val="center"/>
          </w:tcPr>
          <w:p w14:paraId="70D6CB3F" w14:textId="77777777" w:rsidR="006177BF" w:rsidRPr="0060520C" w:rsidRDefault="00000000">
            <w:pPr>
              <w:spacing w:after="0" w:line="276" w:lineRule="auto"/>
              <w:jc w:val="left"/>
              <w:rPr>
                <w:rFonts w:cs="Times New Roman"/>
              </w:rPr>
            </w:pPr>
            <w:r w:rsidRPr="0060520C">
              <w:rPr>
                <w:rFonts w:cs="Times New Roman"/>
                <w:color w:val="000000"/>
                <w:sz w:val="24"/>
              </w:rPr>
              <w:t>chats/{chatId}/messages</w:t>
            </w:r>
          </w:p>
        </w:tc>
      </w:tr>
      <w:tr w:rsidR="006177BF" w:rsidRPr="0060520C" w14:paraId="6B22BEBA" w14:textId="77777777">
        <w:trPr>
          <w:cantSplit/>
          <w:jc w:val="center"/>
        </w:trPr>
        <w:tc>
          <w:tcPr>
            <w:tcW w:w="2267" w:type="dxa"/>
            <w:tcMar>
              <w:top w:w="100" w:type="dxa"/>
              <w:left w:w="120" w:type="dxa"/>
              <w:bottom w:w="100" w:type="dxa"/>
              <w:right w:w="120" w:type="dxa"/>
            </w:tcMar>
            <w:vAlign w:val="center"/>
          </w:tcPr>
          <w:p w14:paraId="69760908" w14:textId="77777777" w:rsidR="006177BF" w:rsidRPr="0060520C" w:rsidRDefault="00000000">
            <w:pPr>
              <w:spacing w:after="0" w:line="276" w:lineRule="auto"/>
              <w:jc w:val="center"/>
              <w:rPr>
                <w:rFonts w:cs="Times New Roman"/>
              </w:rPr>
            </w:pPr>
            <w:r w:rsidRPr="0060520C">
              <w:rPr>
                <w:rFonts w:cs="Times New Roman"/>
                <w:color w:val="000000"/>
                <w:sz w:val="24"/>
              </w:rPr>
              <w:t>Ví</w:t>
            </w:r>
          </w:p>
        </w:tc>
        <w:tc>
          <w:tcPr>
            <w:tcW w:w="3514" w:type="dxa"/>
            <w:tcMar>
              <w:top w:w="100" w:type="dxa"/>
              <w:left w:w="120" w:type="dxa"/>
              <w:bottom w:w="100" w:type="dxa"/>
              <w:right w:w="120" w:type="dxa"/>
            </w:tcMar>
            <w:vAlign w:val="center"/>
          </w:tcPr>
          <w:p w14:paraId="704572B6" w14:textId="77777777" w:rsidR="006177BF" w:rsidRPr="0060520C" w:rsidRDefault="00000000">
            <w:pPr>
              <w:spacing w:after="0" w:line="276" w:lineRule="auto"/>
              <w:jc w:val="left"/>
              <w:rPr>
                <w:rFonts w:cs="Times New Roman"/>
              </w:rPr>
            </w:pPr>
            <w:r w:rsidRPr="0060520C">
              <w:rPr>
                <w:rFonts w:cs="Times New Roman"/>
                <w:color w:val="000000"/>
                <w:sz w:val="24"/>
              </w:rPr>
              <w:t>features/wallet</w:t>
            </w:r>
          </w:p>
        </w:tc>
        <w:tc>
          <w:tcPr>
            <w:tcW w:w="3288" w:type="dxa"/>
            <w:tcMar>
              <w:top w:w="100" w:type="dxa"/>
              <w:left w:w="120" w:type="dxa"/>
              <w:bottom w:w="100" w:type="dxa"/>
              <w:right w:w="120" w:type="dxa"/>
            </w:tcMar>
            <w:vAlign w:val="center"/>
          </w:tcPr>
          <w:p w14:paraId="334EA528" w14:textId="77777777" w:rsidR="006177BF" w:rsidRPr="0060520C" w:rsidRDefault="00000000">
            <w:pPr>
              <w:spacing w:after="0" w:line="276" w:lineRule="auto"/>
              <w:jc w:val="left"/>
              <w:rPr>
                <w:rFonts w:cs="Times New Roman"/>
              </w:rPr>
            </w:pPr>
            <w:r w:rsidRPr="0060520C">
              <w:rPr>
                <w:rFonts w:cs="Times New Roman"/>
                <w:color w:val="000000"/>
                <w:sz w:val="24"/>
              </w:rPr>
              <w:t>wallets, wallet_requests, wallet_transactions</w:t>
            </w:r>
          </w:p>
        </w:tc>
      </w:tr>
      <w:tr w:rsidR="006177BF" w:rsidRPr="0060520C" w14:paraId="2CE877DC" w14:textId="77777777">
        <w:trPr>
          <w:cantSplit/>
          <w:jc w:val="center"/>
        </w:trPr>
        <w:tc>
          <w:tcPr>
            <w:tcW w:w="2267" w:type="dxa"/>
            <w:tcMar>
              <w:top w:w="100" w:type="dxa"/>
              <w:left w:w="120" w:type="dxa"/>
              <w:bottom w:w="100" w:type="dxa"/>
              <w:right w:w="120" w:type="dxa"/>
            </w:tcMar>
            <w:vAlign w:val="center"/>
          </w:tcPr>
          <w:p w14:paraId="2EFBE58D" w14:textId="77777777" w:rsidR="006177BF" w:rsidRPr="0060520C" w:rsidRDefault="00000000">
            <w:pPr>
              <w:spacing w:after="0" w:line="276" w:lineRule="auto"/>
              <w:jc w:val="center"/>
              <w:rPr>
                <w:rFonts w:cs="Times New Roman"/>
              </w:rPr>
            </w:pPr>
            <w:r w:rsidRPr="0060520C">
              <w:rPr>
                <w:rFonts w:cs="Times New Roman"/>
                <w:color w:val="000000"/>
                <w:sz w:val="24"/>
              </w:rPr>
              <w:t>Quản trị</w:t>
            </w:r>
          </w:p>
        </w:tc>
        <w:tc>
          <w:tcPr>
            <w:tcW w:w="3514" w:type="dxa"/>
            <w:tcMar>
              <w:top w:w="100" w:type="dxa"/>
              <w:left w:w="120" w:type="dxa"/>
              <w:bottom w:w="100" w:type="dxa"/>
              <w:right w:w="120" w:type="dxa"/>
            </w:tcMar>
            <w:vAlign w:val="center"/>
          </w:tcPr>
          <w:p w14:paraId="10A20EFE" w14:textId="77777777" w:rsidR="006177BF" w:rsidRPr="0060520C" w:rsidRDefault="00000000">
            <w:pPr>
              <w:spacing w:after="0" w:line="276" w:lineRule="auto"/>
              <w:jc w:val="left"/>
              <w:rPr>
                <w:rFonts w:cs="Times New Roman"/>
              </w:rPr>
            </w:pPr>
            <w:r w:rsidRPr="0060520C">
              <w:rPr>
                <w:rFonts w:cs="Times New Roman"/>
                <w:color w:val="000000"/>
                <w:sz w:val="24"/>
              </w:rPr>
              <w:t>lib/admin/admin_hub_page.dart</w:t>
            </w:r>
          </w:p>
        </w:tc>
        <w:tc>
          <w:tcPr>
            <w:tcW w:w="3288" w:type="dxa"/>
            <w:tcMar>
              <w:top w:w="100" w:type="dxa"/>
              <w:left w:w="120" w:type="dxa"/>
              <w:bottom w:w="100" w:type="dxa"/>
              <w:right w:w="120" w:type="dxa"/>
            </w:tcMar>
            <w:vAlign w:val="center"/>
          </w:tcPr>
          <w:p w14:paraId="3425E5AA" w14:textId="77777777" w:rsidR="006177BF" w:rsidRPr="0060520C" w:rsidRDefault="00000000">
            <w:pPr>
              <w:spacing w:after="0" w:line="276" w:lineRule="auto"/>
              <w:jc w:val="left"/>
              <w:rPr>
                <w:rFonts w:cs="Times New Roman"/>
              </w:rPr>
            </w:pPr>
            <w:r w:rsidRPr="0060520C">
              <w:rPr>
                <w:rFonts w:cs="Times New Roman"/>
                <w:color w:val="000000"/>
                <w:sz w:val="24"/>
              </w:rPr>
              <w:t>users, catalog, orders, requests</w:t>
            </w:r>
          </w:p>
        </w:tc>
      </w:tr>
    </w:tbl>
    <w:p w14:paraId="6D4B093D" w14:textId="77777777" w:rsidR="006177BF" w:rsidRPr="0060520C" w:rsidRDefault="006177BF">
      <w:pPr>
        <w:spacing w:after="20"/>
        <w:rPr>
          <w:rFonts w:cs="Times New Roman"/>
        </w:rPr>
      </w:pPr>
    </w:p>
    <w:p w14:paraId="72AE4C96" w14:textId="77777777" w:rsidR="006177BF" w:rsidRPr="0060520C" w:rsidRDefault="00000000">
      <w:pPr>
        <w:pStyle w:val="Heading1"/>
        <w:rPr>
          <w:rFonts w:ascii="Times New Roman" w:hAnsi="Times New Roman" w:cs="Times New Roman"/>
        </w:rPr>
      </w:pPr>
      <w:bookmarkStart w:id="77" w:name="_Toc239452052"/>
      <w:r w:rsidRPr="0060520C">
        <w:rPr>
          <w:rFonts w:ascii="Times New Roman" w:hAnsi="Times New Roman" w:cs="Times New Roman"/>
        </w:rPr>
        <w:lastRenderedPageBreak/>
        <w:t>PHỤ LỤC C. CHECKLIST HOÀN THIỆN TRƯỚC KHI NỘP</w:t>
      </w:r>
      <w:bookmarkEnd w:id="77"/>
    </w:p>
    <w:p w14:paraId="23BD1832" w14:textId="77777777" w:rsidR="006177BF" w:rsidRPr="0060520C" w:rsidRDefault="00000000">
      <w:pPr>
        <w:pStyle w:val="ListBullet"/>
        <w:rPr>
          <w:rFonts w:cs="Times New Roman"/>
        </w:rPr>
      </w:pPr>
      <w:r w:rsidRPr="0060520C">
        <w:rPr>
          <w:rFonts w:cs="Times New Roman"/>
          <w:color w:val="000000"/>
        </w:rPr>
        <w:t>Thay toàn bộ thông tin trong dấu [ ] ở trang bìa.</w:t>
      </w:r>
    </w:p>
    <w:p w14:paraId="2855F9D3" w14:textId="77777777" w:rsidR="006177BF" w:rsidRPr="0060520C" w:rsidRDefault="00000000">
      <w:pPr>
        <w:pStyle w:val="ListBullet"/>
        <w:rPr>
          <w:rFonts w:cs="Times New Roman"/>
        </w:rPr>
      </w:pPr>
      <w:r w:rsidRPr="0060520C">
        <w:rPr>
          <w:rFonts w:cs="Times New Roman"/>
          <w:color w:val="000000"/>
        </w:rPr>
        <w:t>Cập nhật mục lục tự động bằng Ctrl+A/Command+A và F9.</w:t>
      </w:r>
    </w:p>
    <w:p w14:paraId="055DEE52" w14:textId="77777777" w:rsidR="006177BF" w:rsidRPr="0060520C" w:rsidRDefault="00000000">
      <w:pPr>
        <w:pStyle w:val="ListBullet"/>
        <w:rPr>
          <w:rFonts w:cs="Times New Roman"/>
        </w:rPr>
      </w:pPr>
      <w:r w:rsidRPr="0060520C">
        <w:rPr>
          <w:rFonts w:cs="Times New Roman"/>
          <w:color w:val="000000"/>
        </w:rPr>
        <w:t>Bổ sung ảnh chụp màn hình thực tế nếu khoa yêu cầu minh họa giao diện.</w:t>
      </w:r>
    </w:p>
    <w:p w14:paraId="7F8C6B05" w14:textId="77777777" w:rsidR="006177BF" w:rsidRPr="0060520C" w:rsidRDefault="00000000">
      <w:pPr>
        <w:pStyle w:val="ListBullet"/>
        <w:rPr>
          <w:rFonts w:cs="Times New Roman"/>
        </w:rPr>
      </w:pPr>
      <w:r w:rsidRPr="0060520C">
        <w:rPr>
          <w:rFonts w:cs="Times New Roman"/>
          <w:color w:val="000000"/>
        </w:rPr>
        <w:t>Điều chỉnh tên đề tài, tên sản phẩm hoặc thuật ngữ theo phiếu giao đề tài chính thức.</w:t>
      </w:r>
    </w:p>
    <w:p w14:paraId="48F2979A" w14:textId="77777777" w:rsidR="006177BF" w:rsidRPr="0060520C" w:rsidRDefault="00000000">
      <w:pPr>
        <w:pStyle w:val="ListBullet"/>
        <w:rPr>
          <w:rFonts w:cs="Times New Roman"/>
        </w:rPr>
      </w:pPr>
      <w:r w:rsidRPr="0060520C">
        <w:rPr>
          <w:rFonts w:cs="Times New Roman"/>
          <w:color w:val="000000"/>
        </w:rPr>
        <w:t>Kiểm tra lại quy định riêng của trường về lề, đánh số trang, bìa phụ và nhận xét giảng viên.</w:t>
      </w:r>
    </w:p>
    <w:p w14:paraId="1DAEC14B" w14:textId="77777777" w:rsidR="006177BF" w:rsidRPr="0060520C" w:rsidRDefault="00000000">
      <w:pPr>
        <w:pStyle w:val="ListBullet"/>
        <w:rPr>
          <w:rFonts w:cs="Times New Roman"/>
        </w:rPr>
      </w:pPr>
      <w:r w:rsidRPr="0060520C">
        <w:rPr>
          <w:rFonts w:cs="Times New Roman"/>
          <w:color w:val="000000"/>
        </w:rPr>
        <w:t>Chạy lại flutter test và npm test; cập nhật bảng kết quả nếu mã nguồn thay đổi.</w:t>
      </w:r>
    </w:p>
    <w:p w14:paraId="543A25A0" w14:textId="77777777" w:rsidR="006177BF" w:rsidRPr="0060520C" w:rsidRDefault="00000000">
      <w:pPr>
        <w:pStyle w:val="ListBullet"/>
        <w:rPr>
          <w:rFonts w:cs="Times New Roman"/>
        </w:rPr>
      </w:pPr>
      <w:r w:rsidRPr="0060520C">
        <w:rPr>
          <w:rFonts w:cs="Times New Roman"/>
          <w:color w:val="000000"/>
        </w:rPr>
        <w:t>Xóa hoặc thay các ghi chú nội bộ không cần thiết trước khi in/nộp.</w:t>
      </w:r>
    </w:p>
    <w:sectPr w:rsidR="006177BF" w:rsidRPr="0060520C" w:rsidSect="0021147E">
      <w:headerReference w:type="default" r:id="rId26"/>
      <w:footerReference w:type="default" r:id="rId27"/>
      <w:pgSz w:w="11906" w:h="16838"/>
      <w:pgMar w:top="1134" w:right="1134" w:bottom="1134" w:left="1701" w:header="567" w:footer="567" w:gutter="0"/>
      <w:pgBorders w:display="firstPage">
        <w:top w:val="thinThickMediumGap" w:sz="24" w:space="2" w:color="auto"/>
        <w:left w:val="thinThickMediumGap" w:sz="24" w:space="3" w:color="auto"/>
        <w:bottom w:val="thickThinMediumGap" w:sz="24" w:space="2" w:color="auto"/>
        <w:right w:val="thickThinMediumGap" w:sz="24" w:space="2"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19C95A" w14:textId="77777777" w:rsidR="00A50DCB" w:rsidRDefault="00A50DCB">
      <w:pPr>
        <w:spacing w:after="0" w:line="240" w:lineRule="auto"/>
      </w:pPr>
      <w:r>
        <w:separator/>
      </w:r>
    </w:p>
  </w:endnote>
  <w:endnote w:type="continuationSeparator" w:id="0">
    <w:p w14:paraId="63AF5F2F" w14:textId="77777777" w:rsidR="00A50DCB" w:rsidRDefault="00A50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C6FF64" w14:textId="77777777" w:rsidR="006177BF" w:rsidRDefault="00000000">
    <w:pPr>
      <w:pStyle w:val="Footer"/>
      <w:jc w:val="center"/>
    </w:pPr>
    <w:r>
      <w:rPr>
        <w:color w:val="000000"/>
        <w:sz w:val="22"/>
      </w:rPr>
      <w:fldChar w:fldCharType="begin"/>
    </w:r>
    <w:r>
      <w:rPr>
        <w:color w:val="000000"/>
        <w:sz w:val="22"/>
      </w:rPr>
      <w:instrText xml:space="preserve"> PAGE </w:instrText>
    </w:r>
    <w:r>
      <w:rPr>
        <w:color w:val="000000"/>
        <w:sz w:val="22"/>
      </w:rPr>
      <w:fldChar w:fldCharType="separate"/>
    </w:r>
    <w:r>
      <w:rPr>
        <w:color w:val="000000"/>
        <w:sz w:val="22"/>
      </w:rPr>
      <w:t>1</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8F94E3" w14:textId="77777777" w:rsidR="00A50DCB" w:rsidRDefault="00A50DCB">
      <w:pPr>
        <w:spacing w:after="0" w:line="240" w:lineRule="auto"/>
      </w:pPr>
      <w:r>
        <w:separator/>
      </w:r>
    </w:p>
  </w:footnote>
  <w:footnote w:type="continuationSeparator" w:id="0">
    <w:p w14:paraId="3031FA96" w14:textId="77777777" w:rsidR="00A50DCB" w:rsidRDefault="00A50D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735B2" w14:textId="77777777" w:rsidR="006177BF" w:rsidRDefault="00000000">
    <w:pPr>
      <w:pStyle w:val="Header"/>
      <w:jc w:val="right"/>
    </w:pPr>
    <w:r>
      <w:rPr>
        <w:i/>
        <w:color w:val="666666"/>
        <w:sz w:val="20"/>
      </w:rPr>
      <w:t>BÁO CÁO ĐỒ ÁN CƠ SỞ – COMZONE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315373">
    <w:abstractNumId w:val="8"/>
  </w:num>
  <w:num w:numId="2" w16cid:durableId="545063802">
    <w:abstractNumId w:val="6"/>
  </w:num>
  <w:num w:numId="3" w16cid:durableId="744838060">
    <w:abstractNumId w:val="5"/>
  </w:num>
  <w:num w:numId="4" w16cid:durableId="420033704">
    <w:abstractNumId w:val="4"/>
  </w:num>
  <w:num w:numId="5" w16cid:durableId="1760562626">
    <w:abstractNumId w:val="7"/>
  </w:num>
  <w:num w:numId="6" w16cid:durableId="1017847872">
    <w:abstractNumId w:val="3"/>
  </w:num>
  <w:num w:numId="7" w16cid:durableId="958026287">
    <w:abstractNumId w:val="2"/>
  </w:num>
  <w:num w:numId="8" w16cid:durableId="2075197634">
    <w:abstractNumId w:val="1"/>
  </w:num>
  <w:num w:numId="9" w16cid:durableId="75907338">
    <w:abstractNumId w:val="0"/>
  </w:num>
  <w:num w:numId="10" w16cid:durableId="1757290710">
    <w:abstractNumId w:val="7"/>
    <w:lvlOverride w:ilvl="0">
      <w:startOverride w:val="1"/>
    </w:lvlOverride>
  </w:num>
  <w:num w:numId="11" w16cid:durableId="1000737689">
    <w:abstractNumId w:val="7"/>
    <w:lvlOverride w:ilvl="0">
      <w:startOverride w:val="1"/>
    </w:lvlOverride>
  </w:num>
  <w:num w:numId="12" w16cid:durableId="518160031">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47E"/>
    <w:rsid w:val="0029639D"/>
    <w:rsid w:val="002B361F"/>
    <w:rsid w:val="00326F90"/>
    <w:rsid w:val="003C3230"/>
    <w:rsid w:val="0049703E"/>
    <w:rsid w:val="0051257A"/>
    <w:rsid w:val="0060520C"/>
    <w:rsid w:val="006177BF"/>
    <w:rsid w:val="0087790A"/>
    <w:rsid w:val="008E6DE3"/>
    <w:rsid w:val="0092049B"/>
    <w:rsid w:val="00A50DCB"/>
    <w:rsid w:val="00AA1D8D"/>
    <w:rsid w:val="00B47730"/>
    <w:rsid w:val="00CB0664"/>
    <w:rsid w:val="00DA39C7"/>
    <w:rsid w:val="00E85070"/>
    <w:rsid w:val="00EC4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77300"/>
  <w14:defaultImageDpi w14:val="300"/>
  <w15:docId w15:val="{538EFD6A-6533-AC41-B3D4-D0299B302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before="360" w:after="240" w:line="276" w:lineRule="auto"/>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line="276" w:lineRule="auto"/>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before="60" w:after="100" w:line="252" w:lineRule="auto"/>
      <w:ind w:left="397" w:right="397"/>
    </w:pPr>
    <w:rPr>
      <w:rFonts w:ascii="Courier New" w:hAnsi="Courier New"/>
      <w:sz w:val="20"/>
    </w:rPr>
  </w:style>
  <w:style w:type="paragraph" w:styleId="TOC1">
    <w:name w:val="toc 1"/>
    <w:basedOn w:val="Normal"/>
    <w:next w:val="Normal"/>
    <w:autoRedefine/>
    <w:uiPriority w:val="39"/>
    <w:unhideWhenUsed/>
    <w:rsid w:val="0060520C"/>
    <w:pPr>
      <w:spacing w:after="100"/>
    </w:pPr>
  </w:style>
  <w:style w:type="paragraph" w:styleId="TOC2">
    <w:name w:val="toc 2"/>
    <w:basedOn w:val="Normal"/>
    <w:next w:val="Normal"/>
    <w:autoRedefine/>
    <w:uiPriority w:val="39"/>
    <w:unhideWhenUsed/>
    <w:rsid w:val="0060520C"/>
    <w:pPr>
      <w:spacing w:after="100"/>
      <w:ind w:left="260"/>
    </w:pPr>
  </w:style>
  <w:style w:type="paragraph" w:styleId="TOC3">
    <w:name w:val="toc 3"/>
    <w:basedOn w:val="Normal"/>
    <w:next w:val="Normal"/>
    <w:autoRedefine/>
    <w:uiPriority w:val="39"/>
    <w:unhideWhenUsed/>
    <w:rsid w:val="0060520C"/>
    <w:pPr>
      <w:spacing w:after="100"/>
      <w:ind w:left="520"/>
    </w:pPr>
  </w:style>
  <w:style w:type="character" w:styleId="Hyperlink">
    <w:name w:val="Hyperlink"/>
    <w:basedOn w:val="DefaultParagraphFont"/>
    <w:uiPriority w:val="99"/>
    <w:unhideWhenUsed/>
    <w:rsid w:val="006052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44</Pages>
  <Words>8117</Words>
  <Characters>34746</Characters>
  <Application>Microsoft Office Word</Application>
  <DocSecurity>0</DocSecurity>
  <Lines>1240</Lines>
  <Paragraphs>974</Paragraphs>
  <ScaleCrop>false</ScaleCrop>
  <HeadingPairs>
    <vt:vector size="2" baseType="variant">
      <vt:variant>
        <vt:lpstr>Title</vt:lpstr>
      </vt:variant>
      <vt:variant>
        <vt:i4>1</vt:i4>
      </vt:variant>
    </vt:vector>
  </HeadingPairs>
  <TitlesOfParts>
    <vt:vector size="1" baseType="lpstr">
      <vt:lpstr>Báo cáo đồ án ComZone có hình ảnh minh họa chức năng</vt:lpstr>
    </vt:vector>
  </TitlesOfParts>
  <Manager/>
  <Company/>
  <LinksUpToDate>false</LinksUpToDate>
  <CharactersWithSpaces>41889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ComZone có hình ảnh minh họa chức năng</dc:title>
  <dc:subject>Báo cáo đồ án cơ sở - ứng dụng mua bán, đấu giá và trao đổi truyện tranh</dc:subject>
  <dc:creator>[HỌ VÀ TÊN SINH VIÊN]</dc:creator>
  <cp:keywords>ComZone, Flutter, Firebase, đồ án, ảnh chụp chức năng</cp:keywords>
  <dc:description>generated by python-docx</dc:description>
  <cp:lastModifiedBy>Lý Minh Triều</cp:lastModifiedBy>
  <cp:revision>6</cp:revision>
  <dcterms:created xsi:type="dcterms:W3CDTF">2013-12-23T23:15:00Z</dcterms:created>
  <dcterms:modified xsi:type="dcterms:W3CDTF">2026-09-07T15:08:00Z</dcterms:modified>
  <cp:category/>
</cp:coreProperties>
</file>